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微软雅黑" w:hAnsi="微软雅黑"/>
          <w:rFonts w:ascii="微软雅黑" w:hAnsi="微软雅黑" w:eastAsia="微软雅黑"/>
          <w:b/>
          <w:i w:val="0"/>
          <w:color w:val="1B365D"/>
          <w:sz w:val="48"/>
        </w:rPr>
        <w:t>2027 考研政治 1000 题</w:t>
      </w:r>
    </w:p>
    <w:p>
      <w:pPr>
        <w:spacing w:before="0" w:after="320"/>
        <w:jc w:val="center"/>
      </w:pPr>
      <w:r>
        <w:rPr>
          <w:rFonts w:ascii="微软雅黑" w:hAnsi="微软雅黑"/>
          <w:rFonts w:ascii="微软雅黑" w:hAnsi="微软雅黑" w:eastAsia="微软雅黑"/>
          <w:b/>
          <w:i w:val="0"/>
          <w:color w:val="555555"/>
          <w:sz w:val="26"/>
        </w:rPr>
        <w:t>【 试 题 分 册 】</w:t>
        <w:br/>
        <w:t>主编：肖秀荣</w:t>
      </w:r>
    </w:p>
    <w:p>
      <w:pPr>
        <w:spacing w:after="400"/>
        <w:jc w:val="center"/>
      </w:pPr>
      <w:r>
        <w:rPr>
          <w:rFonts w:ascii="微软雅黑" w:hAnsi="微软雅黑"/>
          <w:rFonts w:ascii="微软雅黑" w:hAnsi="微软雅黑" w:eastAsia="微软雅黑"/>
          <w:b w:val="0"/>
          <w:i/>
          <w:color w:val="777777"/>
          <w:sz w:val="19"/>
        </w:rPr>
        <w:t>根据新版本科教材与最新考试大纲全新修订 · 覆盖五大学科全部核心考点与题型</w:t>
      </w:r>
    </w:p>
    <w:p>
      <w:pPr>
        <w:spacing w:after="320"/>
        <w:pBdr>
          <w:bottom w:val="single" w:sz="12" w:space="1" w:color="1B365D"/>
        </w:pBdr>
      </w:pPr>
    </w:p>
    <w:p>
      <w:pPr>
        <w:spacing w:before="200" w:after="160"/>
      </w:pPr>
      <w:r>
        <w:rPr>
          <w:rFonts w:ascii="微软雅黑" w:hAnsi="微软雅黑"/>
          <w:rFonts w:ascii="微软雅黑" w:hAnsi="微软雅黑" w:eastAsia="微软雅黑"/>
          <w:b/>
          <w:i w:val="0"/>
          <w:color w:val="1B365D"/>
          <w:sz w:val="30"/>
        </w:rPr>
        <w:t>前 言</w:t>
      </w:r>
    </w:p>
    <w:p>
      <w:pPr>
        <w:spacing w:after="80" w:line="300" w:lineRule="auto"/>
        <w:ind w:firstLine="403"/>
      </w:pPr>
      <w:r>
        <w:rPr>
          <w:rFonts w:ascii="微软雅黑" w:hAnsi="微软雅黑"/>
          <w:rFonts w:ascii="微软雅黑" w:hAnsi="微软雅黑" w:eastAsia="微软雅黑"/>
          <w:b w:val="0"/>
          <w:i w:val="0"/>
          <w:color w:val="333333"/>
          <w:sz w:val="20"/>
        </w:rPr>
        <w:t>选择一本高质量的习题集，对考生提高复习效率至关重要。我主编的这本1000题，自 出版以来，深受广大考生的欢迎。本书的特色主要体现在以下几个方面： 第一，题目新颖。政治命题时效性强，大量的新理论、新观点逐年涌现，真题从内容到 形式都发生了明显的变化。因此，我每年在对本书进行修订时，都会更新大量题目。今年的修 订率在40%左右。根据新版本科教材和2026年考试大纲，本书新增党的二十届四中全会、纪 念中国人民抗日战争暨世界反法西斯战争胜利80周年大会等重要时政相关题目，对材料分 析题也进行了全面更新。其中，涉及最新重大时政、尚未收入教材的题目在解析分册以 时政储备题进行标注。“当代世界经济与政治”课程的题目，请考生参阅后期出版的《2027考 研政治形势与政策以及当代世界经济与政治》(肖秀荣主编)一书。 第二，题目规范。本书从第一版开始，在十余年的积累与修订过程中，始终遵循“典 型、规范”的原则，不出偏题、怪题，题目材料来源权威，既照顾到基础知识的夯实，也对一 些命题热点进行深入分析。对于教材和大纲上没有但真题有可能考查的一些知识点(此类题 目在近年真题中出现较多),作为考点拓展题进行了扩展命题，可以锻炼并提高考生应对综 合性题目的能力。 第三，解析详尽。对于理解型题目，尤其是对干扰项的分析，我在编写时结合了多年以 来在自媒体上答疑时收到的考生反馈，对很多具有普遍性的问题预先在解析中作了回答。对 于记忆型题目，解析分册的出处指明了该知识点在《2027考研政治知识点精讲精练》中的 具体页码和考点段落，方便考生翻查对照。 第四，实用性强。本书解析分册特设点拨板块，通过对题目涉及知识点的拓展分析， 以及对相关知识点群的对比与总结，增强考生的灵活应对能力，达到举一反三的效果。尤其 是对于自学的考生而言，点拨板块可以起到老师讲解的作用。 本书是强化三件套(精讲精练+讲真题+1000题)中的核心习题集。我建议考生在打基础 的阶段，阅读一章《2027考研政治知识点精讲精练》内容之后再去做一章本书中对应的习 题。如果习题正确率基本达标(单选题70%以上，多选题50%～55%),还可以通过做对应章 节的《2027考研政治讲真题》来检验复习效果。1000题第一轮分章复习结束后，在时间允许</w:t>
      </w:r>
    </w:p>
    <w:p>
      <w:pPr>
        <w:spacing w:after="80" w:line="300" w:lineRule="auto"/>
        <w:ind w:firstLine="403"/>
      </w:pPr>
      <w:r>
        <w:rPr>
          <w:rFonts w:ascii="微软雅黑" w:hAnsi="微软雅黑"/>
          <w:rFonts w:ascii="微软雅黑" w:hAnsi="微软雅黑" w:eastAsia="微软雅黑"/>
          <w:b w:val="0"/>
          <w:i w:val="0"/>
          <w:color w:val="333333"/>
          <w:sz w:val="20"/>
        </w:rPr>
        <w:t>的情况下考生可以进行分学科的1000题第二轮复习(可利用配套刷题本);如果冲刺阶段时 间紧张，也可以只重做之前做错的题目，以集中解决难点、盲点。 本书附赠配套刷题本。第一轮分章复习时，考生可以利用刷题本定位题目和解析页码， 记录答案并通过答案速查核对，统计刷题正确率，总结错题笔记；时间允许的话进行分学科 的第二轮刷题，巩固复习效果。 我相信，经过多年打磨和历届考生的检验，全新修订的2027版1000题将为广大考生的备 考带来更好的体验和帮助。衷心祝愿考生们复习顺利!考上理想的学校! 肖秀荣 2026年5月</w:t>
      </w:r>
    </w:p>
    <w:p>
      <w:r>
        <w:br w:type="page"/>
      </w:r>
    </w:p>
    <w:p>
      <w:pPr>
        <w:spacing w:before="240" w:after="200"/>
      </w:pPr>
      <w:r>
        <w:rPr>
          <w:rFonts w:ascii="微软雅黑" w:hAnsi="微软雅黑"/>
          <w:rFonts w:ascii="微软雅黑" w:hAnsi="微软雅黑" w:eastAsia="微软雅黑"/>
          <w:b/>
          <w:i w:val="0"/>
          <w:color w:val="1B365D"/>
          <w:sz w:val="30"/>
        </w:rPr>
        <w:t>试 题 目 录 导 航</w:t>
      </w:r>
    </w:p>
    <w:p>
      <w:pPr>
        <w:spacing w:line="288" w:lineRule="auto" w:before="120" w:after="40"/>
      </w:pPr>
      <w:r>
        <w:rPr>
          <w:rFonts w:ascii="微软雅黑" w:hAnsi="微软雅黑"/>
          <w:rFonts w:ascii="微软雅黑" w:hAnsi="微软雅黑" w:eastAsia="微软雅黑"/>
          <w:b/>
          <w:i w:val="0"/>
          <w:color w:val="1B365D"/>
          <w:sz w:val="22"/>
        </w:rPr>
        <w:t>第一部分 马克思主义基本原理  ······  1</w:t>
      </w:r>
    </w:p>
    <w:p>
      <w:pPr>
        <w:spacing w:line="288" w:lineRule="auto" w:after="40"/>
        <w:ind w:left="360"/>
      </w:pPr>
      <w:r>
        <w:rPr>
          <w:rFonts w:ascii="微软雅黑" w:hAnsi="微软雅黑"/>
          <w:rFonts w:ascii="微软雅黑" w:hAnsi="微软雅黑" w:eastAsia="微软雅黑"/>
          <w:b w:val="0"/>
          <w:i w:val="0"/>
          <w:color w:val="444444"/>
          <w:sz w:val="19"/>
        </w:rPr>
        <w:t>一、单项选择题  ······  1</w:t>
      </w:r>
    </w:p>
    <w:p>
      <w:pPr>
        <w:spacing w:line="288" w:lineRule="auto" w:after="40"/>
        <w:ind w:left="360"/>
      </w:pPr>
      <w:r>
        <w:rPr>
          <w:rFonts w:ascii="微软雅黑" w:hAnsi="微软雅黑"/>
          <w:rFonts w:ascii="微软雅黑" w:hAnsi="微软雅黑" w:eastAsia="微软雅黑"/>
          <w:b w:val="0"/>
          <w:i w:val="0"/>
          <w:color w:val="444444"/>
          <w:sz w:val="19"/>
        </w:rPr>
        <w:t>二、多项选择题  ······  25</w:t>
      </w:r>
    </w:p>
    <w:p>
      <w:pPr>
        <w:spacing w:line="288" w:lineRule="auto" w:after="40"/>
        <w:ind w:left="360"/>
      </w:pPr>
      <w:r>
        <w:rPr>
          <w:rFonts w:ascii="微软雅黑" w:hAnsi="微软雅黑"/>
          <w:rFonts w:ascii="微软雅黑" w:hAnsi="微软雅黑" w:eastAsia="微软雅黑"/>
          <w:b w:val="0"/>
          <w:i w:val="0"/>
          <w:color w:val="444444"/>
          <w:sz w:val="19"/>
        </w:rPr>
        <w:t>三、材料分析题  ······  59</w:t>
      </w:r>
    </w:p>
    <w:p>
      <w:pPr>
        <w:spacing w:line="288" w:lineRule="auto" w:before="120" w:after="40"/>
      </w:pPr>
      <w:r>
        <w:rPr>
          <w:rFonts w:ascii="微软雅黑" w:hAnsi="微软雅黑"/>
          <w:rFonts w:ascii="微软雅黑" w:hAnsi="微软雅黑" w:eastAsia="微软雅黑"/>
          <w:b/>
          <w:i w:val="0"/>
          <w:color w:val="1B365D"/>
          <w:sz w:val="22"/>
        </w:rPr>
        <w:t>第二部分 毛泽东思想和中国特色社会主义理论体系概论  ······  65</w:t>
      </w:r>
    </w:p>
    <w:p>
      <w:pPr>
        <w:spacing w:line="288" w:lineRule="auto" w:after="40"/>
        <w:ind w:left="360"/>
      </w:pPr>
      <w:r>
        <w:rPr>
          <w:rFonts w:ascii="微软雅黑" w:hAnsi="微软雅黑"/>
          <w:rFonts w:ascii="微软雅黑" w:hAnsi="微软雅黑" w:eastAsia="微软雅黑"/>
          <w:b w:val="0"/>
          <w:i w:val="0"/>
          <w:color w:val="444444"/>
          <w:sz w:val="19"/>
        </w:rPr>
        <w:t>一、单项选择题  ······  65</w:t>
      </w:r>
    </w:p>
    <w:p>
      <w:pPr>
        <w:spacing w:line="288" w:lineRule="auto" w:after="40"/>
        <w:ind w:left="360"/>
      </w:pPr>
      <w:r>
        <w:rPr>
          <w:rFonts w:ascii="微软雅黑" w:hAnsi="微软雅黑"/>
          <w:rFonts w:ascii="微软雅黑" w:hAnsi="微软雅黑" w:eastAsia="微软雅黑"/>
          <w:b w:val="0"/>
          <w:i w:val="0"/>
          <w:color w:val="444444"/>
          <w:sz w:val="19"/>
        </w:rPr>
        <w:t>二、多项选择题  ······  72</w:t>
      </w:r>
    </w:p>
    <w:p>
      <w:pPr>
        <w:spacing w:line="288" w:lineRule="auto" w:after="40"/>
        <w:ind w:left="360"/>
      </w:pPr>
      <w:r>
        <w:rPr>
          <w:rFonts w:ascii="微软雅黑" w:hAnsi="微软雅黑"/>
          <w:rFonts w:ascii="微软雅黑" w:hAnsi="微软雅黑" w:eastAsia="微软雅黑"/>
          <w:b w:val="0"/>
          <w:i w:val="0"/>
          <w:color w:val="444444"/>
          <w:sz w:val="19"/>
        </w:rPr>
        <w:t>三、材料分析题  ······  81</w:t>
      </w:r>
    </w:p>
    <w:p>
      <w:pPr>
        <w:spacing w:line="288" w:lineRule="auto" w:before="120" w:after="40"/>
      </w:pPr>
      <w:r>
        <w:rPr>
          <w:rFonts w:ascii="微软雅黑" w:hAnsi="微软雅黑"/>
          <w:rFonts w:ascii="微软雅黑" w:hAnsi="微软雅黑" w:eastAsia="微软雅黑"/>
          <w:b/>
          <w:i w:val="0"/>
          <w:color w:val="1B365D"/>
          <w:sz w:val="22"/>
        </w:rPr>
        <w:t>第三部分 习近平新时代中国特色社会主义思想概论  ······  82</w:t>
      </w:r>
    </w:p>
    <w:p>
      <w:pPr>
        <w:spacing w:line="288" w:lineRule="auto" w:after="40"/>
        <w:ind w:left="360"/>
      </w:pPr>
      <w:r>
        <w:rPr>
          <w:rFonts w:ascii="微软雅黑" w:hAnsi="微软雅黑"/>
          <w:rFonts w:ascii="微软雅黑" w:hAnsi="微软雅黑" w:eastAsia="微软雅黑"/>
          <w:b w:val="0"/>
          <w:i w:val="0"/>
          <w:color w:val="444444"/>
          <w:sz w:val="19"/>
        </w:rPr>
        <w:t>一、单项选择题  ······  82</w:t>
      </w:r>
    </w:p>
    <w:p>
      <w:pPr>
        <w:spacing w:line="288" w:lineRule="auto" w:after="40"/>
        <w:ind w:left="360"/>
      </w:pPr>
      <w:r>
        <w:rPr>
          <w:rFonts w:ascii="微软雅黑" w:hAnsi="微软雅黑"/>
          <w:rFonts w:ascii="微软雅黑" w:hAnsi="微软雅黑" w:eastAsia="微软雅黑"/>
          <w:b w:val="0"/>
          <w:i w:val="0"/>
          <w:color w:val="444444"/>
          <w:sz w:val="19"/>
        </w:rPr>
        <w:t>二、多项选择题  ······  93</w:t>
      </w:r>
    </w:p>
    <w:p>
      <w:pPr>
        <w:spacing w:line="288" w:lineRule="auto" w:after="40"/>
        <w:ind w:left="360"/>
      </w:pPr>
      <w:r>
        <w:rPr>
          <w:rFonts w:ascii="微软雅黑" w:hAnsi="微软雅黑"/>
          <w:rFonts w:ascii="微软雅黑" w:hAnsi="微软雅黑" w:eastAsia="微软雅黑"/>
          <w:b w:val="0"/>
          <w:i w:val="0"/>
          <w:color w:val="444444"/>
          <w:sz w:val="19"/>
        </w:rPr>
        <w:t>三、材料分析题  ······  112</w:t>
      </w:r>
    </w:p>
    <w:p>
      <w:pPr>
        <w:spacing w:line="288" w:lineRule="auto" w:before="120" w:after="40"/>
      </w:pPr>
      <w:r>
        <w:rPr>
          <w:rFonts w:ascii="微软雅黑" w:hAnsi="微软雅黑"/>
          <w:rFonts w:ascii="微软雅黑" w:hAnsi="微软雅黑" w:eastAsia="微软雅黑"/>
          <w:b/>
          <w:i w:val="0"/>
          <w:color w:val="1B365D"/>
          <w:sz w:val="22"/>
        </w:rPr>
        <w:t>第四部分 中国近现代史纲要  ······  117</w:t>
      </w:r>
    </w:p>
    <w:p>
      <w:pPr>
        <w:spacing w:line="288" w:lineRule="auto" w:after="40"/>
        <w:ind w:left="360"/>
      </w:pPr>
      <w:r>
        <w:rPr>
          <w:rFonts w:ascii="微软雅黑" w:hAnsi="微软雅黑"/>
          <w:rFonts w:ascii="微软雅黑" w:hAnsi="微软雅黑" w:eastAsia="微软雅黑"/>
          <w:b w:val="0"/>
          <w:i w:val="0"/>
          <w:color w:val="444444"/>
          <w:sz w:val="19"/>
        </w:rPr>
        <w:t>一、单项选择题  ······  117</w:t>
      </w:r>
    </w:p>
    <w:p>
      <w:pPr>
        <w:spacing w:line="288" w:lineRule="auto" w:after="40"/>
        <w:ind w:left="360"/>
      </w:pPr>
      <w:r>
        <w:rPr>
          <w:rFonts w:ascii="微软雅黑" w:hAnsi="微软雅黑"/>
          <w:rFonts w:ascii="微软雅黑" w:hAnsi="微软雅黑" w:eastAsia="微软雅黑"/>
          <w:b w:val="0"/>
          <w:i w:val="0"/>
          <w:color w:val="444444"/>
          <w:sz w:val="19"/>
        </w:rPr>
        <w:t>二、多项选择题  ······  134</w:t>
      </w:r>
    </w:p>
    <w:p>
      <w:pPr>
        <w:spacing w:line="288" w:lineRule="auto" w:after="40"/>
        <w:ind w:left="360"/>
      </w:pPr>
      <w:r>
        <w:rPr>
          <w:rFonts w:ascii="微软雅黑" w:hAnsi="微软雅黑"/>
          <w:rFonts w:ascii="微软雅黑" w:hAnsi="微软雅黑" w:eastAsia="微软雅黑"/>
          <w:b w:val="0"/>
          <w:i w:val="0"/>
          <w:color w:val="444444"/>
          <w:sz w:val="19"/>
        </w:rPr>
        <w:t>三、材料分析题  ······  153</w:t>
      </w:r>
    </w:p>
    <w:p>
      <w:pPr>
        <w:spacing w:line="288" w:lineRule="auto" w:before="120" w:after="40"/>
      </w:pPr>
      <w:r>
        <w:rPr>
          <w:rFonts w:ascii="微软雅黑" w:hAnsi="微软雅黑"/>
          <w:rFonts w:ascii="微软雅黑" w:hAnsi="微软雅黑" w:eastAsia="微软雅黑"/>
          <w:b/>
          <w:i w:val="0"/>
          <w:color w:val="1B365D"/>
          <w:sz w:val="22"/>
        </w:rPr>
        <w:t>第五部分 思想道德与法治  ······  157</w:t>
      </w:r>
    </w:p>
    <w:p>
      <w:pPr>
        <w:spacing w:line="288" w:lineRule="auto" w:after="40"/>
        <w:ind w:left="360"/>
      </w:pPr>
      <w:r>
        <w:rPr>
          <w:rFonts w:ascii="微软雅黑" w:hAnsi="微软雅黑"/>
          <w:rFonts w:ascii="微软雅黑" w:hAnsi="微软雅黑" w:eastAsia="微软雅黑"/>
          <w:b w:val="0"/>
          <w:i w:val="0"/>
          <w:color w:val="444444"/>
          <w:sz w:val="19"/>
        </w:rPr>
        <w:t>一、单项选择题  ······  157</w:t>
      </w:r>
    </w:p>
    <w:p>
      <w:pPr>
        <w:spacing w:line="288" w:lineRule="auto" w:after="40"/>
        <w:ind w:left="360"/>
      </w:pPr>
      <w:r>
        <w:rPr>
          <w:rFonts w:ascii="微软雅黑" w:hAnsi="微软雅黑"/>
          <w:rFonts w:ascii="微软雅黑" w:hAnsi="微软雅黑" w:eastAsia="微软雅黑"/>
          <w:b w:val="0"/>
          <w:i w:val="0"/>
          <w:color w:val="444444"/>
          <w:sz w:val="19"/>
        </w:rPr>
        <w:t>二、多项选择题  ······  164</w:t>
      </w:r>
    </w:p>
    <w:p>
      <w:pPr>
        <w:spacing w:line="288" w:lineRule="auto" w:after="40"/>
        <w:ind w:left="360"/>
      </w:pPr>
      <w:r>
        <w:rPr>
          <w:rFonts w:ascii="微软雅黑" w:hAnsi="微软雅黑"/>
          <w:rFonts w:ascii="微软雅黑" w:hAnsi="微软雅黑" w:eastAsia="微软雅黑"/>
          <w:b w:val="0"/>
          <w:i w:val="0"/>
          <w:color w:val="444444"/>
          <w:sz w:val="19"/>
        </w:rPr>
        <w:t>三、材料分析题  ······  176</w:t>
      </w:r>
    </w:p>
    <w:p>
      <w:r>
        <w:br w:type="page"/>
      </w:r>
    </w:p>
    <w:p>
      <w:pPr>
        <w:keepNext/>
        <w:spacing w:before="440" w:after="200"/>
        <w:pBdr>
          <w:bottom w:val="single" w:sz="16" w:space="4" w:color="1B365D"/>
        </w:pBdr>
      </w:pPr>
      <w:r>
        <w:rPr>
          <w:rFonts w:ascii="微软雅黑" w:hAnsi="微软雅黑"/>
          <w:rFonts w:ascii="微软雅黑" w:hAnsi="微软雅黑" w:eastAsia="微软雅黑"/>
          <w:b/>
          <w:i w:val="0"/>
          <w:color w:val="1B365D"/>
          <w:sz w:val="32"/>
        </w:rPr>
        <w:t>第一部分 马克思主义基本原理</w:t>
      </w:r>
    </w:p>
    <w:p>
      <w:pPr>
        <w:keepNext/>
        <w:spacing w:before="280" w:after="120"/>
      </w:pPr>
      <w:r>
        <w:rPr>
          <w:rFonts w:ascii="微软雅黑" w:hAnsi="微软雅黑"/>
          <w:rFonts w:ascii="微软雅黑" w:hAnsi="微软雅黑" w:eastAsia="微软雅黑"/>
          <w:b/>
          <w:i w:val="0"/>
          <w:color w:val="2A52BE"/>
          <w:sz w:val="27"/>
        </w:rPr>
        <w:t>一、单项选择题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 xml:space="preserve">导论 </w:t>
      </w:r>
    </w:p>
    <w:p>
      <w:pPr>
        <w:keepNext/>
        <w:spacing w:before="120" w:after="40" w:line="300" w:lineRule="auto"/>
      </w:pPr>
      <w:r>
        <w:rPr>
          <w:rFonts w:ascii="微软雅黑" w:hAnsi="微软雅黑"/>
          <w:rFonts w:ascii="微软雅黑" w:hAnsi="微软雅黑" w:eastAsia="微软雅黑"/>
          <w:b/>
          <w:i w:val="0"/>
          <w:color w:val="1B365D"/>
          <w:sz w:val="21"/>
        </w:rPr>
        <w:t xml:space="preserve">1. </w:t>
      </w:r>
      <w:r>
        <w:rPr>
          <w:rFonts w:ascii="微软雅黑" w:hAnsi="微软雅黑"/>
          <w:rFonts w:ascii="微软雅黑" w:hAnsi="微软雅黑" w:eastAsia="微软雅黑"/>
          <w:b w:val="0"/>
          <w:i w:val="0"/>
          <w:color w:val="222222"/>
          <w:sz w:val="21"/>
        </w:rPr>
        <w:t>1921年中国共产党的成立，是中华民族伟大复兴征程中的一大里程碑。100多年来，不管形势和任务如何变化，不管遇到什么样的惊涛骇浪，我们党都始终把握历史主动、锚定奋斗目标，沿着正确方向坚定前行。历史和实践充分证明，我们党坚定信仰信念、把握历史主动的根本所在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拥有马克思主义科学理论指导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坚持不懈用党的创新理论凝心铸魂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始终把人民放在心中最高位置</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科学社会主义提供了解决实际问题的正确答案</w:t>
      </w:r>
    </w:p>
    <w:p>
      <w:pPr>
        <w:keepNext/>
        <w:spacing w:before="120" w:after="40" w:line="300" w:lineRule="auto"/>
      </w:pPr>
      <w:r>
        <w:rPr>
          <w:rFonts w:ascii="微软雅黑" w:hAnsi="微软雅黑"/>
          <w:rFonts w:ascii="微软雅黑" w:hAnsi="微软雅黑" w:eastAsia="微软雅黑"/>
          <w:b/>
          <w:i w:val="0"/>
          <w:color w:val="1B365D"/>
          <w:sz w:val="21"/>
        </w:rPr>
        <w:t xml:space="preserve">2. </w:t>
      </w:r>
      <w:r>
        <w:rPr>
          <w:rFonts w:ascii="微软雅黑" w:hAnsi="微软雅黑"/>
          <w:rFonts w:ascii="微软雅黑" w:hAnsi="微软雅黑" w:eastAsia="微软雅黑"/>
          <w:b w:val="0"/>
          <w:i w:val="0"/>
          <w:color w:val="222222"/>
          <w:sz w:val="21"/>
        </w:rPr>
        <w:t>马克思、恩格斯并不是先知先觉的圣人，他们从小面对的也是一个充满矛盾的现实世界，在家庭、学校和社会的影响下，也曾接受过那个时代的唯心主义和资产阶级民主主义思想。但是资本主义制度的弊端和劳动群众渴求解放的呼声，促使他们立志进行社会变革，并走上求索科学真理的道路。1844年2月，马克思、恩格斯发表在《德法年鉴》上的论文表明，他们</w:t>
      </w:r>
    </w:p>
    <w:p>
      <w:pPr>
        <w:keepNext/>
        <w:spacing w:before="20" w:after="20" w:line="288" w:lineRule="auto"/>
        <w:ind w:left="360"/>
      </w:pPr>
      <w:r>
        <w:rPr>
          <w:rFonts w:ascii="微软雅黑" w:hAnsi="微软雅黑"/>
          <w:rFonts w:ascii="微软雅黑" w:hAnsi="微软雅黑" w:eastAsia="微软雅黑"/>
          <w:b w:val="0"/>
          <w:i w:val="0"/>
          <w:color w:val="333333"/>
          <w:sz w:val="20"/>
        </w:rPr>
        <w:t>①完成了从唯心主义向唯物主义的转变</w:t>
      </w:r>
    </w:p>
    <w:p>
      <w:pPr>
        <w:keepNext/>
        <w:spacing w:before="20" w:after="20" w:line="288" w:lineRule="auto"/>
        <w:ind w:left="360"/>
      </w:pPr>
      <w:r>
        <w:rPr>
          <w:rFonts w:ascii="微软雅黑" w:hAnsi="微软雅黑"/>
          <w:rFonts w:ascii="微软雅黑" w:hAnsi="微软雅黑" w:eastAsia="微软雅黑"/>
          <w:b w:val="0"/>
          <w:i w:val="0"/>
          <w:color w:val="333333"/>
          <w:sz w:val="20"/>
        </w:rPr>
        <w:t>②完成了从革命民主主义向共产主义的转变</w:t>
      </w:r>
    </w:p>
    <w:p>
      <w:pPr>
        <w:keepNext/>
        <w:spacing w:before="20" w:after="20" w:line="288" w:lineRule="auto"/>
        <w:ind w:left="360"/>
      </w:pPr>
      <w:r>
        <w:rPr>
          <w:rFonts w:ascii="微软雅黑" w:hAnsi="微软雅黑"/>
          <w:rFonts w:ascii="微软雅黑" w:hAnsi="微软雅黑" w:eastAsia="微软雅黑"/>
          <w:b w:val="0"/>
          <w:i w:val="0"/>
          <w:color w:val="333333"/>
          <w:sz w:val="20"/>
        </w:rPr>
        <w:t>③实现了历史观上的伟大变革</w:t>
      </w:r>
    </w:p>
    <w:p>
      <w:pPr>
        <w:keepNext/>
        <w:spacing w:before="20" w:after="20" w:line="288" w:lineRule="auto"/>
        <w:ind w:left="360"/>
      </w:pPr>
      <w:r>
        <w:rPr>
          <w:rFonts w:ascii="微软雅黑" w:hAnsi="微软雅黑"/>
          <w:rFonts w:ascii="微软雅黑" w:hAnsi="微软雅黑" w:eastAsia="微软雅黑"/>
          <w:b w:val="0"/>
          <w:i w:val="0"/>
          <w:color w:val="333333"/>
          <w:sz w:val="20"/>
        </w:rPr>
        <w:t>④为创立马克思主义奠定了思想前提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②③④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①②④</w:t>
      </w:r>
    </w:p>
    <w:p>
      <w:pPr>
        <w:keepNext/>
        <w:spacing w:before="120" w:after="40" w:line="300" w:lineRule="auto"/>
      </w:pPr>
      <w:r>
        <w:rPr>
          <w:rFonts w:ascii="微软雅黑" w:hAnsi="微软雅黑"/>
          <w:rFonts w:ascii="微软雅黑" w:hAnsi="微软雅黑" w:eastAsia="微软雅黑"/>
          <w:b/>
          <w:i w:val="0"/>
          <w:color w:val="1B365D"/>
          <w:sz w:val="21"/>
        </w:rPr>
        <w:t xml:space="preserve">3. </w:t>
      </w:r>
      <w:r>
        <w:rPr>
          <w:rFonts w:ascii="微软雅黑" w:hAnsi="微软雅黑"/>
          <w:rFonts w:ascii="微软雅黑" w:hAnsi="微软雅黑" w:eastAsia="微软雅黑"/>
          <w:b w:val="0"/>
          <w:i w:val="0"/>
          <w:color w:val="222222"/>
          <w:sz w:val="21"/>
        </w:rPr>
        <w:t>马克思主义产生于19世纪40年代，为马克思主义的创立提供了直接的理论来源的是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德国古典哲学、英国古典政治经济学、英法空想社会主义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细胞学说、能量守恒与转化定律、生物进化论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古希腊罗马哲学、文艺复兴运动的思想成果、法国复辟时期历史学家的进步思想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朴素唯物主义、近代形而上学唯物主义、概念辩证法</w:t>
      </w:r>
    </w:p>
    <w:p>
      <w:pPr>
        <w:keepNext/>
        <w:spacing w:before="120" w:after="40" w:line="300" w:lineRule="auto"/>
      </w:pPr>
      <w:r>
        <w:rPr>
          <w:rFonts w:ascii="微软雅黑" w:hAnsi="微软雅黑"/>
          <w:rFonts w:ascii="微软雅黑" w:hAnsi="微软雅黑" w:eastAsia="微软雅黑"/>
          <w:b/>
          <w:i w:val="0"/>
          <w:color w:val="1B365D"/>
          <w:sz w:val="21"/>
        </w:rPr>
        <w:t xml:space="preserve">4. </w:t>
      </w:r>
      <w:r>
        <w:rPr>
          <w:rFonts w:ascii="微软雅黑" w:hAnsi="微软雅黑"/>
          <w:rFonts w:ascii="微软雅黑" w:hAnsi="微软雅黑" w:eastAsia="微软雅黑"/>
          <w:b w:val="0"/>
          <w:i w:val="0"/>
          <w:color w:val="222222"/>
          <w:sz w:val="21"/>
        </w:rPr>
        <w:t>1845年，恩格斯在给马克思的一封信中提出：“目前首先需要我们做的，就是写出几本较大的著作，以便给许许多多非常愿意干但自己又干不好的一知半解的人以一个必要的支点。”由此可见，马克思、恩格斯之所以要创立马克思主义，是为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证明社会主义革命可能在一国或数国首先发生并取得胜利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适应无产阶级实际斗争的要求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推动无产阶级从自觉转向自发</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将无产阶级夺取政权的成功经验推广到所有国家</w:t>
      </w:r>
    </w:p>
    <w:p>
      <w:pPr>
        <w:keepNext/>
        <w:spacing w:before="120" w:after="40" w:line="300" w:lineRule="auto"/>
      </w:pPr>
      <w:r>
        <w:rPr>
          <w:rFonts w:ascii="微软雅黑" w:hAnsi="微软雅黑"/>
          <w:rFonts w:ascii="微软雅黑" w:hAnsi="微软雅黑" w:eastAsia="微软雅黑"/>
          <w:b/>
          <w:i w:val="0"/>
          <w:color w:val="1B365D"/>
          <w:sz w:val="21"/>
        </w:rPr>
        <w:t xml:space="preserve">5. </w:t>
      </w:r>
      <w:r>
        <w:rPr>
          <w:rFonts w:ascii="微软雅黑" w:hAnsi="微软雅黑"/>
          <w:rFonts w:ascii="微软雅黑" w:hAnsi="微软雅黑" w:eastAsia="微软雅黑"/>
          <w:b w:val="0"/>
          <w:i w:val="0"/>
          <w:color w:val="222222"/>
          <w:sz w:val="21"/>
        </w:rPr>
        <w:t>1844年8月底，马克思、恩格斯在巴黎会面。这次会面使他们发现彼此的基本观点完全一致，于是开始了在科学理论研究和革命活动中的长期合作。马克思、恩格斯第一次合作的著作是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《神圣家族》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《德意志意识形态》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《哲学的贫困》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《共产党宣言》</w:t>
      </w:r>
    </w:p>
    <w:p>
      <w:pPr>
        <w:keepNext/>
        <w:spacing w:before="120" w:after="40" w:line="300" w:lineRule="auto"/>
      </w:pPr>
      <w:r>
        <w:rPr>
          <w:rFonts w:ascii="微软雅黑" w:hAnsi="微软雅黑"/>
          <w:rFonts w:ascii="微软雅黑" w:hAnsi="微软雅黑" w:eastAsia="微软雅黑"/>
          <w:b/>
          <w:i w:val="0"/>
          <w:color w:val="1B365D"/>
          <w:sz w:val="21"/>
        </w:rPr>
        <w:t xml:space="preserve">6. </w:t>
      </w:r>
      <w:r>
        <w:rPr>
          <w:rFonts w:ascii="微软雅黑" w:hAnsi="微软雅黑"/>
          <w:rFonts w:ascii="微软雅黑" w:hAnsi="微软雅黑" w:eastAsia="微软雅黑"/>
          <w:b w:val="0"/>
          <w:i w:val="0"/>
          <w:color w:val="222222"/>
          <w:sz w:val="21"/>
        </w:rPr>
        <w:t>在人类思想史上，马克思主义第一次站在人民的立场探求人类自由解放的道路，人民性是马克思主义的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本质属性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首要的和基本的观点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唯一特征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根本价值目标</w:t>
      </w:r>
    </w:p>
    <w:p>
      <w:pPr>
        <w:keepNext/>
        <w:spacing w:before="120" w:after="40" w:line="300" w:lineRule="auto"/>
      </w:pPr>
      <w:r>
        <w:rPr>
          <w:rFonts w:ascii="微软雅黑" w:hAnsi="微软雅黑"/>
          <w:rFonts w:ascii="微软雅黑" w:hAnsi="微软雅黑" w:eastAsia="微软雅黑"/>
          <w:b/>
          <w:i w:val="0"/>
          <w:color w:val="1B365D"/>
          <w:sz w:val="21"/>
        </w:rPr>
        <w:t xml:space="preserve">7. </w:t>
      </w:r>
      <w:r>
        <w:rPr>
          <w:rFonts w:ascii="微软雅黑" w:hAnsi="微软雅黑"/>
          <w:rFonts w:ascii="微软雅黑" w:hAnsi="微软雅黑" w:eastAsia="微软雅黑"/>
          <w:b w:val="0"/>
          <w:i w:val="0"/>
          <w:color w:val="222222"/>
          <w:sz w:val="21"/>
        </w:rPr>
        <w:t>马克思主义具有鲜明的科学性、人民性、实践性、发展性，这些特征体现了马克思主义的本质和使命，也展现出马克思主义的理论形象。马克思主义的基本特征，如果用一句话来概括就是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人民性与实践性的统一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科学性与实践性的统一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科学性与革命性的统一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实践性与发展性的统一</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第一章 世界的物质性及发展规律</w:t>
      </w:r>
    </w:p>
    <w:p>
      <w:pPr>
        <w:keepNext/>
        <w:spacing w:before="120" w:after="40" w:line="300" w:lineRule="auto"/>
      </w:pPr>
      <w:r>
        <w:rPr>
          <w:rFonts w:ascii="微软雅黑" w:hAnsi="微软雅黑"/>
          <w:rFonts w:ascii="微软雅黑" w:hAnsi="微软雅黑" w:eastAsia="微软雅黑"/>
          <w:b/>
          <w:i w:val="0"/>
          <w:color w:val="1B365D"/>
          <w:sz w:val="21"/>
        </w:rPr>
        <w:t xml:space="preserve">8. </w:t>
      </w:r>
      <w:r>
        <w:rPr>
          <w:rFonts w:ascii="微软雅黑" w:hAnsi="微软雅黑"/>
          <w:rFonts w:ascii="微软雅黑" w:hAnsi="微软雅黑" w:eastAsia="微软雅黑"/>
          <w:b w:val="0"/>
          <w:i w:val="0"/>
          <w:color w:val="222222"/>
          <w:sz w:val="21"/>
        </w:rPr>
        <w:t>辩证唯物主义是中国共产党人的世界观和方法论。辩证唯物主义最基本、最核心的观点是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对立统一规律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世界的物质统一性原理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资本主义必然灭亡，社会主义必然胜利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人民群众创造历史</w:t>
      </w:r>
    </w:p>
    <w:p>
      <w:pPr>
        <w:keepNext/>
        <w:spacing w:before="120" w:after="40" w:line="300" w:lineRule="auto"/>
      </w:pPr>
      <w:r>
        <w:rPr>
          <w:rFonts w:ascii="微软雅黑" w:hAnsi="微软雅黑"/>
          <w:rFonts w:ascii="微软雅黑" w:hAnsi="微软雅黑" w:eastAsia="微软雅黑"/>
          <w:b/>
          <w:i w:val="0"/>
          <w:color w:val="1B365D"/>
          <w:sz w:val="21"/>
        </w:rPr>
        <w:t xml:space="preserve">9. </w:t>
      </w:r>
      <w:r>
        <w:rPr>
          <w:rFonts w:ascii="微软雅黑" w:hAnsi="微软雅黑"/>
          <w:rFonts w:ascii="微软雅黑" w:hAnsi="微软雅黑" w:eastAsia="微软雅黑"/>
          <w:b w:val="0"/>
          <w:i w:val="0"/>
          <w:color w:val="222222"/>
          <w:sz w:val="21"/>
        </w:rPr>
        <w:t>唯物主义和唯心主义这两个专门的哲学术语有着特定的含义和确定的标准，不能随意乱用，也不能另立标准，否则会造成混乱。这里所说的特定含义和确定标准是指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对世界本原究竟是物质还是精神的回答</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对存在和思维是否具有同一性的回答</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对社会存在与社会意识关系的回答</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对世界是怎样存在的问题的回答</w:t>
      </w:r>
    </w:p>
    <w:p>
      <w:pPr>
        <w:keepNext/>
        <w:spacing w:before="120" w:after="40" w:line="300" w:lineRule="auto"/>
      </w:pPr>
      <w:r>
        <w:rPr>
          <w:rFonts w:ascii="微软雅黑" w:hAnsi="微软雅黑"/>
          <w:rFonts w:ascii="微软雅黑" w:hAnsi="微软雅黑" w:eastAsia="微软雅黑"/>
          <w:b/>
          <w:i w:val="0"/>
          <w:color w:val="1B365D"/>
          <w:sz w:val="21"/>
        </w:rPr>
        <w:t xml:space="preserve">10. </w:t>
      </w:r>
      <w:r>
        <w:rPr>
          <w:rFonts w:ascii="微软雅黑" w:hAnsi="微软雅黑"/>
          <w:rFonts w:ascii="微软雅黑" w:hAnsi="微软雅黑" w:eastAsia="微软雅黑"/>
          <w:b w:val="0"/>
          <w:i w:val="0"/>
          <w:color w:val="222222"/>
          <w:sz w:val="21"/>
        </w:rPr>
        <w:t>“心诚则灵，心不诚则不灵”的说法是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主张物质和意识具有同一性的辩证唯物主义观点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主张思想就是物质的庸俗唯物主义观点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认为世界是绝对精神外化的客观唯心主义观点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夸大了意识能动作用的唯心主义观点</w:t>
      </w:r>
    </w:p>
    <w:p>
      <w:pPr>
        <w:keepNext/>
        <w:spacing w:before="120" w:after="40" w:line="300" w:lineRule="auto"/>
      </w:pPr>
      <w:r>
        <w:rPr>
          <w:rFonts w:ascii="微软雅黑" w:hAnsi="微软雅黑"/>
          <w:rFonts w:ascii="微软雅黑" w:hAnsi="微软雅黑" w:eastAsia="微软雅黑"/>
          <w:b/>
          <w:i w:val="0"/>
          <w:color w:val="1B365D"/>
          <w:sz w:val="21"/>
        </w:rPr>
        <w:t xml:space="preserve">11. </w:t>
      </w:r>
      <w:r>
        <w:rPr>
          <w:rFonts w:ascii="微软雅黑" w:hAnsi="微软雅黑"/>
          <w:rFonts w:ascii="微软雅黑" w:hAnsi="微软雅黑" w:eastAsia="微软雅黑"/>
          <w:b w:val="0"/>
          <w:i w:val="0"/>
          <w:color w:val="222222"/>
          <w:sz w:val="21"/>
        </w:rPr>
        <w:t>物质和意识的对立只有在非常有限的范围内才具有绝对的意义，超出这个范围便是相对的了。这个范围是指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物质和意识何者为第一性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物质和意识是否具有同一性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物质和意识何者更重要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物质和意识何者与社会生活的关系更密切</w:t>
      </w:r>
    </w:p>
    <w:p>
      <w:pPr>
        <w:keepNext/>
        <w:spacing w:before="120" w:after="40" w:line="300" w:lineRule="auto"/>
      </w:pPr>
      <w:r>
        <w:rPr>
          <w:rFonts w:ascii="微软雅黑" w:hAnsi="微软雅黑"/>
          <w:rFonts w:ascii="微软雅黑" w:hAnsi="微软雅黑" w:eastAsia="微软雅黑"/>
          <w:b/>
          <w:i w:val="0"/>
          <w:color w:val="1B365D"/>
          <w:sz w:val="21"/>
        </w:rPr>
        <w:t xml:space="preserve">12. </w:t>
      </w:r>
      <w:r>
        <w:rPr>
          <w:rFonts w:ascii="微软雅黑" w:hAnsi="微软雅黑"/>
          <w:rFonts w:ascii="微软雅黑" w:hAnsi="微软雅黑" w:eastAsia="微软雅黑"/>
          <w:b w:val="0"/>
          <w:i w:val="0"/>
          <w:color w:val="222222"/>
          <w:sz w:val="21"/>
        </w:rPr>
        <w:t>“少年安得长少年，海波尚变为桑田。”唐代诗人李贺的这一诗句体现了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运动具有一维性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运动是静止的衡量尺度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运动是物质的根本属性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运动是物质的唯一特性</w:t>
      </w:r>
    </w:p>
    <w:p>
      <w:pPr>
        <w:keepNext/>
        <w:spacing w:before="120" w:after="40" w:line="300" w:lineRule="auto"/>
      </w:pPr>
      <w:r>
        <w:rPr>
          <w:rFonts w:ascii="微软雅黑" w:hAnsi="微软雅黑"/>
          <w:rFonts w:ascii="微软雅黑" w:hAnsi="微软雅黑" w:eastAsia="微软雅黑"/>
          <w:b/>
          <w:i w:val="0"/>
          <w:color w:val="1B365D"/>
          <w:sz w:val="21"/>
        </w:rPr>
        <w:t xml:space="preserve">13. </w:t>
      </w:r>
      <w:r>
        <w:rPr>
          <w:rFonts w:ascii="微软雅黑" w:hAnsi="微软雅黑"/>
          <w:rFonts w:ascii="微软雅黑" w:hAnsi="微软雅黑" w:eastAsia="微软雅黑"/>
          <w:b w:val="0"/>
          <w:i w:val="0"/>
          <w:color w:val="222222"/>
          <w:sz w:val="21"/>
        </w:rPr>
        <w:t>法国生命哲学家柏格森十分强调运动变化，以至于他的哲学被称为“变的哲学”。在柏格森看来，“事物和状态不过是我们的心灵所采取的一种观点，事物是不存在的，存在的只有动作。”这句话的错误在于否认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世界万物是永恒发展的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运动形式具有多样性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运动是事物的存在方式和唯一属性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物质是运动的承担者</w:t>
      </w:r>
    </w:p>
    <w:p>
      <w:pPr>
        <w:keepNext/>
        <w:spacing w:before="120" w:after="40" w:line="300" w:lineRule="auto"/>
      </w:pPr>
      <w:r>
        <w:rPr>
          <w:rFonts w:ascii="微软雅黑" w:hAnsi="微软雅黑"/>
          <w:rFonts w:ascii="微软雅黑" w:hAnsi="微软雅黑" w:eastAsia="微软雅黑"/>
          <w:b/>
          <w:i w:val="0"/>
          <w:color w:val="1B365D"/>
          <w:sz w:val="21"/>
        </w:rPr>
        <w:t xml:space="preserve">14. </w:t>
      </w:r>
      <w:r>
        <w:rPr>
          <w:rFonts w:ascii="微软雅黑" w:hAnsi="微软雅黑"/>
          <w:rFonts w:ascii="微软雅黑" w:hAnsi="微软雅黑" w:eastAsia="微软雅黑"/>
          <w:b w:val="0"/>
          <w:i w:val="0"/>
          <w:color w:val="222222"/>
          <w:sz w:val="21"/>
        </w:rPr>
        <w:t>人们用来测量时间的单位年、月、日等是靠天体在空间中的运动来确定的，测定宇宙天体之间距离的单位是用光在真空中沿直线传播一年的距离(即“光年”)来衡量的。这说明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时空是一切运动的观念载体</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时空与物质运动不可分割</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物质运动是绝对的，时空是相对的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物质运动是客观的，时空是主观的</w:t>
      </w:r>
    </w:p>
    <w:p>
      <w:pPr>
        <w:keepNext/>
        <w:spacing w:before="120" w:after="40" w:line="300" w:lineRule="auto"/>
      </w:pPr>
      <w:r>
        <w:rPr>
          <w:rFonts w:ascii="微软雅黑" w:hAnsi="微软雅黑"/>
          <w:rFonts w:ascii="微软雅黑" w:hAnsi="微软雅黑" w:eastAsia="微软雅黑"/>
          <w:b/>
          <w:i w:val="0"/>
          <w:color w:val="1B365D"/>
          <w:sz w:val="21"/>
        </w:rPr>
        <w:t xml:space="preserve">15. </w:t>
      </w:r>
      <w:r>
        <w:rPr>
          <w:rFonts w:ascii="微软雅黑" w:hAnsi="微软雅黑"/>
          <w:rFonts w:ascii="微软雅黑" w:hAnsi="微软雅黑" w:eastAsia="微软雅黑"/>
          <w:b w:val="0"/>
          <w:i w:val="0"/>
          <w:color w:val="222222"/>
          <w:sz w:val="21"/>
        </w:rPr>
        <w:t>古人从日光中意识到，“辉光所烛，万里同晷”。然而同是时间，有人感觉它如年轮，一圈圈积累成参天大树，也有人感觉它如流沙，飞流不止无可奈何。时间观不同，意义感就大不相同。同样的时间却可能有着不同的时间观，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时间的客观性是相对的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时间是意识和观念的产物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人无法认识时间的无限性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人对时间的认识具有能动性</w:t>
      </w:r>
    </w:p>
    <w:p>
      <w:pPr>
        <w:keepNext/>
        <w:spacing w:before="120" w:after="40" w:line="300" w:lineRule="auto"/>
      </w:pPr>
      <w:r>
        <w:rPr>
          <w:rFonts w:ascii="微软雅黑" w:hAnsi="微软雅黑"/>
          <w:rFonts w:ascii="微软雅黑" w:hAnsi="微软雅黑" w:eastAsia="微软雅黑"/>
          <w:b/>
          <w:i w:val="0"/>
          <w:color w:val="1B365D"/>
          <w:sz w:val="21"/>
        </w:rPr>
        <w:t xml:space="preserve">16. </w:t>
      </w:r>
      <w:r>
        <w:rPr>
          <w:rFonts w:ascii="微软雅黑" w:hAnsi="微软雅黑"/>
          <w:rFonts w:ascii="微软雅黑" w:hAnsi="微软雅黑" w:eastAsia="微软雅黑"/>
          <w:b w:val="0"/>
          <w:i w:val="0"/>
          <w:color w:val="222222"/>
          <w:sz w:val="21"/>
        </w:rPr>
        <w:t>人类的出现，使世界发生了二重分化，即从自然界中分化出人类社会，从客观世界中分化出主观世界。自然界与人类社会、客观世界与主观世界相分化的关键是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人的实践活动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人的意识活动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语言文字的出现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人脑的出现</w:t>
      </w:r>
    </w:p>
    <w:p>
      <w:pPr>
        <w:keepNext/>
        <w:spacing w:before="120" w:after="40" w:line="300" w:lineRule="auto"/>
      </w:pPr>
      <w:r>
        <w:rPr>
          <w:rFonts w:ascii="微软雅黑" w:hAnsi="微软雅黑"/>
          <w:rFonts w:ascii="微软雅黑" w:hAnsi="微软雅黑" w:eastAsia="微软雅黑"/>
          <w:b/>
          <w:i w:val="0"/>
          <w:color w:val="1B365D"/>
          <w:sz w:val="21"/>
        </w:rPr>
        <w:t xml:space="preserve">17. </w:t>
      </w:r>
      <w:r>
        <w:rPr>
          <w:rFonts w:ascii="微软雅黑" w:hAnsi="微软雅黑"/>
          <w:rFonts w:ascii="微软雅黑" w:hAnsi="微软雅黑" w:eastAsia="微软雅黑"/>
          <w:b w:val="0"/>
          <w:i w:val="0"/>
          <w:color w:val="222222"/>
          <w:sz w:val="21"/>
        </w:rPr>
        <w:t>人类的出现，特别是人类改造世界的实践活动，极大地改变了世界的面貌，使世界发生了二重分化，即从自然界中分化出人类社会，从客观世界中分化出主观世界。人类社会与自然界的不同主要在于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在自然界中一切都是自发产生的，而在人类社会中一切都打着人的意识的印记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自然界受自然规律支配，而人类社会的发展方向是由每一个参与历史的人决定的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在自然界中有“人化自然”,而在人类社会中则没有自然物质和自然力的运用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自然界属于客观世界，而人类社会属于主观世界</w:t>
      </w:r>
    </w:p>
    <w:p>
      <w:pPr>
        <w:keepNext/>
        <w:spacing w:before="120" w:after="40" w:line="300" w:lineRule="auto"/>
      </w:pPr>
      <w:r>
        <w:rPr>
          <w:rFonts w:ascii="微软雅黑" w:hAnsi="微软雅黑"/>
          <w:rFonts w:ascii="微软雅黑" w:hAnsi="微软雅黑" w:eastAsia="微软雅黑"/>
          <w:b/>
          <w:i w:val="0"/>
          <w:color w:val="1B365D"/>
          <w:sz w:val="21"/>
        </w:rPr>
        <w:t xml:space="preserve">18. </w:t>
      </w:r>
      <w:r>
        <w:rPr>
          <w:rFonts w:ascii="微软雅黑" w:hAnsi="微软雅黑"/>
          <w:rFonts w:ascii="微软雅黑" w:hAnsi="微软雅黑" w:eastAsia="微软雅黑"/>
          <w:b w:val="0"/>
          <w:i w:val="0"/>
          <w:color w:val="222222"/>
          <w:sz w:val="21"/>
        </w:rPr>
        <w:t>不少人体验过这样的小测试：面对同一张人物肖像，有人看到了满脸皱纹的老太太，有人看到的却是正值青春妙龄的年轻姑娘。关注角度、聚焦方位不同，看到的图像竟也存在天壤之别。对同一张肖像的两种看法都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客观事物的主观映象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对现实世界的歪曲反映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人脑中固有形象的表现形式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意识主观自生的产物</w:t>
      </w:r>
    </w:p>
    <w:p>
      <w:pPr>
        <w:keepNext/>
        <w:spacing w:before="120" w:after="40" w:line="300" w:lineRule="auto"/>
      </w:pPr>
      <w:r>
        <w:rPr>
          <w:rFonts w:ascii="微软雅黑" w:hAnsi="微软雅黑"/>
          <w:rFonts w:ascii="微软雅黑" w:hAnsi="微软雅黑" w:eastAsia="微软雅黑"/>
          <w:b/>
          <w:i w:val="0"/>
          <w:color w:val="1B365D"/>
          <w:sz w:val="21"/>
        </w:rPr>
        <w:t xml:space="preserve">19. </w:t>
      </w:r>
      <w:r>
        <w:rPr>
          <w:rFonts w:ascii="微软雅黑" w:hAnsi="微软雅黑"/>
          <w:rFonts w:ascii="微软雅黑" w:hAnsi="微软雅黑" w:eastAsia="微软雅黑"/>
          <w:b w:val="0"/>
          <w:i w:val="0"/>
          <w:color w:val="222222"/>
          <w:sz w:val="21"/>
        </w:rPr>
        <w:t>毕加索是20世纪的艺术大师。一次，毕加索画一头公牛，他画的第一幅公牛十分写实，结构严谨而形态逼真。但他并不满足，又相继画了十次。从第一幅到第十一幅，形体逐渐概括，线条逐步简练，到最后一幅只剩下寥寥几根线条，但那些简单的线条，却精练地表现了公牛的形与神，看到这幅画的人依然可以轻易地看出这是一头公牛。以上事例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客观事物的存在依赖于我们对它的认识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艺术创作的认识过程是非理性因素独立作用的结果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事物的本质可以直接为人的感官所感知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意识活动是一个主动的创造性过程</w:t>
      </w:r>
    </w:p>
    <w:p>
      <w:pPr>
        <w:keepNext/>
        <w:spacing w:before="120" w:after="40" w:line="300" w:lineRule="auto"/>
      </w:pPr>
      <w:r>
        <w:rPr>
          <w:rFonts w:ascii="微软雅黑" w:hAnsi="微软雅黑"/>
          <w:rFonts w:ascii="微软雅黑" w:hAnsi="微软雅黑" w:eastAsia="微软雅黑"/>
          <w:b/>
          <w:i w:val="0"/>
          <w:color w:val="1B365D"/>
          <w:sz w:val="21"/>
        </w:rPr>
        <w:t xml:space="preserve">20. </w:t>
      </w:r>
      <w:r>
        <w:rPr>
          <w:rFonts w:ascii="微软雅黑" w:hAnsi="微软雅黑"/>
          <w:rFonts w:ascii="微软雅黑" w:hAnsi="微软雅黑" w:eastAsia="微软雅黑"/>
          <w:b w:val="0"/>
          <w:i w:val="0"/>
          <w:color w:val="222222"/>
          <w:sz w:val="21"/>
        </w:rPr>
        <w:t>定期体检对预防和发现疾病十分重要。很多人都会有意识地参加体检。不过，多数情况下，体检的内容只包括身体检查，而不包括心理检查。事实上，一个人的健康，既包括身体上的健康，也包括心理上的健康，二者同样重要。在快节奏的生活、高强度的工作中，一些人面临着比较沉重的心理压力，如果得不到疏导，轻则影响工作效率，重则可能给身体带来负面影响。“心理体检”也应该得到重视，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感觉和心理是人区别于动物的根本标志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意识具有调控人的行为和生理活动的作用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主观世界与客观世界的发展具有完全同步性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人的本质属性是包括身体和心理在内的各种自然属性之和</w:t>
      </w:r>
    </w:p>
    <w:p>
      <w:pPr>
        <w:keepNext/>
        <w:spacing w:before="120" w:after="40" w:line="300" w:lineRule="auto"/>
      </w:pPr>
      <w:r>
        <w:rPr>
          <w:rFonts w:ascii="微软雅黑" w:hAnsi="微软雅黑"/>
          <w:rFonts w:ascii="微软雅黑" w:hAnsi="微软雅黑" w:eastAsia="微软雅黑"/>
          <w:b/>
          <w:i w:val="0"/>
          <w:color w:val="1B365D"/>
          <w:sz w:val="21"/>
        </w:rPr>
        <w:t xml:space="preserve">21. </w:t>
      </w:r>
      <w:r>
        <w:rPr>
          <w:rFonts w:ascii="微软雅黑" w:hAnsi="微软雅黑"/>
          <w:rFonts w:ascii="微软雅黑" w:hAnsi="微软雅黑" w:eastAsia="微软雅黑"/>
          <w:b w:val="0"/>
          <w:i w:val="0"/>
          <w:color w:val="222222"/>
          <w:sz w:val="21"/>
        </w:rPr>
        <w:t>“10万个小时成就一个好医生”,这句医学领域被广泛认同的话，在人工智能强大的学习能力面前已经不再绝对。在影像科室，基于深度学习算法，人工智能阅片技术通过大量医学图像数据训练，已具备识别、分析、诊断病灶的能力，大大提升了诊断效率。比如，上海瑞金医院“胸部肺结节CT辅助诊断应用”已广泛覆盖超过80%的病例，将原本7分钟的诊断时间缩短至2分钟；冠状动脉CT血管成像辅助诊断的应用将诊断时间从25分钟缩短至3分钟。人工智能在医疗等领域取得的突破性成就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人工智能作为一种新的实践主体，能够独立推动认识发展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人类意识中的所有内容都可以被化约为数字信号</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人工智能已经超越人类智能的层级，可以代替人们做出决策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人工智能不仅可以模拟，而且能够扩展人脑的某些活动</w:t>
      </w:r>
    </w:p>
    <w:p>
      <w:pPr>
        <w:keepNext/>
        <w:spacing w:before="120" w:after="40" w:line="300" w:lineRule="auto"/>
      </w:pPr>
      <w:r>
        <w:rPr>
          <w:rFonts w:ascii="微软雅黑" w:hAnsi="微软雅黑"/>
          <w:rFonts w:ascii="微软雅黑" w:hAnsi="微软雅黑" w:eastAsia="微软雅黑"/>
          <w:b/>
          <w:i w:val="0"/>
          <w:color w:val="1B365D"/>
          <w:sz w:val="21"/>
        </w:rPr>
        <w:t xml:space="preserve">22. </w:t>
      </w:r>
      <w:r>
        <w:rPr>
          <w:rFonts w:ascii="微软雅黑" w:hAnsi="微软雅黑"/>
          <w:rFonts w:ascii="微软雅黑" w:hAnsi="微软雅黑" w:eastAsia="微软雅黑"/>
          <w:b w:val="0"/>
          <w:i w:val="0"/>
          <w:color w:val="222222"/>
          <w:sz w:val="21"/>
        </w:rPr>
        <w:t>招商引资如何更加精准高效?多在“链”字上做文章，积极开展产业链招商，是行之有效的好办法。产业链招商，从字面来看不难理解：以一个产业为关键，围绕与之配套的上下游原材料、辅料、零部件等产品来招商，吸引投资、谋求协同发展、形成产业集群、增强地区综合竞争力。与传统招商模式不同，产业链招商不再停留于以土地、税收等政策优惠吸引投资，而是以产业链分析为基础，满足构链需要、针对薄弱环节找企业，努力把产业链打造完整、推向高端，培育关联度高、竞争力强的产业集群。产业链招商串“珠”成“链”,形成集聚效应、协同效应所体现的哲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任何事物之间都可以建立起直接联系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一切事物的联系都是在人类实践活动中形成的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共性是所有个性的叠加和组合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要把事物放在普遍联系的系统中来把握</w:t>
      </w:r>
    </w:p>
    <w:p>
      <w:pPr>
        <w:keepNext/>
        <w:spacing w:before="120" w:after="40" w:line="300" w:lineRule="auto"/>
      </w:pPr>
      <w:r>
        <w:rPr>
          <w:rFonts w:ascii="微软雅黑" w:hAnsi="微软雅黑"/>
          <w:rFonts w:ascii="微软雅黑" w:hAnsi="微软雅黑" w:eastAsia="微软雅黑"/>
          <w:b/>
          <w:i w:val="0"/>
          <w:color w:val="1B365D"/>
          <w:sz w:val="21"/>
        </w:rPr>
        <w:t xml:space="preserve">23. </w:t>
      </w:r>
      <w:r>
        <w:rPr>
          <w:rFonts w:ascii="微软雅黑" w:hAnsi="微软雅黑"/>
          <w:rFonts w:ascii="微软雅黑" w:hAnsi="微软雅黑" w:eastAsia="微软雅黑"/>
          <w:b w:val="0"/>
          <w:i w:val="0"/>
          <w:color w:val="222222"/>
          <w:sz w:val="21"/>
        </w:rPr>
        <w:t>民间有一种迷信说法叫作“喜鹊叫喜，乌鸦叫丧”。这句话的错误在于否定了联系的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普遍性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多样性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客观性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条件性</w:t>
      </w:r>
    </w:p>
    <w:p>
      <w:pPr>
        <w:keepNext/>
        <w:spacing w:before="120" w:after="40" w:line="300" w:lineRule="auto"/>
      </w:pPr>
      <w:r>
        <w:rPr>
          <w:rFonts w:ascii="微软雅黑" w:hAnsi="微软雅黑"/>
          <w:rFonts w:ascii="微软雅黑" w:hAnsi="微软雅黑" w:eastAsia="微软雅黑"/>
          <w:b/>
          <w:i w:val="0"/>
          <w:color w:val="1B365D"/>
          <w:sz w:val="21"/>
        </w:rPr>
        <w:t xml:space="preserve">24. </w:t>
      </w:r>
      <w:r>
        <w:rPr>
          <w:rFonts w:ascii="微软雅黑" w:hAnsi="微软雅黑"/>
          <w:rFonts w:ascii="微软雅黑" w:hAnsi="微软雅黑" w:eastAsia="微软雅黑"/>
          <w:b w:val="0"/>
          <w:i w:val="0"/>
          <w:color w:val="222222"/>
          <w:sz w:val="21"/>
        </w:rPr>
        <w:t>近年来，微生物处理技术在我国得到了越来越广泛的运用。巧用微生物技术，可以改善水质，推进资源化利用。传统的污水处理主要有重力沉降、混凝澄清等物理方法，以及化学沉淀、氧化还原等化学方法。利用微生物来吸附、分解、氧化污水中的有机物，把不稳定的有机物降解为稳定无害的物质，同样可以使污水得到净化。这意味着人为创造一个适合微生物菌群生长的生态系统，继而通过微生物之间的协同作用实现能量传递和物质循环。更好认识微生物的特性和功能，善加利用，可以在处理污水、改善水质上实现更好的效果。巧用微生物改善水环境蕴含的哲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把握自然规律是认识的根本目的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人们可以任意改变事物存在和发展的条件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事物之间的联系都是人为的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人们可以发现并利用规律来实现自己的目的</w:t>
      </w:r>
    </w:p>
    <w:p>
      <w:pPr>
        <w:keepNext/>
        <w:spacing w:before="120" w:after="40" w:line="300" w:lineRule="auto"/>
      </w:pPr>
      <w:r>
        <w:rPr>
          <w:rFonts w:ascii="微软雅黑" w:hAnsi="微软雅黑"/>
          <w:rFonts w:ascii="微软雅黑" w:hAnsi="微软雅黑" w:eastAsia="微软雅黑"/>
          <w:b/>
          <w:i w:val="0"/>
          <w:color w:val="1B365D"/>
          <w:sz w:val="21"/>
        </w:rPr>
        <w:t xml:space="preserve">25. </w:t>
      </w:r>
      <w:r>
        <w:rPr>
          <w:rFonts w:ascii="微软雅黑" w:hAnsi="微软雅黑"/>
          <w:rFonts w:ascii="微软雅黑" w:hAnsi="微软雅黑" w:eastAsia="微软雅黑"/>
          <w:b w:val="0"/>
          <w:i w:val="0"/>
          <w:color w:val="222222"/>
          <w:sz w:val="21"/>
        </w:rPr>
        <w:t>异地借牧，指牧民秋冬时节将牛羊从山区草场迁至周边农区，租田放牧，利用农作物采收后留下的秸秆接羔育肥。时间一般从当年10月至次年3月。“借牧”看上去颇费周折，其实是一笔多赢的买卖。牧民为冬季的牛羊找到了稳定的饲料供应地；农户挣了笔租地款，还节省了秸秆处理费；草原上的植被也获得休养生息的机会，生态效益显著。草畜矛盾，秸秆处置，放到一时一地，可能都是不太容易解决的问题，但通过“借牧”这一经营模式的创新，实现种养结合，两方面的问题都迎刃而解。“借牧”模式实现了牧民、农户、生态“多赢”,这一成功实践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事物发展的根本动力在于外部矛盾的相互转化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任何本物之间都可以通过某一中介或一系列中介发生联系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科学的治理理念是正确发挥人的主观能动性的根本途径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自然界的因果关系是通过人的有目的的活动而实现出来的</w:t>
      </w:r>
    </w:p>
    <w:p>
      <w:pPr>
        <w:keepNext/>
        <w:spacing w:before="120" w:after="40" w:line="300" w:lineRule="auto"/>
      </w:pPr>
      <w:r>
        <w:rPr>
          <w:rFonts w:ascii="微软雅黑" w:hAnsi="微软雅黑"/>
          <w:rFonts w:ascii="微软雅黑" w:hAnsi="微软雅黑" w:eastAsia="微软雅黑"/>
          <w:b/>
          <w:i w:val="0"/>
          <w:color w:val="1B365D"/>
          <w:sz w:val="21"/>
        </w:rPr>
        <w:t xml:space="preserve">26. </w:t>
      </w:r>
      <w:r>
        <w:rPr>
          <w:rFonts w:ascii="微软雅黑" w:hAnsi="微软雅黑"/>
          <w:rFonts w:ascii="微软雅黑" w:hAnsi="微软雅黑" w:eastAsia="微软雅黑"/>
          <w:b w:val="0"/>
          <w:i w:val="0"/>
          <w:color w:val="222222"/>
          <w:sz w:val="21"/>
        </w:rPr>
        <w:t>发展的实质是新事物的产生和旧事物的灭亡。新、旧事物的区别在于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出现时间的先后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形式的新旧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力量的大小对比</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同历史前进方向是否符合</w:t>
      </w:r>
    </w:p>
    <w:p>
      <w:pPr>
        <w:keepNext/>
        <w:spacing w:before="120" w:after="40" w:line="300" w:lineRule="auto"/>
      </w:pPr>
      <w:r>
        <w:rPr>
          <w:rFonts w:ascii="微软雅黑" w:hAnsi="微软雅黑"/>
          <w:rFonts w:ascii="微软雅黑" w:hAnsi="微软雅黑" w:eastAsia="微软雅黑"/>
          <w:b/>
          <w:i w:val="0"/>
          <w:color w:val="1B365D"/>
          <w:sz w:val="21"/>
        </w:rPr>
        <w:t xml:space="preserve">27. </w:t>
      </w:r>
      <w:r>
        <w:rPr>
          <w:rFonts w:ascii="微软雅黑" w:hAnsi="微软雅黑"/>
          <w:rFonts w:ascii="微软雅黑" w:hAnsi="微软雅黑" w:eastAsia="微软雅黑"/>
          <w:b w:val="0"/>
          <w:i w:val="0"/>
          <w:color w:val="222222"/>
          <w:sz w:val="21"/>
        </w:rPr>
        <w:t>这两年，因为与“呜呼，起飞”谐音，“芜湖起飞”成为一个网络热词。不过，这不只是一个谐音楔，也是一个真实的发展故事。从零开始，用“十年磨一剑”的精神，安徽芜湖已经形成了一条涵盖整机组装、螺旋桨、航电系统等各方面的航空产业链。发展传统产业也好，壮大新兴产业也罢，都是一件“难而正确”的事，都无法一蹴而就。芜湖有个“1%工作法”,令人印象深刻。它指的是围绕影响企业利润的技术、用工、物流、制度性交易成本等因素，千方百计帮助企业在原基础上再提高1%的利润。1%看似不多，但对企业而言，却是在激烈的市场竞争中站稳脚跟、实现长远发展的重要有利因素，由此带来的复利效应，将是持久且深远的。“十年磨一剑”的精神和“1%工作法”启示我们，事物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是一个直线上升的过程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取决于外部力量的干预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是通过不断的自我否定进行的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有一个量变的积累过程</w:t>
      </w:r>
    </w:p>
    <w:p>
      <w:pPr>
        <w:keepNext/>
        <w:spacing w:before="120" w:after="40" w:line="300" w:lineRule="auto"/>
      </w:pPr>
      <w:r>
        <w:rPr>
          <w:rFonts w:ascii="微软雅黑" w:hAnsi="微软雅黑"/>
          <w:rFonts w:ascii="微软雅黑" w:hAnsi="微软雅黑" w:eastAsia="微软雅黑"/>
          <w:b/>
          <w:i w:val="0"/>
          <w:color w:val="1B365D"/>
          <w:sz w:val="21"/>
        </w:rPr>
        <w:t xml:space="preserve">28. </w:t>
      </w:r>
      <w:r>
        <w:rPr>
          <w:rFonts w:ascii="微软雅黑" w:hAnsi="微软雅黑"/>
          <w:rFonts w:ascii="微软雅黑" w:hAnsi="微软雅黑" w:eastAsia="微软雅黑"/>
          <w:b w:val="0"/>
          <w:i w:val="0"/>
          <w:color w:val="222222"/>
          <w:sz w:val="21"/>
        </w:rPr>
        <w:t>习近平在《深入理解新发展理念，推进供给侧结构性改革》一文中指出：“没有需求，供给就无从实现，新的需求可以催生新的供给；没有供给，需求就无法满足，新的供给可以创造新的需求。”这一论断蕴含的哲学原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没有离开个性的共性，也没有离开共性的个性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矛盾的斗争性是有条件的、相对的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矛盾的同一性在事物发展中具有重要作用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主要矛盾的主要方面决定着事物的性质</w:t>
      </w:r>
    </w:p>
    <w:p>
      <w:pPr>
        <w:keepNext/>
        <w:spacing w:before="120" w:after="40" w:line="300" w:lineRule="auto"/>
      </w:pPr>
      <w:r>
        <w:rPr>
          <w:rFonts w:ascii="微软雅黑" w:hAnsi="微软雅黑"/>
          <w:rFonts w:ascii="微软雅黑" w:hAnsi="微软雅黑" w:eastAsia="微软雅黑"/>
          <w:b/>
          <w:i w:val="0"/>
          <w:color w:val="1B365D"/>
          <w:sz w:val="21"/>
        </w:rPr>
        <w:t xml:space="preserve">29. </w:t>
      </w:r>
      <w:r>
        <w:rPr>
          <w:rFonts w:ascii="微软雅黑" w:hAnsi="微软雅黑"/>
          <w:rFonts w:ascii="微软雅黑" w:hAnsi="微软雅黑" w:eastAsia="微软雅黑"/>
          <w:b w:val="0"/>
          <w:i w:val="0"/>
          <w:color w:val="222222"/>
          <w:sz w:val="21"/>
        </w:rPr>
        <w:t>俗话说，甘蔗没有两头甜，然而云南临沧的甘蔗却通过循环利用甜了两头。初榨得糖为“第一甜”。糖厂榨糖后，产生的主要废弃物包括蔗渣、糖蜜和滤泥，这些经过处理可以成为化肥生产中的“宝贝”,蔗渣还可“变身”代塑餐具等创造“第二甜”。对废弃物循环利用可以实现甘蔗从田间到车间的“两头甜”,这一成功实践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矛盾双方相互贯通，并在一定条件下相互转化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事物的发展呈现出不断周而复始循环的总趋势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自然物质的存在和功能依赖于人们对它的认识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事物经过否定之否定的过程向原来出发点回复</w:t>
      </w:r>
    </w:p>
    <w:p>
      <w:pPr>
        <w:keepNext/>
        <w:spacing w:before="120" w:after="40" w:line="300" w:lineRule="auto"/>
      </w:pPr>
      <w:r>
        <w:rPr>
          <w:rFonts w:ascii="微软雅黑" w:hAnsi="微软雅黑"/>
          <w:rFonts w:ascii="微软雅黑" w:hAnsi="微软雅黑" w:eastAsia="微软雅黑"/>
          <w:b/>
          <w:i w:val="0"/>
          <w:color w:val="1B365D"/>
          <w:sz w:val="21"/>
        </w:rPr>
        <w:t xml:space="preserve">30. </w:t>
      </w:r>
      <w:r>
        <w:rPr>
          <w:rFonts w:ascii="微软雅黑" w:hAnsi="微软雅黑"/>
          <w:rFonts w:ascii="微软雅黑" w:hAnsi="微软雅黑" w:eastAsia="微软雅黑"/>
          <w:b w:val="0"/>
          <w:i w:val="0"/>
          <w:color w:val="222222"/>
          <w:sz w:val="21"/>
        </w:rPr>
        <w:t>《百喻经》中有一则典故：有个人十分饥饿，就去买饼子吃，他一连吃了六个饼子还是不饱，就再买第七个吃，刚吃了半个，就觉得很饱了。于是这人非常后悔，说：“前头的六个饼子是多吃的，吃了一点没有用，我只吃这半个饼就饱了。如果早知如此，就应该先吃这半个饼啊!”这个人的错误在于没有认识到</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可能与现实是相互转化的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事物的发展是前进性和曲折性的统一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量变是质变的必要准备</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偶然要通过必然为自己开辟道路</w:t>
      </w:r>
    </w:p>
    <w:p>
      <w:pPr>
        <w:keepNext/>
        <w:spacing w:before="120" w:after="40" w:line="300" w:lineRule="auto"/>
      </w:pPr>
      <w:r>
        <w:rPr>
          <w:rFonts w:ascii="微软雅黑" w:hAnsi="微软雅黑"/>
          <w:rFonts w:ascii="微软雅黑" w:hAnsi="微软雅黑" w:eastAsia="微软雅黑"/>
          <w:b/>
          <w:i w:val="0"/>
          <w:color w:val="1B365D"/>
          <w:sz w:val="21"/>
        </w:rPr>
        <w:t xml:space="preserve">31. </w:t>
      </w:r>
      <w:r>
        <w:rPr>
          <w:rFonts w:ascii="微软雅黑" w:hAnsi="微软雅黑"/>
          <w:rFonts w:ascii="微软雅黑" w:hAnsi="微软雅黑" w:eastAsia="微软雅黑"/>
          <w:b w:val="0"/>
          <w:i w:val="0"/>
          <w:color w:val="222222"/>
          <w:sz w:val="21"/>
        </w:rPr>
        <w:t>“君子以思患而豫防之”,有备才能无患。党的十八大以来，习近平总书记十分重视底线思维，强调凡事不能超越底线。如法律底线、政策底线、利益底线、道德底线等，一旦被突破，就会出现无法接受的坏结果。从哲学的角度分析，底线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联系的条件性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度的关节点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主要矛盾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事物发展的连续性</w:t>
      </w:r>
    </w:p>
    <w:p>
      <w:pPr>
        <w:keepNext/>
        <w:spacing w:before="120" w:after="40" w:line="300" w:lineRule="auto"/>
      </w:pPr>
      <w:r>
        <w:rPr>
          <w:rFonts w:ascii="微软雅黑" w:hAnsi="微软雅黑"/>
          <w:rFonts w:ascii="微软雅黑" w:hAnsi="微软雅黑" w:eastAsia="微软雅黑"/>
          <w:b/>
          <w:i w:val="0"/>
          <w:color w:val="1B365D"/>
          <w:sz w:val="21"/>
        </w:rPr>
        <w:t xml:space="preserve">32. </w:t>
      </w:r>
      <w:r>
        <w:rPr>
          <w:rFonts w:ascii="微软雅黑" w:hAnsi="微软雅黑"/>
          <w:rFonts w:ascii="微软雅黑" w:hAnsi="微软雅黑" w:eastAsia="微软雅黑"/>
          <w:b w:val="0"/>
          <w:i w:val="0"/>
          <w:color w:val="222222"/>
          <w:sz w:val="21"/>
        </w:rPr>
        <w:t>恩格斯指出：“在化学中，燃素说经过上百年的实验工作才提供了一些材料。而拉瓦锡利用这种材料才在普利斯特列提取出来的氧气中发现了想象中的燃素的实在对立物，从而推翻了全部燃素说。但是燃素说者的实验成果决不因此就被抛弃。正好相反，这些成果依然存在，只不过其表述被颠倒过来，从燃素说的语言翻译成了现今通行的化学语言，因此仍然保持着自己的有效性。”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辩证否定是一事物否定另一事物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新、旧事物是通过否定环节联系起来的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只要敢于否定一切，历史就会向前发展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辩证否定是事物之间的相互否定</w:t>
      </w:r>
    </w:p>
    <w:p>
      <w:pPr>
        <w:keepNext/>
        <w:spacing w:before="120" w:after="40" w:line="300" w:lineRule="auto"/>
      </w:pPr>
      <w:r>
        <w:rPr>
          <w:rFonts w:ascii="微软雅黑" w:hAnsi="微软雅黑"/>
          <w:rFonts w:ascii="微软雅黑" w:hAnsi="微软雅黑" w:eastAsia="微软雅黑"/>
          <w:b/>
          <w:i w:val="0"/>
          <w:color w:val="1B365D"/>
          <w:sz w:val="21"/>
        </w:rPr>
        <w:t xml:space="preserve">33. </w:t>
      </w:r>
      <w:r>
        <w:rPr>
          <w:rFonts w:ascii="微软雅黑" w:hAnsi="微软雅黑"/>
          <w:rFonts w:ascii="微软雅黑" w:hAnsi="微软雅黑" w:eastAsia="微软雅黑"/>
          <w:b w:val="0"/>
          <w:i w:val="0"/>
          <w:color w:val="222222"/>
          <w:sz w:val="21"/>
        </w:rPr>
        <w:t>“鸡蛋从外面打破是食物，从内部打破是生命。”从哲学上讲，这说明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外因必须通过内因起作用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辩证否定是事物内部矛盾运动的结果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真理是主观性和相对性的辩证统一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必然产生于事物内部的根本矛盾</w:t>
      </w:r>
    </w:p>
    <w:p>
      <w:pPr>
        <w:keepNext/>
        <w:spacing w:before="120" w:after="40" w:line="300" w:lineRule="auto"/>
      </w:pPr>
      <w:r>
        <w:rPr>
          <w:rFonts w:ascii="微软雅黑" w:hAnsi="微软雅黑"/>
          <w:rFonts w:ascii="微软雅黑" w:hAnsi="微软雅黑" w:eastAsia="微软雅黑"/>
          <w:b/>
          <w:i w:val="0"/>
          <w:color w:val="1B365D"/>
          <w:sz w:val="21"/>
        </w:rPr>
        <w:t xml:space="preserve">34. </w:t>
      </w:r>
      <w:r>
        <w:rPr>
          <w:rFonts w:ascii="微软雅黑" w:hAnsi="微软雅黑"/>
          <w:rFonts w:ascii="微软雅黑" w:hAnsi="微软雅黑" w:eastAsia="微软雅黑"/>
          <w:b w:val="0"/>
          <w:i w:val="0"/>
          <w:color w:val="222222"/>
          <w:sz w:val="21"/>
        </w:rPr>
        <w:t>“知人善察，难眩以伪。”现象有真象和假象之分，假象是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从反面歪曲表现本质的现象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人们在认识中产生的错觉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与本质无关的现象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人们主观自生的观念</w:t>
      </w:r>
    </w:p>
    <w:p>
      <w:pPr>
        <w:keepNext/>
        <w:spacing w:before="120" w:after="40" w:line="300" w:lineRule="auto"/>
      </w:pPr>
      <w:r>
        <w:rPr>
          <w:rFonts w:ascii="微软雅黑" w:hAnsi="微软雅黑"/>
          <w:rFonts w:ascii="微软雅黑" w:hAnsi="微软雅黑" w:eastAsia="微软雅黑"/>
          <w:b/>
          <w:i w:val="0"/>
          <w:color w:val="1B365D"/>
          <w:sz w:val="21"/>
        </w:rPr>
        <w:t xml:space="preserve">35. </w:t>
      </w:r>
      <w:r>
        <w:rPr>
          <w:rFonts w:ascii="微软雅黑" w:hAnsi="微软雅黑"/>
          <w:rFonts w:ascii="微软雅黑" w:hAnsi="微软雅黑" w:eastAsia="微软雅黑"/>
          <w:b w:val="0"/>
          <w:i w:val="0"/>
          <w:color w:val="222222"/>
          <w:sz w:val="21"/>
        </w:rPr>
        <w:t>现象有真象和假象之分，真象和假象的区别在于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真象从正面表现本质，假象从反面歪曲地表现本质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真象深藏于事物内部，假象外露于事物外部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真象表现本质，假象不表现本质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真象是真实的，假象是一种错觉</w:t>
      </w:r>
    </w:p>
    <w:p>
      <w:pPr>
        <w:keepNext/>
        <w:spacing w:before="120" w:after="40" w:line="300" w:lineRule="auto"/>
      </w:pPr>
      <w:r>
        <w:rPr>
          <w:rFonts w:ascii="微软雅黑" w:hAnsi="微软雅黑"/>
          <w:rFonts w:ascii="微软雅黑" w:hAnsi="微软雅黑" w:eastAsia="微软雅黑"/>
          <w:b/>
          <w:i w:val="0"/>
          <w:color w:val="1B365D"/>
          <w:sz w:val="21"/>
        </w:rPr>
        <w:t xml:space="preserve">36. </w:t>
      </w:r>
      <w:r>
        <w:rPr>
          <w:rFonts w:ascii="微软雅黑" w:hAnsi="微软雅黑"/>
          <w:rFonts w:ascii="微软雅黑" w:hAnsi="微软雅黑" w:eastAsia="微软雅黑"/>
          <w:b w:val="0"/>
          <w:i w:val="0"/>
          <w:color w:val="222222"/>
          <w:sz w:val="21"/>
        </w:rPr>
        <w:t>做事情时要区分可能性和不可能性，二者的区别在于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人的主观努力程度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对人是否有利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现实中有无根据和条件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现实中的根据和条件是否充分</w:t>
      </w:r>
    </w:p>
    <w:p>
      <w:pPr>
        <w:keepNext/>
        <w:spacing w:before="120" w:after="40" w:line="300" w:lineRule="auto"/>
      </w:pPr>
      <w:r>
        <w:rPr>
          <w:rFonts w:ascii="微软雅黑" w:hAnsi="微软雅黑"/>
          <w:rFonts w:ascii="微软雅黑" w:hAnsi="微软雅黑" w:eastAsia="微软雅黑"/>
          <w:b/>
          <w:i w:val="0"/>
          <w:color w:val="1B365D"/>
          <w:sz w:val="21"/>
        </w:rPr>
        <w:t xml:space="preserve">37. </w:t>
      </w:r>
      <w:r>
        <w:rPr>
          <w:rFonts w:ascii="微软雅黑" w:hAnsi="微软雅黑"/>
          <w:rFonts w:ascii="微软雅黑" w:hAnsi="微软雅黑" w:eastAsia="微软雅黑"/>
          <w:b w:val="0"/>
          <w:i w:val="0"/>
          <w:color w:val="222222"/>
          <w:sz w:val="21"/>
        </w:rPr>
        <w:t>探月工程叫“嫦娥”、月球车叫“玉兔”、全球定位系统叫“北斗”、载人空间站叫“天宫”⋯⋯有人评价说，古人的浪漫在于妙想，科学家的浪漫在于实干。神舟飞天、嫦娥奔月，近年来，经过几代中国航天人的接续努力，中华民族的飞天梦、探月梦相继实现，以前在古老传说中才会有的情形都成为了现实。这对我们在哲学上的启示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一个事物只要合乎发展的必然性迟早会变成现实</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只要充分发挥主观能动性，不可能就会转化为可能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只有对人有利的可能性才会转化为现实</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随着科技的发展，任何想象都会变为现实</w:t>
      </w:r>
    </w:p>
    <w:p>
      <w:pPr>
        <w:keepNext/>
        <w:spacing w:before="120" w:after="40" w:line="300" w:lineRule="auto"/>
      </w:pPr>
      <w:r>
        <w:rPr>
          <w:rFonts w:ascii="微软雅黑" w:hAnsi="微软雅黑"/>
          <w:rFonts w:ascii="微软雅黑" w:hAnsi="微软雅黑" w:eastAsia="微软雅黑"/>
          <w:b/>
          <w:i w:val="0"/>
          <w:color w:val="1B365D"/>
          <w:sz w:val="21"/>
        </w:rPr>
        <w:t xml:space="preserve">38. </w:t>
      </w:r>
      <w:r>
        <w:rPr>
          <w:rFonts w:ascii="微软雅黑" w:hAnsi="微软雅黑"/>
          <w:rFonts w:ascii="微软雅黑" w:hAnsi="微软雅黑" w:eastAsia="微软雅黑"/>
          <w:b w:val="0"/>
          <w:i w:val="0"/>
          <w:color w:val="222222"/>
          <w:sz w:val="21"/>
        </w:rPr>
        <w:t>“概念的辩证法本身就变成只是现实世界的辩证运动的自觉的反映，从而黑格尔的辩证法就被倒转过来了。”这段话表明，主观辩证法与客观辩证法的关系是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反映与被反映的关系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唯心主义与唯物主义的关系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抽象与具体的关系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唯心辩证法与唯物辩证法的关系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39. </w:t>
      </w:r>
      <w:r>
        <w:rPr>
          <w:rFonts w:ascii="微软雅黑" w:hAnsi="微软雅黑"/>
          <w:rFonts w:ascii="微软雅黑" w:hAnsi="微软雅黑" w:eastAsia="微软雅黑"/>
          <w:b w:val="0"/>
          <w:i w:val="0"/>
          <w:color w:val="222222"/>
          <w:sz w:val="21"/>
        </w:rPr>
        <w:t>湖南蓝山县是候鸟迁飞的重要通道。之前，此地捕鸟风气盛行，如今，不仅捕鸟人不见了，他们还变成了当地的护鸟人。由“捕”变“护”是怎样实现的呢?思路一变天地宽。在以往重“整治”、严厉打击捕鸟行为的基础上，蓝山县更加关注“引导”,利用村民对山形地理、鸟类习性的了解，聘请他们成为职业护鸟人、候鸟科普宣传员等，保障捕鸟人转行就业。疏堵结合、双管齐下，取得了良好效果。由“捕”变“护”的成功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不仅要看到矛盾双方的对立，而且要看到矛盾双方的统一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评价结果与评价主体直接相关，事物的根本性质取决于评价主体的具体需要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矛盾双方融合成一个新事物是解决矛盾的唯一形式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新事物是在旧事物的“母体”中孕育成熟的，它保留了旧事物的一般特征</w:t>
      </w:r>
    </w:p>
    <w:p>
      <w:pPr>
        <w:keepNext/>
        <w:spacing w:before="120" w:after="40" w:line="300" w:lineRule="auto"/>
      </w:pPr>
      <w:r>
        <w:rPr>
          <w:rFonts w:ascii="微软雅黑" w:hAnsi="微软雅黑"/>
          <w:rFonts w:ascii="微软雅黑" w:hAnsi="微软雅黑" w:eastAsia="微软雅黑"/>
          <w:b/>
          <w:i w:val="0"/>
          <w:color w:val="1B365D"/>
          <w:sz w:val="21"/>
        </w:rPr>
        <w:t xml:space="preserve">40. </w:t>
      </w:r>
      <w:r>
        <w:rPr>
          <w:rFonts w:ascii="微软雅黑" w:hAnsi="微软雅黑"/>
          <w:rFonts w:ascii="微软雅黑" w:hAnsi="微软雅黑" w:eastAsia="微软雅黑"/>
          <w:b w:val="0"/>
          <w:i w:val="0"/>
          <w:color w:val="222222"/>
          <w:sz w:val="21"/>
        </w:rPr>
        <w:t>习近平在贵州考察时指出：“要立足县域产业基础，注重分工协作，错位发展、串珠成链。”这一重要指示为各地区立足自身实际，促进县域经济高质量发展提供了科学指引和根本遵循。“串珠成链”就是将各具特色、优势互补的“珍珠”(县域特色产业)有效串联、协同整合，形成价值倍增的“项链”(区域产业集群或经济带),将分散的比较优势凝聚为区域整体竞争优势。“串珠成链”能够实现价值倍增，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事物的发展是量变和质变的统一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矛盾普遍性通过特殊性表现出来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内部矛盾是事物发展的根本动力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要素的结构性变化引起了整体功能的优化</w:t>
      </w:r>
    </w:p>
    <w:p>
      <w:pPr>
        <w:keepNext/>
        <w:spacing w:before="120" w:after="40" w:line="300" w:lineRule="auto"/>
      </w:pPr>
      <w:r>
        <w:rPr>
          <w:rFonts w:ascii="微软雅黑" w:hAnsi="微软雅黑"/>
          <w:rFonts w:ascii="微软雅黑" w:hAnsi="微软雅黑" w:eastAsia="微软雅黑"/>
          <w:b/>
          <w:i w:val="0"/>
          <w:color w:val="1B365D"/>
          <w:sz w:val="21"/>
        </w:rPr>
        <w:t xml:space="preserve">41. </w:t>
      </w:r>
      <w:r>
        <w:rPr>
          <w:rFonts w:ascii="微软雅黑" w:hAnsi="微软雅黑"/>
          <w:rFonts w:ascii="微软雅黑" w:hAnsi="微软雅黑" w:eastAsia="微软雅黑"/>
          <w:b w:val="0"/>
          <w:i w:val="0"/>
          <w:color w:val="222222"/>
          <w:sz w:val="21"/>
        </w:rPr>
        <w:t>过去一段时间，内蒙古自治区一些地方在改革中缺少协调配套，影响了保护治理的成效。以乌梁素海为例，此前巴彦淖尔市对其开展了30多项治理工程，但总体上还是“就湖治湖”,效果一般。从“治湖泊”转向“治流域”,必须勇于打破条块分割的职能边界，形成多元共治工作格局。内蒙古自治区成立乌梁素海综合治理工作领导小组，组建乌梁素海生态保护中心，开辟“生态警务”协作新模式，完善“河湖长+检察长”联动机制，并推出自治区第一部专门针对湖泊流域生态保护的地方性法规《巴彦淖尔市乌梁素海流域生态保护条例》。生态保护“一盘棋”,凝聚起各项改革举措的合力，让“塞外明珠”更加璀璨。从“治湖泊”转向“治流域”体现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系统治理的思想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辩证否定的思想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量变质变的思想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底线思维</w:t>
      </w:r>
    </w:p>
    <w:p>
      <w:pPr>
        <w:keepNext/>
        <w:spacing w:before="120" w:after="40" w:line="300" w:lineRule="auto"/>
      </w:pPr>
      <w:r>
        <w:rPr>
          <w:rFonts w:ascii="微软雅黑" w:hAnsi="微软雅黑"/>
          <w:rFonts w:ascii="微软雅黑" w:hAnsi="微软雅黑" w:eastAsia="微软雅黑"/>
          <w:b/>
          <w:i w:val="0"/>
          <w:color w:val="1B365D"/>
          <w:sz w:val="21"/>
        </w:rPr>
        <w:t xml:space="preserve">42. </w:t>
      </w:r>
      <w:r>
        <w:rPr>
          <w:rFonts w:ascii="微软雅黑" w:hAnsi="微软雅黑"/>
          <w:rFonts w:ascii="微软雅黑" w:hAnsi="微软雅黑" w:eastAsia="微软雅黑"/>
          <w:b w:val="0"/>
          <w:i w:val="0"/>
          <w:color w:val="222222"/>
          <w:sz w:val="21"/>
        </w:rPr>
        <w:t>学习和掌握唯物辩证法的科学思维方法，要求我们在实践中不断增强辩证思维能力。提高辩证思维能力，要自觉运用对立统一规律，掌握运用好辩证的逻辑思维方法。在这些思维方法中，人类思维从个别到一般，又由一般到个别的最常见的推理形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分析与综合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归纳与演绎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抽象与具体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逻辑与历史</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第二章 实践与认识及其发展规律</w:t>
      </w:r>
    </w:p>
    <w:p>
      <w:pPr>
        <w:keepNext/>
        <w:spacing w:before="120" w:after="40" w:line="300" w:lineRule="auto"/>
      </w:pPr>
      <w:r>
        <w:rPr>
          <w:rFonts w:ascii="微软雅黑" w:hAnsi="微软雅黑"/>
          <w:rFonts w:ascii="微软雅黑" w:hAnsi="微软雅黑" w:eastAsia="微软雅黑"/>
          <w:b/>
          <w:i w:val="0"/>
          <w:color w:val="1B365D"/>
          <w:sz w:val="21"/>
        </w:rPr>
        <w:t xml:space="preserve">43. </w:t>
      </w:r>
      <w:r>
        <w:rPr>
          <w:rFonts w:ascii="微软雅黑" w:hAnsi="微软雅黑"/>
          <w:rFonts w:ascii="微软雅黑" w:hAnsi="微软雅黑" w:eastAsia="微软雅黑"/>
          <w:b w:val="0"/>
          <w:i w:val="0"/>
          <w:color w:val="222222"/>
          <w:sz w:val="21"/>
        </w:rPr>
        <w:t>马克思主义理论区别于其他理论的根本特征是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科学性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实践性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发展性</w:t>
      </w:r>
    </w:p>
    <w:p>
      <w:pPr>
        <w:keepNext/>
        <w:spacing w:before="120" w:after="40" w:line="300" w:lineRule="auto"/>
      </w:pPr>
      <w:r>
        <w:rPr>
          <w:rFonts w:ascii="微软雅黑" w:hAnsi="微软雅黑"/>
          <w:rFonts w:ascii="微软雅黑" w:hAnsi="微软雅黑" w:eastAsia="微软雅黑"/>
          <w:b/>
          <w:i w:val="0"/>
          <w:color w:val="1B365D"/>
          <w:sz w:val="21"/>
        </w:rPr>
        <w:t xml:space="preserve">44. </w:t>
      </w:r>
      <w:r>
        <w:rPr>
          <w:rFonts w:ascii="微软雅黑" w:hAnsi="微软雅黑"/>
          <w:rFonts w:ascii="微软雅黑" w:hAnsi="微软雅黑" w:eastAsia="微软雅黑"/>
          <w:b w:val="0"/>
          <w:i w:val="0"/>
          <w:color w:val="222222"/>
          <w:sz w:val="21"/>
        </w:rPr>
        <w:t>马克思、恩格斯以前的中外哲学都使用过实践的概念。一些思想家对实践也有过不少论述，但他们都没有真正理解人类实践的本质，没有看到实践在社会生活和认识活动中的决定意义。马克思在他的著作中系统论述了实践的观点，揭示了科学实践观的基本内容。这个被称为“包含新世界观天才萌芽的第一个文件”的著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《德意志意识形态》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《反杜林论》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《关于费尔巴哈的提纲》</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《路德维希·费尔巴哈和德国古典哲学的终结》</w:t>
      </w:r>
    </w:p>
    <w:p>
      <w:pPr>
        <w:keepNext/>
        <w:spacing w:before="120" w:after="40" w:line="300" w:lineRule="auto"/>
      </w:pPr>
      <w:r>
        <w:rPr>
          <w:rFonts w:ascii="微软雅黑" w:hAnsi="微软雅黑"/>
          <w:rFonts w:ascii="微软雅黑" w:hAnsi="微软雅黑" w:eastAsia="微软雅黑"/>
          <w:b/>
          <w:i w:val="0"/>
          <w:color w:val="1B365D"/>
          <w:sz w:val="21"/>
        </w:rPr>
        <w:t xml:space="preserve">45. </w:t>
      </w:r>
      <w:r>
        <w:rPr>
          <w:rFonts w:ascii="微软雅黑" w:hAnsi="微软雅黑"/>
          <w:rFonts w:ascii="微软雅黑" w:hAnsi="微软雅黑" w:eastAsia="微软雅黑"/>
          <w:b w:val="0"/>
          <w:i w:val="0"/>
          <w:color w:val="222222"/>
          <w:sz w:val="21"/>
        </w:rPr>
        <w:t>数字孪生水利是指通过人工智能、5G、大模型等技术，把现实世界的自然水系和水利工程“搬”到互联网上，实现虚实物体之间仿真模拟，进而开展精准预报、超前预警、快速预演、制定预案。近年来，水利部门先行完成了94项数字孪生水利建设任务。三峡水利枢纽工程，大坝、大江和连绵群山——映射到虚拟空间，参数变动，为库容调度、冲淤提供精准方案；南水北调中线工程，电子围栏、远程控制系统护佑一渠清水北上，全天候监测1400多公里渠道⋯⋯将现实水利工程“搬”到互联网上构建数字孪生体，开展精准预演，这一做法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虚拟实践是实践活动的派生形式，同时又对现实的实践活动产生重大影响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意识不仅可以反映客观世界，还具有改变物质世界的直接现实性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人类可以凭借技术手段创造独立的虚拟世界，使其完全脱离物质世界的束缚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人们的思想、理论、计划和方案在实践中总是能够得到预想的结果</w:t>
      </w:r>
    </w:p>
    <w:p>
      <w:pPr>
        <w:keepNext/>
        <w:spacing w:before="120" w:after="40" w:line="300" w:lineRule="auto"/>
      </w:pPr>
      <w:r>
        <w:rPr>
          <w:rFonts w:ascii="微软雅黑" w:hAnsi="微软雅黑"/>
          <w:rFonts w:ascii="微软雅黑" w:hAnsi="微软雅黑" w:eastAsia="微软雅黑"/>
          <w:b/>
          <w:i w:val="0"/>
          <w:color w:val="1B365D"/>
          <w:sz w:val="21"/>
        </w:rPr>
        <w:t xml:space="preserve">46. </w:t>
      </w:r>
      <w:r>
        <w:rPr>
          <w:rFonts w:ascii="微软雅黑" w:hAnsi="微软雅黑"/>
          <w:rFonts w:ascii="微软雅黑" w:hAnsi="微软雅黑" w:eastAsia="微软雅黑"/>
          <w:b w:val="0"/>
          <w:i w:val="0"/>
          <w:color w:val="222222"/>
          <w:sz w:val="21"/>
        </w:rPr>
        <w:t>中国脱贫攻坚的一个重要特点是，采取一系列有效举措，把扶贫与扶志扶智结合起来，高度重视精神脱贫、教育脱贫，增强贫困群众自我“造血”的能力与信心。习近平指出：“摆脱贫困首要并不是摆脱物质的贫困，而是摆脱意识和思路的贫困。”这给我们的启示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从根本上说认识对实践具有决定作用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事物发展的根本原因在事物的外部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实践主体的能力既包括自然能力也包括精神能力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矛盾的次要方面也能起到支配作用</w:t>
      </w:r>
    </w:p>
    <w:p>
      <w:pPr>
        <w:keepNext/>
        <w:spacing w:before="120" w:after="40" w:line="300" w:lineRule="auto"/>
      </w:pPr>
      <w:r>
        <w:rPr>
          <w:rFonts w:ascii="微软雅黑" w:hAnsi="微软雅黑"/>
          <w:rFonts w:ascii="微软雅黑" w:hAnsi="微软雅黑" w:eastAsia="微软雅黑"/>
          <w:b/>
          <w:i w:val="0"/>
          <w:color w:val="1B365D"/>
          <w:sz w:val="21"/>
        </w:rPr>
        <w:t xml:space="preserve">47. </w:t>
      </w:r>
      <w:r>
        <w:rPr>
          <w:rFonts w:ascii="微软雅黑" w:hAnsi="微软雅黑"/>
          <w:rFonts w:ascii="微软雅黑" w:hAnsi="微软雅黑" w:eastAsia="微软雅黑"/>
          <w:b w:val="0"/>
          <w:i w:val="0"/>
          <w:color w:val="222222"/>
          <w:sz w:val="21"/>
        </w:rPr>
        <w:t>“不登高山，不知天之高也；不临深溪，不知地之厚也。”这说明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感性认识比理性认识更深刻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实践是改造世界的活动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认识总是落后于实践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认识来源于实践</w:t>
      </w:r>
    </w:p>
    <w:p>
      <w:pPr>
        <w:keepNext/>
        <w:spacing w:before="120" w:after="40" w:line="300" w:lineRule="auto"/>
      </w:pPr>
      <w:r>
        <w:rPr>
          <w:rFonts w:ascii="微软雅黑" w:hAnsi="微软雅黑"/>
          <w:rFonts w:ascii="微软雅黑" w:hAnsi="微软雅黑" w:eastAsia="微软雅黑"/>
          <w:b/>
          <w:i w:val="0"/>
          <w:color w:val="1B365D"/>
          <w:sz w:val="21"/>
        </w:rPr>
        <w:t xml:space="preserve">48. </w:t>
      </w:r>
      <w:r>
        <w:rPr>
          <w:rFonts w:ascii="微软雅黑" w:hAnsi="微软雅黑"/>
          <w:rFonts w:ascii="微软雅黑" w:hAnsi="微软雅黑" w:eastAsia="微软雅黑"/>
          <w:b w:val="0"/>
          <w:i w:val="0"/>
          <w:color w:val="222222"/>
          <w:sz w:val="21"/>
        </w:rPr>
        <w:t>习近平指出：“坚持在干中学、学中干是领导干部成长成才的必由之路。”习近平曾讲述肖劲光同志的故事。肖劲光同志在新中国成立之初受命担任海军司令员，虽然他从没接触过海军，自己还是个“旱鸭子”,但是通过边干边学，使我国海军从无到有、迅速壮大，从而不负重托、不辱使命。坚持在“干中学、学中干”强调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正确的理念是认识世界和改造世界统一的基础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真理和谬误没有原则界限</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事都必须去直接经验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实践是认识的来源和认识的目的</w:t>
      </w:r>
    </w:p>
    <w:p>
      <w:pPr>
        <w:keepNext/>
        <w:spacing w:before="120" w:after="40" w:line="300" w:lineRule="auto"/>
      </w:pPr>
      <w:r>
        <w:rPr>
          <w:rFonts w:ascii="微软雅黑" w:hAnsi="微软雅黑"/>
          <w:rFonts w:ascii="微软雅黑" w:hAnsi="微软雅黑" w:eastAsia="微软雅黑"/>
          <w:b/>
          <w:i w:val="0"/>
          <w:color w:val="1B365D"/>
          <w:sz w:val="21"/>
        </w:rPr>
        <w:t xml:space="preserve">49. </w:t>
      </w:r>
      <w:r>
        <w:rPr>
          <w:rFonts w:ascii="微软雅黑" w:hAnsi="微软雅黑"/>
          <w:rFonts w:ascii="微软雅黑" w:hAnsi="微软雅黑" w:eastAsia="微软雅黑"/>
          <w:b w:val="0"/>
          <w:i w:val="0"/>
          <w:color w:val="222222"/>
          <w:sz w:val="21"/>
        </w:rPr>
        <w:t>恩格斯在谈到欧洲文艺复兴时期自然科学的迅速发展时指出：“资产阶级为了发展工业生产，需要科学来查明自然物体的物理特性，弄清自然力的作用方式。”这段话说明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实践是认识发展的动力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认识对实践具有相对独立性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实践是检验认识是否具有真理性的标准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认识对实践具有决定作用</w:t>
      </w:r>
    </w:p>
    <w:p>
      <w:pPr>
        <w:keepNext/>
        <w:spacing w:before="120" w:after="40" w:line="300" w:lineRule="auto"/>
      </w:pPr>
      <w:r>
        <w:rPr>
          <w:rFonts w:ascii="微软雅黑" w:hAnsi="微软雅黑"/>
          <w:rFonts w:ascii="微软雅黑" w:hAnsi="微软雅黑" w:eastAsia="微软雅黑"/>
          <w:b/>
          <w:i w:val="0"/>
          <w:color w:val="1B365D"/>
          <w:sz w:val="21"/>
        </w:rPr>
        <w:t xml:space="preserve">50. </w:t>
      </w:r>
      <w:r>
        <w:rPr>
          <w:rFonts w:ascii="微软雅黑" w:hAnsi="微软雅黑"/>
          <w:rFonts w:ascii="微软雅黑" w:hAnsi="微软雅黑" w:eastAsia="微软雅黑"/>
          <w:b w:val="0"/>
          <w:i w:val="0"/>
          <w:color w:val="222222"/>
          <w:sz w:val="21"/>
        </w:rPr>
        <w:t>天空繁星密布，而首先成为天文学研究对象的是与人们确定季节关系密切的星体；地球上的生物品种难以计数，而人们首先研究的还是与农业和畜牧业有关的为数不多的植物和动物。这说明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实践是认识的起点，认识是实践的归宿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实践的需要推动认识的产生和发展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实践锻炼和提高了主体的认识能力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科学研究具有相对独立性</w:t>
      </w:r>
    </w:p>
    <w:p>
      <w:pPr>
        <w:keepNext/>
        <w:spacing w:before="120" w:after="40" w:line="300" w:lineRule="auto"/>
      </w:pPr>
      <w:r>
        <w:rPr>
          <w:rFonts w:ascii="微软雅黑" w:hAnsi="微软雅黑"/>
          <w:rFonts w:ascii="微软雅黑" w:hAnsi="微软雅黑" w:eastAsia="微软雅黑"/>
          <w:b/>
          <w:i w:val="0"/>
          <w:color w:val="1B365D"/>
          <w:sz w:val="21"/>
        </w:rPr>
        <w:t xml:space="preserve">51. </w:t>
      </w:r>
      <w:r>
        <w:rPr>
          <w:rFonts w:ascii="微软雅黑" w:hAnsi="微软雅黑"/>
          <w:rFonts w:ascii="微软雅黑" w:hAnsi="微软雅黑" w:eastAsia="微软雅黑"/>
          <w:b w:val="0"/>
          <w:i w:val="0"/>
          <w:color w:val="222222"/>
          <w:sz w:val="21"/>
        </w:rPr>
        <w:t>近年来，为了向更多人更好地传播科学、艺术、文化等知识，很多地方把博物馆搬到了线上，借助技术手段，让知识可感、可视。通过虚拟现实技术，游览者可以与展品“零距离”接触。线上博物馆的发展说明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精神文化的生产是一个纯粹的意识过程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科学文化实践只能通过虚拟实践的方式实现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实践的发展过程是一个范围不断扩大、程度不断加深、效果不断提升的过程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认识关系是实践的主体和客体相互作用关系中最根本的关系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52. </w:t>
      </w:r>
      <w:r>
        <w:rPr>
          <w:rFonts w:ascii="微软雅黑" w:hAnsi="微软雅黑"/>
          <w:rFonts w:ascii="微软雅黑" w:hAnsi="微软雅黑" w:eastAsia="微软雅黑"/>
          <w:b w:val="0"/>
          <w:i w:val="0"/>
          <w:color w:val="222222"/>
          <w:sz w:val="21"/>
        </w:rPr>
        <w:t>从物到感觉和思想与从思想和感觉到物的对立，反映的是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可知论和不可知论的对立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经验论和唯理论的对立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唯物主义反映论与唯心主义先验论的对立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形而上学与辩证法的对立</w:t>
      </w:r>
    </w:p>
    <w:p>
      <w:pPr>
        <w:keepNext/>
        <w:spacing w:before="120" w:after="40" w:line="300" w:lineRule="auto"/>
      </w:pPr>
      <w:r>
        <w:rPr>
          <w:rFonts w:ascii="微软雅黑" w:hAnsi="微软雅黑"/>
          <w:rFonts w:ascii="微软雅黑" w:hAnsi="微软雅黑" w:eastAsia="微软雅黑"/>
          <w:b/>
          <w:i w:val="0"/>
          <w:color w:val="1B365D"/>
          <w:sz w:val="21"/>
        </w:rPr>
        <w:t xml:space="preserve">53. </w:t>
      </w:r>
      <w:r>
        <w:rPr>
          <w:rFonts w:ascii="微软雅黑" w:hAnsi="微软雅黑"/>
          <w:rFonts w:ascii="微软雅黑" w:hAnsi="微软雅黑" w:eastAsia="微软雅黑"/>
          <w:b w:val="0"/>
          <w:i w:val="0"/>
          <w:color w:val="222222"/>
          <w:sz w:val="21"/>
        </w:rPr>
        <w:t>“调查研究是从实际出发的中心一环。没有调查就没有发言权，没有调查也没有决策权。”调查才能获得第一手材料，获得感性认识。感性认识的突出特点是</w:t>
      </w:r>
    </w:p>
    <w:p>
      <w:pPr>
        <w:keepNext/>
        <w:spacing w:before="20" w:after="20" w:line="288" w:lineRule="auto"/>
        <w:ind w:left="360"/>
      </w:pPr>
      <w:r>
        <w:rPr>
          <w:rFonts w:ascii="微软雅黑" w:hAnsi="微软雅黑"/>
          <w:rFonts w:ascii="微软雅黑" w:hAnsi="微软雅黑" w:eastAsia="微软雅黑"/>
          <w:b w:val="0"/>
          <w:i w:val="0"/>
          <w:color w:val="333333"/>
          <w:sz w:val="20"/>
        </w:rPr>
        <w:t>①直接性</w:t>
      </w:r>
    </w:p>
    <w:p>
      <w:pPr>
        <w:keepNext/>
        <w:spacing w:before="20" w:after="20" w:line="288" w:lineRule="auto"/>
        <w:ind w:left="360"/>
      </w:pPr>
      <w:r>
        <w:rPr>
          <w:rFonts w:ascii="微软雅黑" w:hAnsi="微软雅黑"/>
          <w:rFonts w:ascii="微软雅黑" w:hAnsi="微软雅黑" w:eastAsia="微软雅黑"/>
          <w:b w:val="0"/>
          <w:i w:val="0"/>
          <w:color w:val="333333"/>
          <w:sz w:val="20"/>
        </w:rPr>
        <w:t>②深刻性</w:t>
      </w:r>
    </w:p>
    <w:p>
      <w:pPr>
        <w:keepNext/>
        <w:spacing w:before="20" w:after="20" w:line="288" w:lineRule="auto"/>
        <w:ind w:left="360"/>
      </w:pPr>
      <w:r>
        <w:rPr>
          <w:rFonts w:ascii="微软雅黑" w:hAnsi="微软雅黑"/>
          <w:rFonts w:ascii="微软雅黑" w:hAnsi="微软雅黑" w:eastAsia="微软雅黑"/>
          <w:b w:val="0"/>
          <w:i w:val="0"/>
          <w:color w:val="333333"/>
          <w:sz w:val="20"/>
        </w:rPr>
        <w:t>③具体性</w:t>
      </w:r>
    </w:p>
    <w:p>
      <w:pPr>
        <w:keepNext/>
        <w:spacing w:before="20" w:after="20" w:line="288" w:lineRule="auto"/>
        <w:ind w:left="360"/>
      </w:pPr>
      <w:r>
        <w:rPr>
          <w:rFonts w:ascii="微软雅黑" w:hAnsi="微软雅黑"/>
          <w:rFonts w:ascii="微软雅黑" w:hAnsi="微软雅黑" w:eastAsia="微软雅黑"/>
          <w:b w:val="0"/>
          <w:i w:val="0"/>
          <w:color w:val="333333"/>
          <w:sz w:val="20"/>
        </w:rPr>
        <w:t>④间接性</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②④</w:t>
      </w:r>
    </w:p>
    <w:p>
      <w:pPr>
        <w:keepNext/>
        <w:spacing w:before="120" w:after="40" w:line="300" w:lineRule="auto"/>
      </w:pPr>
      <w:r>
        <w:rPr>
          <w:rFonts w:ascii="微软雅黑" w:hAnsi="微软雅黑"/>
          <w:rFonts w:ascii="微软雅黑" w:hAnsi="微软雅黑" w:eastAsia="微软雅黑"/>
          <w:b/>
          <w:i w:val="0"/>
          <w:color w:val="1B365D"/>
          <w:sz w:val="21"/>
        </w:rPr>
        <w:t xml:space="preserve">54. </w:t>
      </w:r>
      <w:r>
        <w:rPr>
          <w:rFonts w:ascii="微软雅黑" w:hAnsi="微软雅黑"/>
          <w:rFonts w:ascii="微软雅黑" w:hAnsi="微软雅黑" w:eastAsia="微软雅黑"/>
          <w:b w:val="0"/>
          <w:i w:val="0"/>
          <w:color w:val="222222"/>
          <w:sz w:val="21"/>
        </w:rPr>
        <w:t>“具象化”这个词在当今的社交媒体中频繁出现。对于一些只在书本上看到过或者从别人口中听说过的概念，当人们在现实中碰到相关的真人实物时，往往会因为亲身感受的不同而对这些概念产生更加深刻的理解。“×××在这一刻具象化了”的句式正是用来形容这种将概念和实物对应起来比较的情况。“具象化”描述的这种情景体现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感性认识和理性认识相互渗透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意识对物质的直观反映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情感在认识活动中的决定作用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认识的直接现实性</w:t>
      </w:r>
    </w:p>
    <w:p>
      <w:pPr>
        <w:keepNext/>
        <w:spacing w:before="120" w:after="40" w:line="300" w:lineRule="auto"/>
      </w:pPr>
      <w:r>
        <w:rPr>
          <w:rFonts w:ascii="微软雅黑" w:hAnsi="微软雅黑"/>
          <w:rFonts w:ascii="微软雅黑" w:hAnsi="微软雅黑" w:eastAsia="微软雅黑"/>
          <w:b/>
          <w:i w:val="0"/>
          <w:color w:val="1B365D"/>
          <w:sz w:val="21"/>
        </w:rPr>
        <w:t xml:space="preserve">55. </w:t>
      </w:r>
      <w:r>
        <w:rPr>
          <w:rFonts w:ascii="微软雅黑" w:hAnsi="微软雅黑"/>
          <w:rFonts w:ascii="微软雅黑" w:hAnsi="微软雅黑" w:eastAsia="微软雅黑"/>
          <w:b w:val="0"/>
          <w:i w:val="0"/>
          <w:color w:val="222222"/>
          <w:sz w:val="21"/>
        </w:rPr>
        <w:t>感性认识和理性认识是统一的认识过程中的两个阶段，它们既有区别，又有联系。感性认识和理性认识的区别在于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感性认识反映事物的现象，理性认识反映事物的本质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感性认识来源于社会实践，理性认识来源于抽象思维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感性认识来源于感性具体，理性认识来源于理性具体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感性认识包含错误，理性认识则完全正确</w:t>
      </w:r>
    </w:p>
    <w:p>
      <w:pPr>
        <w:keepNext/>
        <w:spacing w:before="120" w:after="40" w:line="300" w:lineRule="auto"/>
      </w:pPr>
      <w:r>
        <w:rPr>
          <w:rFonts w:ascii="微软雅黑" w:hAnsi="微软雅黑"/>
          <w:rFonts w:ascii="微软雅黑" w:hAnsi="微软雅黑" w:eastAsia="微软雅黑"/>
          <w:b/>
          <w:i w:val="0"/>
          <w:color w:val="1B365D"/>
          <w:sz w:val="21"/>
        </w:rPr>
        <w:t xml:space="preserve">56. </w:t>
      </w:r>
      <w:r>
        <w:rPr>
          <w:rFonts w:ascii="微软雅黑" w:hAnsi="微软雅黑"/>
          <w:rFonts w:ascii="微软雅黑" w:hAnsi="微软雅黑" w:eastAsia="微软雅黑"/>
          <w:b w:val="0"/>
          <w:i w:val="0"/>
          <w:color w:val="222222"/>
          <w:sz w:val="21"/>
        </w:rPr>
        <w:t>地震是一种自然现象。中国古代的主流观点认为，地震是“阴阳失衡”所致，与人类特别是帝王的不作为有直接关系，是上天对人类的一种警告。随着科技的进步和观测工具的更新，目前人们已经对地壳运动有了大量的观测数据和理论模型，但仍无法完全掌握地震的规律，也无法准确预测地震的发生。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人的感官的局限性构成了人的认识能力的局限性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人们只能认识个别的、有限的东西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认识总是要受到主客观条件的限制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人类无法充分认识客观世界</w:t>
      </w:r>
    </w:p>
    <w:p>
      <w:pPr>
        <w:keepNext/>
        <w:spacing w:before="120" w:after="40" w:line="300" w:lineRule="auto"/>
      </w:pPr>
      <w:r>
        <w:rPr>
          <w:rFonts w:ascii="微软雅黑" w:hAnsi="微软雅黑"/>
          <w:rFonts w:ascii="微软雅黑" w:hAnsi="微软雅黑" w:eastAsia="微软雅黑"/>
          <w:b/>
          <w:i w:val="0"/>
          <w:color w:val="1B365D"/>
          <w:sz w:val="21"/>
        </w:rPr>
        <w:t xml:space="preserve">57. </w:t>
      </w:r>
      <w:r>
        <w:rPr>
          <w:rFonts w:ascii="微软雅黑" w:hAnsi="微软雅黑"/>
          <w:rFonts w:ascii="微软雅黑" w:hAnsi="微软雅黑" w:eastAsia="微软雅黑"/>
          <w:b w:val="0"/>
          <w:i w:val="0"/>
          <w:color w:val="222222"/>
          <w:sz w:val="21"/>
        </w:rPr>
        <w:t>调查研究是谋事之基、成事之道。习近平指出，“要了解实际，就要掌握调查研究这个基本功”,强调“听真话、察真情，真研究问题、研究真问题，不能搞作秀式调研、盆景式调研、蜻蜓点水式调研”。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占有了真实的感性材料，就等于抓住了事物的本质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反映和创造是人类认识的两种不同的本质，只有以反映为基础才能创造出新的理论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作出科学合理的决策，需要大量客观、真实、有效的信息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感性中有理性，人的感觉是渗透着理性的感觉</w:t>
      </w:r>
    </w:p>
    <w:p>
      <w:pPr>
        <w:keepNext/>
        <w:spacing w:before="120" w:after="40" w:line="300" w:lineRule="auto"/>
      </w:pPr>
      <w:r>
        <w:rPr>
          <w:rFonts w:ascii="微软雅黑" w:hAnsi="微软雅黑"/>
          <w:rFonts w:ascii="微软雅黑" w:hAnsi="微软雅黑" w:eastAsia="微软雅黑"/>
          <w:b/>
          <w:i w:val="0"/>
          <w:color w:val="1B365D"/>
          <w:sz w:val="21"/>
        </w:rPr>
        <w:t xml:space="preserve">58. </w:t>
      </w:r>
      <w:r>
        <w:rPr>
          <w:rFonts w:ascii="微软雅黑" w:hAnsi="微软雅黑"/>
          <w:rFonts w:ascii="微软雅黑" w:hAnsi="微软雅黑" w:eastAsia="微软雅黑"/>
          <w:b w:val="0"/>
          <w:i w:val="0"/>
          <w:color w:val="222222"/>
          <w:sz w:val="21"/>
        </w:rPr>
        <w:t>一位著名的石油地质学家说过，“我们曾无数次用老方法在新地方发现石油，我们也曾在老地方用新方法找到了石油，但从来没有在老地方用老方法发现石油。”这句话体现的哲理是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发展的实质就是数量的增减和场所的变更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在科学研究中，经验是不可靠的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真理与谬误之间没有原则的界限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认识需要随着实践的发展而发展</w:t>
      </w:r>
    </w:p>
    <w:p>
      <w:pPr>
        <w:keepNext/>
        <w:spacing w:before="120" w:after="40" w:line="300" w:lineRule="auto"/>
      </w:pPr>
      <w:r>
        <w:rPr>
          <w:rFonts w:ascii="微软雅黑" w:hAnsi="微软雅黑"/>
          <w:rFonts w:ascii="微软雅黑" w:hAnsi="微软雅黑" w:eastAsia="微软雅黑"/>
          <w:b/>
          <w:i w:val="0"/>
          <w:color w:val="1B365D"/>
          <w:sz w:val="21"/>
        </w:rPr>
        <w:t xml:space="preserve">59. </w:t>
      </w:r>
      <w:r>
        <w:rPr>
          <w:rFonts w:ascii="微软雅黑" w:hAnsi="微软雅黑"/>
          <w:rFonts w:ascii="微软雅黑" w:hAnsi="微软雅黑" w:eastAsia="微软雅黑"/>
          <w:b w:val="0"/>
          <w:i w:val="0"/>
          <w:color w:val="222222"/>
          <w:sz w:val="21"/>
        </w:rPr>
        <w:t>中国是农业发达的文明古国，春耕、夏耘、秋收、冬藏是农业社会基本的生产实践活动。发轫于农耕文明的“二十四节气”,是古人观察时令、气候、物候等现象时总结出的时间知识体系，它能够准确反映自然节律变化，一直沿用至今。现代的人们仍能够通过“二十四节气”指导四时农耕，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理性认识是认识过程的终点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自然规律具有重复性和稳定性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一切真知都是从间接经验发源的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事物的根本性质是永恒不变的</w:t>
      </w:r>
    </w:p>
    <w:p>
      <w:pPr>
        <w:keepNext/>
        <w:spacing w:before="120" w:after="40" w:line="300" w:lineRule="auto"/>
      </w:pPr>
      <w:r>
        <w:rPr>
          <w:rFonts w:ascii="微软雅黑" w:hAnsi="微软雅黑"/>
          <w:rFonts w:ascii="微软雅黑" w:hAnsi="微软雅黑" w:eastAsia="微软雅黑"/>
          <w:b/>
          <w:i w:val="0"/>
          <w:color w:val="1B365D"/>
          <w:sz w:val="21"/>
        </w:rPr>
        <w:t xml:space="preserve">60. </w:t>
      </w:r>
      <w:r>
        <w:rPr>
          <w:rFonts w:ascii="微软雅黑" w:hAnsi="微软雅黑"/>
          <w:rFonts w:ascii="微软雅黑" w:hAnsi="微软雅黑" w:eastAsia="微软雅黑"/>
          <w:b w:val="0"/>
          <w:i w:val="0"/>
          <w:color w:val="222222"/>
          <w:sz w:val="21"/>
        </w:rPr>
        <w:t>马赫主义认为真理是“思想形式”,是“社会地组织起来的经验”,凡是多数人承认的就是真理；实用主义认为“有用即真理”,把真理的有用性与真理本身等同起来。它们共同的错误都是否定真理的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客观性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相对性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能动性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直接现实性</w:t>
      </w:r>
    </w:p>
    <w:p>
      <w:pPr>
        <w:keepNext/>
        <w:spacing w:before="120" w:after="40" w:line="300" w:lineRule="auto"/>
      </w:pPr>
      <w:r>
        <w:rPr>
          <w:rFonts w:ascii="微软雅黑" w:hAnsi="微软雅黑"/>
          <w:rFonts w:ascii="微软雅黑" w:hAnsi="微软雅黑" w:eastAsia="微软雅黑"/>
          <w:b/>
          <w:i w:val="0"/>
          <w:color w:val="1B365D"/>
          <w:sz w:val="21"/>
        </w:rPr>
        <w:t xml:space="preserve">61. </w:t>
      </w:r>
      <w:r>
        <w:rPr>
          <w:rFonts w:ascii="微软雅黑" w:hAnsi="微软雅黑"/>
          <w:rFonts w:ascii="微软雅黑" w:hAnsi="微软雅黑" w:eastAsia="微软雅黑"/>
          <w:b w:val="0"/>
          <w:i w:val="0"/>
          <w:color w:val="222222"/>
          <w:sz w:val="21"/>
        </w:rPr>
        <w:t>同一个物理学规律可以用不同的数学公式或语言文字的形式加以表述，而这一规律本身不会随之改变。这说明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真理标准是确定性与不确定性的统一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真理形式的多样性并不否认真理内容的客观性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真理本身就是客观事物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真理的绝对性寓于真理的相对性之中</w:t>
      </w:r>
    </w:p>
    <w:p>
      <w:pPr>
        <w:keepNext/>
        <w:spacing w:before="120" w:after="40" w:line="300" w:lineRule="auto"/>
      </w:pPr>
      <w:r>
        <w:rPr>
          <w:rFonts w:ascii="微软雅黑" w:hAnsi="微软雅黑"/>
          <w:rFonts w:ascii="微软雅黑" w:hAnsi="微软雅黑" w:eastAsia="微软雅黑"/>
          <w:b/>
          <w:i w:val="0"/>
          <w:color w:val="1B365D"/>
          <w:sz w:val="21"/>
        </w:rPr>
        <w:t xml:space="preserve">62. </w:t>
      </w:r>
      <w:r>
        <w:rPr>
          <w:rFonts w:ascii="微软雅黑" w:hAnsi="微软雅黑"/>
          <w:rFonts w:ascii="微软雅黑" w:hAnsi="微软雅黑" w:eastAsia="微软雅黑"/>
          <w:b w:val="0"/>
          <w:i w:val="0"/>
          <w:color w:val="222222"/>
          <w:sz w:val="21"/>
        </w:rPr>
        <w:t>马克思主义真理精神表现为实践的精神。真理性认识的基础和动力是实践，检验真理的标准归根到底也是实践。实践是检验真理的唯一标准，这是因为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实践是人的本质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真理与实践都是绝对的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真理是抽象的，但实践是具体的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只有实践才能把主观认识与客观事物联系起来加以对照</w:t>
      </w:r>
    </w:p>
    <w:p>
      <w:pPr>
        <w:keepNext/>
        <w:spacing w:before="120" w:after="40" w:line="300" w:lineRule="auto"/>
      </w:pPr>
      <w:r>
        <w:rPr>
          <w:rFonts w:ascii="微软雅黑" w:hAnsi="微软雅黑"/>
          <w:rFonts w:ascii="微软雅黑" w:hAnsi="微软雅黑" w:eastAsia="微软雅黑"/>
          <w:b/>
          <w:i w:val="0"/>
          <w:color w:val="1B365D"/>
          <w:sz w:val="21"/>
        </w:rPr>
        <w:t xml:space="preserve">63. </w:t>
      </w:r>
      <w:r>
        <w:rPr>
          <w:rFonts w:ascii="微软雅黑" w:hAnsi="微软雅黑"/>
          <w:rFonts w:ascii="微软雅黑" w:hAnsi="微软雅黑" w:eastAsia="微软雅黑"/>
          <w:b w:val="0"/>
          <w:i w:val="0"/>
          <w:color w:val="222222"/>
          <w:sz w:val="21"/>
        </w:rPr>
        <w:t>实践作为检验真理的标准，既是确定的又是不确定的，其不确定性是因为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有些真理是根本无法通过实践来加以检验的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任何实践检验都需要一定的逻辑证明作为其补充的手段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作为检验真理标准的实践总要受到历史条件的限制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不同的人、不同的阶级各有其不同的实践标准</w:t>
      </w:r>
    </w:p>
    <w:p>
      <w:pPr>
        <w:keepNext/>
        <w:spacing w:before="120" w:after="40" w:line="300" w:lineRule="auto"/>
      </w:pPr>
      <w:r>
        <w:rPr>
          <w:rFonts w:ascii="微软雅黑" w:hAnsi="微软雅黑"/>
          <w:rFonts w:ascii="微软雅黑" w:hAnsi="微软雅黑" w:eastAsia="微软雅黑"/>
          <w:b/>
          <w:i w:val="0"/>
          <w:color w:val="1B365D"/>
          <w:sz w:val="21"/>
        </w:rPr>
        <w:t xml:space="preserve">64. </w:t>
      </w:r>
      <w:r>
        <w:rPr>
          <w:rFonts w:ascii="微软雅黑" w:hAnsi="微软雅黑"/>
          <w:rFonts w:ascii="微软雅黑" w:hAnsi="微软雅黑" w:eastAsia="微软雅黑"/>
          <w:b w:val="0"/>
          <w:i w:val="0"/>
          <w:color w:val="222222"/>
          <w:sz w:val="21"/>
        </w:rPr>
        <w:t>习近平在主持召开高标准高质量推进雄安新区建设座谈会上指出：“雄安新区建设不是一天两天的事，不能当下都吃干榨尽，要留白、留有余地，为远期规划预留项目、地块。要适度超前，但不能过于超前，防止建成项目‘晒太阳’，造成浪费。有的要大举实施，有的要待机而动，有的要与时俱进，既不能急于求成，也不能无所作为。”这段话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事物的根本性质随时随地都在变化，要坚持底线思维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人在一定条件下的认识总是有限度的，要不断深化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事物的变化发展是没有规律的，要全面地考虑各种情况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认识总是超前于直接的实践，要提高战略思维能力</w:t>
      </w:r>
    </w:p>
    <w:p>
      <w:pPr>
        <w:keepNext/>
        <w:spacing w:before="120" w:after="40" w:line="300" w:lineRule="auto"/>
      </w:pPr>
      <w:r>
        <w:rPr>
          <w:rFonts w:ascii="微软雅黑" w:hAnsi="微软雅黑"/>
          <w:rFonts w:ascii="微软雅黑" w:hAnsi="微软雅黑" w:eastAsia="微软雅黑"/>
          <w:b/>
          <w:i w:val="0"/>
          <w:color w:val="1B365D"/>
          <w:sz w:val="21"/>
        </w:rPr>
        <w:t xml:space="preserve">65. </w:t>
      </w:r>
      <w:r>
        <w:rPr>
          <w:rFonts w:ascii="微软雅黑" w:hAnsi="微软雅黑"/>
          <w:rFonts w:ascii="微软雅黑" w:hAnsi="微软雅黑" w:eastAsia="微软雅黑"/>
          <w:b w:val="0"/>
          <w:i w:val="0"/>
          <w:color w:val="222222"/>
          <w:sz w:val="21"/>
        </w:rPr>
        <w:t>对于真理，不能说“它对谁来说是真理”;对于价值，则必须说“它对谁来说有价值”。这是因为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真理是抽象的，而价值是具体的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真理是一种客观实在，而价值是一种认识性的判断</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真理是一元的，而价值是多元的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真理是永恒不变的，而价值是不断发展的</w:t>
      </w:r>
    </w:p>
    <w:p>
      <w:pPr>
        <w:keepNext/>
        <w:spacing w:before="120" w:after="40" w:line="300" w:lineRule="auto"/>
      </w:pPr>
      <w:r>
        <w:rPr>
          <w:rFonts w:ascii="微软雅黑" w:hAnsi="微软雅黑"/>
          <w:rFonts w:ascii="微软雅黑" w:hAnsi="微软雅黑" w:eastAsia="微软雅黑"/>
          <w:b/>
          <w:i w:val="0"/>
          <w:color w:val="1B365D"/>
          <w:sz w:val="21"/>
        </w:rPr>
        <w:t xml:space="preserve">66. </w:t>
      </w:r>
      <w:r>
        <w:rPr>
          <w:rFonts w:ascii="微软雅黑" w:hAnsi="微软雅黑"/>
          <w:rFonts w:ascii="微软雅黑" w:hAnsi="微软雅黑" w:eastAsia="微软雅黑"/>
          <w:b w:val="0"/>
          <w:i w:val="0"/>
          <w:color w:val="222222"/>
          <w:sz w:val="21"/>
        </w:rPr>
        <w:t>一束花，能带来何种价值?这需要综合来看。对种花的人来说，一束花意味着收入；对买花的人来说，一束花表达了感情；对参与花卉交易的人来说，一束花意味着就业。我国是世界最大的花卉生产国。中国花卉协会统计数据显示，我国现有近22万家种苗花卉企业，花卉产业从业人员超534万人，年产值5200多亿元。鲜花连着产业与就业，也连着物质消费与精神需求。以上事例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价值是随主体、客体以及主客体关系的变化而变化的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认识和评价可以反映价值，也可以创造价值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价值关系是实践的主体和客体相互作用中最根本的关系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客体能否满足主体需要，是由人的主观愿望决定</w:t>
      </w:r>
    </w:p>
    <w:p>
      <w:pPr>
        <w:keepNext/>
        <w:spacing w:before="120" w:after="40" w:line="300" w:lineRule="auto"/>
      </w:pPr>
      <w:r>
        <w:rPr>
          <w:rFonts w:ascii="微软雅黑" w:hAnsi="微软雅黑"/>
          <w:rFonts w:ascii="微软雅黑" w:hAnsi="微软雅黑" w:eastAsia="微软雅黑"/>
          <w:b/>
          <w:i w:val="0"/>
          <w:color w:val="1B365D"/>
          <w:sz w:val="21"/>
        </w:rPr>
        <w:t xml:space="preserve">67. </w:t>
      </w:r>
      <w:r>
        <w:rPr>
          <w:rFonts w:ascii="微软雅黑" w:hAnsi="微软雅黑"/>
          <w:rFonts w:ascii="微软雅黑" w:hAnsi="微软雅黑" w:eastAsia="微软雅黑"/>
          <w:b w:val="0"/>
          <w:i w:val="0"/>
          <w:color w:val="222222"/>
          <w:sz w:val="21"/>
        </w:rPr>
        <w:t>在四川成都街头漫步，多处小微公共空间改造创意十足。这些由城市中缺乏合理规划、未充分利用的剩余空间改造而来，可供市民休闲、娱乐、交往的高品质空间，在成都被称作“金角银边”。出地铁口，邂逅野趣盎然的口袋公园；穿行小巷，遇见与绿植融为一体的彩色墙绘；高架桥下，体验丰富的运动项目⋯⋯这些曾经未被科学利用的角落，正以一种意想不到的方式，重新定义城市空间的价值。没有真正的“无用空间”,只有尚未被发现的价值潜能。“金角银边”的设计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空间的存在与利用状况依赖于人的主观感觉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城市空间的价值通过主体的创造性体现出来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任何一个具体物质形态的时空都是无限的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人类实践的广度和深度不受客观条件的制约</w:t>
      </w:r>
    </w:p>
    <w:p>
      <w:pPr>
        <w:keepNext/>
        <w:spacing w:before="120" w:after="40" w:line="300" w:lineRule="auto"/>
      </w:pPr>
      <w:r>
        <w:rPr>
          <w:rFonts w:ascii="微软雅黑" w:hAnsi="微软雅黑"/>
          <w:rFonts w:ascii="微软雅黑" w:hAnsi="微软雅黑" w:eastAsia="微软雅黑"/>
          <w:b/>
          <w:i w:val="0"/>
          <w:color w:val="1B365D"/>
          <w:sz w:val="21"/>
        </w:rPr>
        <w:t xml:space="preserve">68. </w:t>
      </w:r>
      <w:r>
        <w:rPr>
          <w:rFonts w:ascii="微软雅黑" w:hAnsi="微软雅黑"/>
          <w:rFonts w:ascii="微软雅黑" w:hAnsi="微软雅黑" w:eastAsia="微软雅黑"/>
          <w:b w:val="0"/>
          <w:i w:val="0"/>
          <w:color w:val="222222"/>
          <w:sz w:val="21"/>
        </w:rPr>
        <w:t>“自由不在于幻想中摆脱自然规律而独立，而在于认识这些规律，从而能够有计划地使自然规律为一定的目的服务。”这说明自由是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选择的随意性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活动的主动性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摆脱必然性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对必然的认识和对客观世界的改造</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第三章 人类社会及其发展规律</w:t>
      </w:r>
    </w:p>
    <w:p>
      <w:pPr>
        <w:keepNext/>
        <w:spacing w:before="120" w:after="40" w:line="300" w:lineRule="auto"/>
      </w:pPr>
      <w:r>
        <w:rPr>
          <w:rFonts w:ascii="微软雅黑" w:hAnsi="微软雅黑"/>
          <w:rFonts w:ascii="微软雅黑" w:hAnsi="微软雅黑" w:eastAsia="微软雅黑"/>
          <w:b/>
          <w:i w:val="0"/>
          <w:color w:val="1B365D"/>
          <w:sz w:val="21"/>
        </w:rPr>
        <w:t xml:space="preserve">69. </w:t>
      </w:r>
      <w:r>
        <w:rPr>
          <w:rFonts w:ascii="微软雅黑" w:hAnsi="微软雅黑"/>
          <w:rFonts w:ascii="微软雅黑" w:hAnsi="微软雅黑" w:eastAsia="微软雅黑"/>
          <w:b w:val="0"/>
          <w:i w:val="0"/>
          <w:color w:val="222222"/>
          <w:sz w:val="21"/>
        </w:rPr>
        <w:t>马克思主义哲学创立后，开始出现了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唯物论与唯心论的对立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可知论与不可知论的对立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辩证法与形而上学的对立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唯物史观与唯心史观的对立</w:t>
      </w:r>
    </w:p>
    <w:p>
      <w:pPr>
        <w:keepNext/>
        <w:spacing w:before="120" w:after="40" w:line="300" w:lineRule="auto"/>
      </w:pPr>
      <w:r>
        <w:rPr>
          <w:rFonts w:ascii="微软雅黑" w:hAnsi="微软雅黑"/>
          <w:rFonts w:ascii="微软雅黑" w:hAnsi="微软雅黑" w:eastAsia="微软雅黑"/>
          <w:b/>
          <w:i w:val="0"/>
          <w:color w:val="1B365D"/>
          <w:sz w:val="21"/>
        </w:rPr>
        <w:t xml:space="preserve">70. </w:t>
      </w:r>
      <w:r>
        <w:rPr>
          <w:rFonts w:ascii="微软雅黑" w:hAnsi="微软雅黑"/>
          <w:rFonts w:ascii="微软雅黑" w:hAnsi="微软雅黑" w:eastAsia="微软雅黑"/>
          <w:b w:val="0"/>
          <w:i w:val="0"/>
          <w:color w:val="222222"/>
          <w:sz w:val="21"/>
        </w:rPr>
        <w:t>全球超过30亿人的生计依赖于海洋和沿海的生物多样性，超过16亿人依靠森林和非木材林产品谋生。世界上50%以上的药物成分来源于天然动植物。然而，全球物种灭绝速度不断加快，生物多样性丧失和生态系统退化对人类生存和发展构成重大风险。一个物种就是一个基因库。如果物种基因还未开发就永远失去，损失无法估量。正是那几株在风中摇曳的青蒿，屠呦呦才会发现青蒿素，为世界带来全新抗疟药；正是有了野生稻基因留存，袁隆平才培育出杂交水稻，为中国人的口粮安全带来沉甸甸的保障，为世界粮食安全增添中国贡献。以上材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自然地理环境是人类社会生存和发展永恒的、必要的条件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人类的任何实践活动都会受到自然界的报复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人们不当的实践方式正在改变自然界的客观实在性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保护生态环境是人类其他一切活动的首要前提</w:t>
      </w:r>
    </w:p>
    <w:p>
      <w:pPr>
        <w:keepNext/>
        <w:spacing w:before="120" w:after="40" w:line="300" w:lineRule="auto"/>
      </w:pPr>
      <w:r>
        <w:rPr>
          <w:rFonts w:ascii="微软雅黑" w:hAnsi="微软雅黑"/>
          <w:rFonts w:ascii="微软雅黑" w:hAnsi="微软雅黑" w:eastAsia="微软雅黑"/>
          <w:b/>
          <w:i w:val="0"/>
          <w:color w:val="1B365D"/>
          <w:sz w:val="21"/>
        </w:rPr>
        <w:t xml:space="preserve">71. </w:t>
      </w:r>
      <w:r>
        <w:rPr>
          <w:rFonts w:ascii="微软雅黑" w:hAnsi="微软雅黑"/>
          <w:rFonts w:ascii="微软雅黑" w:hAnsi="微软雅黑" w:eastAsia="微软雅黑"/>
          <w:b w:val="0"/>
          <w:i w:val="0"/>
          <w:color w:val="222222"/>
          <w:sz w:val="21"/>
        </w:rPr>
        <w:t>人类自古逐水而居，人类文明伴水而生。但江河来水变幻不定，水多生洪灾，水少成旱灾。早期，人们在河流特定位置，零星修建水库，除水害、兴水利，但其功能单一。随着人们对水资源价值认识的不断深入，水库建设逐步从单一功能开发发展为多目标综合开发，实现“一水多用、一库多效”。比如，三峡水库具备防洪、发电、航运、供水等综合功能，同时与长江干支流水库群联合调度，实现效益倍增。人类对水资源价值的认识从单一走向综合，推动水库功能从“除害兴利”发展为“一库多效”,这一历程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实践具有社会历史性，其内容和水平受到特定社会条件的制约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自然地理环境是社会存在和发展的基础及决定力量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价值评价属于知识性认识，其结果的正确与否取决于人对客体属性和规律的认识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随着历史的发展，客体的潜在价值就会自动转变为现实的价值</w:t>
      </w:r>
    </w:p>
    <w:p>
      <w:pPr>
        <w:keepNext/>
        <w:spacing w:before="120" w:after="40" w:line="300" w:lineRule="auto"/>
      </w:pPr>
      <w:r>
        <w:rPr>
          <w:rFonts w:ascii="微软雅黑" w:hAnsi="微软雅黑"/>
          <w:rFonts w:ascii="微软雅黑" w:hAnsi="微软雅黑" w:eastAsia="微软雅黑"/>
          <w:b/>
          <w:i w:val="0"/>
          <w:color w:val="1B365D"/>
          <w:sz w:val="21"/>
        </w:rPr>
        <w:t xml:space="preserve">72. </w:t>
      </w:r>
      <w:r>
        <w:rPr>
          <w:rFonts w:ascii="微软雅黑" w:hAnsi="微软雅黑"/>
          <w:rFonts w:ascii="微软雅黑" w:hAnsi="微软雅黑" w:eastAsia="微软雅黑"/>
          <w:b w:val="0"/>
          <w:i w:val="0"/>
          <w:color w:val="222222"/>
          <w:sz w:val="21"/>
        </w:rPr>
        <w:t>在原始社会，人们只有朴素的公有观念，不知“私有”为何物。随着以生产资料私有制为基础的生产方式的出现和原始社会的瓦解，私有观念以及与此相联系的思想意识才得以产生。这说明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社会意识变化和发展的根源总是深藏于经济事实当中</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社会意识的发展变化总是落后于社会存在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社会意识对社会发展总是起着积极的促进作用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社会意识总是消极被动地受制于社会存在</w:t>
      </w:r>
    </w:p>
    <w:p>
      <w:pPr>
        <w:keepNext/>
        <w:spacing w:before="120" w:after="40" w:line="300" w:lineRule="auto"/>
      </w:pPr>
      <w:r>
        <w:rPr>
          <w:rFonts w:ascii="微软雅黑" w:hAnsi="微软雅黑"/>
          <w:rFonts w:ascii="微软雅黑" w:hAnsi="微软雅黑" w:eastAsia="微软雅黑"/>
          <w:b/>
          <w:i w:val="0"/>
          <w:color w:val="1B365D"/>
          <w:sz w:val="21"/>
        </w:rPr>
        <w:t xml:space="preserve">73. </w:t>
      </w:r>
      <w:r>
        <w:rPr>
          <w:rFonts w:ascii="微软雅黑" w:hAnsi="微软雅黑"/>
          <w:rFonts w:ascii="微软雅黑" w:hAnsi="微软雅黑" w:eastAsia="微软雅黑"/>
          <w:b w:val="0"/>
          <w:i w:val="0"/>
          <w:color w:val="222222"/>
          <w:sz w:val="21"/>
        </w:rPr>
        <w:t>中国北方有句俗语：“没吃过猪肉，也见过猪跑”。这种略带戏谑的提法常用来比喻有些事情虽然人们没有亲身经历过，但是也听说过、见识过，略有了解。与物质资料匮乏的年代相比，在城镇化、农业现代化大力推进的当下，很多年轻人只“吃过猪肉”没“见过猪跑”,然而这句流传广泛的俗语依然能够被广大群众理解并继续使用。这一现象对我们的启示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间接经验比直接经验更重要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语言文化具有绝对稳定性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意识具有调控人的行为和生理活动的作用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社会意识具有相对独立性</w:t>
      </w:r>
    </w:p>
    <w:p>
      <w:pPr>
        <w:keepNext/>
        <w:spacing w:before="120" w:after="40" w:line="300" w:lineRule="auto"/>
      </w:pPr>
      <w:r>
        <w:rPr>
          <w:rFonts w:ascii="微软雅黑" w:hAnsi="微软雅黑"/>
          <w:rFonts w:ascii="微软雅黑" w:hAnsi="微软雅黑" w:eastAsia="微软雅黑"/>
          <w:b/>
          <w:i w:val="0"/>
          <w:color w:val="1B365D"/>
          <w:sz w:val="21"/>
        </w:rPr>
        <w:t xml:space="preserve">74. </w:t>
      </w:r>
      <w:r>
        <w:rPr>
          <w:rFonts w:ascii="微软雅黑" w:hAnsi="微软雅黑"/>
          <w:rFonts w:ascii="微软雅黑" w:hAnsi="微软雅黑" w:eastAsia="微软雅黑"/>
          <w:b w:val="0"/>
          <w:i w:val="0"/>
          <w:color w:val="222222"/>
          <w:sz w:val="21"/>
        </w:rPr>
        <w:t>《新华字典》初版收字6800多个，而最新版收字约1.3万个，以字统词，《新华字典》收录的很多词语反映了时代的发展变迁和国家的文明进步。如2004年第10版收录了光纤、基因、克隆等，2011年第11版收录了福祉、愿景、民生等，2020年第12版收录了打卡、点赞、二维码等，以语词记录着共和国的发展变迁。第12版增补新词新例100多个，如“初”下新增“初心”,“粉”下新增“粉丝”,“截”下新增“截屏”,此外像“点赞”“二维码”“非物质文化遗产”“到付”“网购”等与当前生活密不可分的词语也有收录。《新华字典》的变化发展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语言作为思维的物质外壳是人的认识产生和发展的基础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社会意识是随着时间的推移而自主变化的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社会存在是社会意识内容的客观来源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语言文字在社会生活和认识活动中具有决定意义</w:t>
      </w:r>
    </w:p>
    <w:p>
      <w:pPr>
        <w:keepNext/>
        <w:spacing w:before="120" w:after="40" w:line="300" w:lineRule="auto"/>
      </w:pPr>
      <w:r>
        <w:rPr>
          <w:rFonts w:ascii="微软雅黑" w:hAnsi="微软雅黑"/>
          <w:rFonts w:ascii="微软雅黑" w:hAnsi="微软雅黑" w:eastAsia="微软雅黑"/>
          <w:b/>
          <w:i w:val="0"/>
          <w:color w:val="1B365D"/>
          <w:sz w:val="21"/>
        </w:rPr>
        <w:t xml:space="preserve">75. </w:t>
      </w:r>
      <w:r>
        <w:rPr>
          <w:rFonts w:ascii="微软雅黑" w:hAnsi="微软雅黑"/>
          <w:rFonts w:ascii="微软雅黑" w:hAnsi="微软雅黑" w:eastAsia="微软雅黑"/>
          <w:b w:val="0"/>
          <w:i w:val="0"/>
          <w:color w:val="222222"/>
          <w:sz w:val="21"/>
        </w:rPr>
        <w:t>我国古代文论家刘勰在《文心雕龙》中就认识到“时运交移，质文代变”,这是基于朴素唯物论的文艺观。今天，我们迎来一个伟大的变革时代。习近平指出：“一个时代有一个时代的文艺，一个时代有一个时代的精神。”“古今中外，文艺无不遵循这样一条规律：因时而兴，乘势而变，随时代而行，与时代同频共振。”我们的文艺工作者应正确认识文艺与时代的关系，在实践中丰峦和完善艺术理想，积极响应“为时代画像、为时代立传、为时代明德”的号召，拿出更多艺术精品献给人民和这个伟大的时代。一个时代有一个时代的文艺，一个时代有一个时代的精神，这说明社会意识对社会存在具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相对独立性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继承性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不完全同步性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依赖性</w:t>
      </w:r>
    </w:p>
    <w:p>
      <w:pPr>
        <w:keepNext/>
        <w:spacing w:before="120" w:after="40" w:line="300" w:lineRule="auto"/>
      </w:pPr>
      <w:r>
        <w:rPr>
          <w:rFonts w:ascii="微软雅黑" w:hAnsi="微软雅黑"/>
          <w:rFonts w:ascii="微软雅黑" w:hAnsi="微软雅黑" w:eastAsia="微软雅黑"/>
          <w:b/>
          <w:i w:val="0"/>
          <w:color w:val="1B365D"/>
          <w:sz w:val="21"/>
        </w:rPr>
        <w:t xml:space="preserve">76. </w:t>
      </w:r>
      <w:r>
        <w:rPr>
          <w:rFonts w:ascii="微软雅黑" w:hAnsi="微软雅黑"/>
          <w:rFonts w:ascii="微软雅黑" w:hAnsi="微软雅黑" w:eastAsia="微软雅黑"/>
          <w:b w:val="0"/>
          <w:i w:val="0"/>
          <w:color w:val="222222"/>
          <w:sz w:val="21"/>
        </w:rPr>
        <w:t>炎炎夏日，却不见“汗滴禾下土”。在智慧农场内，农业机器人穿梭田间、巡检苗情，各类传感器遍布其间，探测墒情、气象、病虫害等信息，并实时传输到后方的指挥中心。农田管理员坐镇指挥中心，手持平板电脑这个“新农具”,远程操控着整个农场的运行。“犁地不用牛，种地不跟楼，浇水不拿锨，喷药不进田，收麦不带镰，晒麦不用场，卖麦不用忙”的“新农谚”,成为乡村新写照。平板电脑变成“新农具”启示我们，区分社会经济时代的客观依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生产工具的状况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劳动者的素质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劳动对象的广度和深度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劳动产品的数量和质量</w:t>
      </w:r>
    </w:p>
    <w:p>
      <w:pPr>
        <w:keepNext/>
        <w:spacing w:before="120" w:after="40" w:line="300" w:lineRule="auto"/>
      </w:pPr>
      <w:r>
        <w:rPr>
          <w:rFonts w:ascii="微软雅黑" w:hAnsi="微软雅黑"/>
          <w:rFonts w:ascii="微软雅黑" w:hAnsi="微软雅黑" w:eastAsia="微软雅黑"/>
          <w:b/>
          <w:i w:val="0"/>
          <w:color w:val="1B365D"/>
          <w:sz w:val="21"/>
        </w:rPr>
        <w:t xml:space="preserve">77. </w:t>
      </w:r>
      <w:r>
        <w:rPr>
          <w:rFonts w:ascii="微软雅黑" w:hAnsi="微软雅黑"/>
          <w:rFonts w:ascii="微软雅黑" w:hAnsi="微软雅黑" w:eastAsia="微软雅黑"/>
          <w:b w:val="0"/>
          <w:i w:val="0"/>
          <w:color w:val="222222"/>
          <w:sz w:val="21"/>
        </w:rPr>
        <w:t>科技创新是发展新质生产力的核心要素，能够极大拓展劳动对象的范围和类别，为加快形成新质生产力开辟广阔空间。人工智能、量子科技、生物科技、元宇宙、脑机接口、大数据等新技术的出现极大丰富了劳动对象的种类和形态，拓展了生产新边界，为生产力发展提供新动力。比如，数据作为新型生产要素成为重要劳动对象，既直接创造社会价值，又通过与其他生产要素的结合、融合进一步放大价值创造效应。劳动对象的范围和类别不断扩大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哪些客观事物能成为实践的客体完全取决于主体的意愿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人类可以通过劳动不断创造新的物质资料并转化为劳动对象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一切自然物质都是现实的劳动对象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科学技术是生产力中最活跃的因素</w:t>
      </w:r>
    </w:p>
    <w:p>
      <w:pPr>
        <w:keepNext/>
        <w:spacing w:before="120" w:after="40" w:line="300" w:lineRule="auto"/>
      </w:pPr>
      <w:r>
        <w:rPr>
          <w:rFonts w:ascii="微软雅黑" w:hAnsi="微软雅黑"/>
          <w:rFonts w:ascii="微软雅黑" w:hAnsi="微软雅黑" w:eastAsia="微软雅黑"/>
          <w:b/>
          <w:i w:val="0"/>
          <w:color w:val="1B365D"/>
          <w:sz w:val="21"/>
        </w:rPr>
        <w:t xml:space="preserve">78. </w:t>
      </w:r>
      <w:r>
        <w:rPr>
          <w:rFonts w:ascii="微软雅黑" w:hAnsi="微软雅黑"/>
          <w:rFonts w:ascii="微软雅黑" w:hAnsi="微软雅黑" w:eastAsia="微软雅黑"/>
          <w:b w:val="0"/>
          <w:i w:val="0"/>
          <w:color w:val="222222"/>
          <w:sz w:val="21"/>
        </w:rPr>
        <w:t>马克思指出：“为了进行生产，人们相互之间便发生一定的联系和关系；只有在这些社会联系和社会关系的范围内，才会有他们对自然界的影响，才会有生产。”在生产关系中，区分不同生产方式、判定社会经济结构性质的客观依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生产中人与人的关系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产品分配关系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阶级关系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生产资料所有制关系</w:t>
      </w:r>
    </w:p>
    <w:p>
      <w:pPr>
        <w:keepNext/>
        <w:spacing w:before="120" w:after="40" w:line="300" w:lineRule="auto"/>
      </w:pPr>
      <w:r>
        <w:rPr>
          <w:rFonts w:ascii="微软雅黑" w:hAnsi="微软雅黑"/>
          <w:rFonts w:ascii="微软雅黑" w:hAnsi="微软雅黑" w:eastAsia="微软雅黑"/>
          <w:b/>
          <w:i w:val="0"/>
          <w:color w:val="1B365D"/>
          <w:sz w:val="21"/>
        </w:rPr>
        <w:t xml:space="preserve">79. </w:t>
      </w:r>
      <w:r>
        <w:rPr>
          <w:rFonts w:ascii="微软雅黑" w:hAnsi="微软雅黑"/>
          <w:rFonts w:ascii="微软雅黑" w:hAnsi="微软雅黑" w:eastAsia="微软雅黑"/>
          <w:b w:val="0"/>
          <w:i w:val="0"/>
          <w:color w:val="222222"/>
          <w:sz w:val="21"/>
        </w:rPr>
        <w:t>习近平强调，发展新质生产力，必须进一步全面深化改革。要深化经济体制改革，着力打通束缚新质生产力发展的堵点卡点，建立高标准市场体系，创新生产要素配置方式，让各类先进优质生产要素向发展新质生产力顺畅流动。这一思想背后的哲学依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生产关系必须与生产力发展要求相适应</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经济基础的变更必然引起上层建筑的变革，并决定其变革的方向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社会生产领域内形式对内容具有决定作用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改革是社会发展的唯一动力</w:t>
      </w:r>
    </w:p>
    <w:p>
      <w:pPr>
        <w:keepNext/>
        <w:spacing w:before="120" w:after="40" w:line="300" w:lineRule="auto"/>
      </w:pPr>
      <w:r>
        <w:rPr>
          <w:rFonts w:ascii="微软雅黑" w:hAnsi="微软雅黑"/>
          <w:rFonts w:ascii="微软雅黑" w:hAnsi="微软雅黑" w:eastAsia="微软雅黑"/>
          <w:b/>
          <w:i w:val="0"/>
          <w:color w:val="1B365D"/>
          <w:sz w:val="21"/>
        </w:rPr>
        <w:t xml:space="preserve">80. </w:t>
      </w:r>
      <w:r>
        <w:rPr>
          <w:rFonts w:ascii="微软雅黑" w:hAnsi="微软雅黑"/>
          <w:rFonts w:ascii="微软雅黑" w:hAnsi="微软雅黑" w:eastAsia="微软雅黑"/>
          <w:b w:val="0"/>
          <w:i w:val="0"/>
          <w:color w:val="222222"/>
          <w:sz w:val="21"/>
        </w:rPr>
        <w:t>在整个上层建筑中，政治上层建筑居于主导地位，政治上层建筑的核心是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国家政权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政治法律思想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道德、艺术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政党</w:t>
      </w:r>
    </w:p>
    <w:p>
      <w:pPr>
        <w:keepNext/>
        <w:spacing w:before="120" w:after="40" w:line="300" w:lineRule="auto"/>
      </w:pPr>
      <w:r>
        <w:rPr>
          <w:rFonts w:ascii="微软雅黑" w:hAnsi="微软雅黑"/>
          <w:rFonts w:ascii="微软雅黑" w:hAnsi="微软雅黑" w:eastAsia="微软雅黑"/>
          <w:b/>
          <w:i w:val="0"/>
          <w:color w:val="1B365D"/>
          <w:sz w:val="21"/>
        </w:rPr>
        <w:t xml:space="preserve">81. </w:t>
      </w:r>
      <w:r>
        <w:rPr>
          <w:rFonts w:ascii="微软雅黑" w:hAnsi="微软雅黑"/>
          <w:rFonts w:ascii="微软雅黑" w:hAnsi="微软雅黑" w:eastAsia="微软雅黑"/>
          <w:b w:val="0"/>
          <w:i w:val="0"/>
          <w:color w:val="222222"/>
          <w:sz w:val="21"/>
        </w:rPr>
        <w:t>唯物史观视域中的“世界历史”是指各民族、国家通过普遍交往，打破孤立隔绝的状态，进入相互依存、相互联系的世界整体化的历史。世界历史形成和发展的基础是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生产方式的发展变革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地理科学的逐渐完善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意识形态的普遍认同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信息技术的广泛应用</w:t>
      </w:r>
    </w:p>
    <w:p>
      <w:pPr>
        <w:keepNext/>
        <w:spacing w:before="120" w:after="40" w:line="300" w:lineRule="auto"/>
      </w:pPr>
      <w:r>
        <w:rPr>
          <w:rFonts w:ascii="微软雅黑" w:hAnsi="微软雅黑"/>
          <w:rFonts w:ascii="微软雅黑" w:hAnsi="微软雅黑" w:eastAsia="微软雅黑"/>
          <w:b/>
          <w:i w:val="0"/>
          <w:color w:val="1B365D"/>
          <w:sz w:val="21"/>
        </w:rPr>
        <w:t xml:space="preserve">82. </w:t>
      </w:r>
      <w:r>
        <w:rPr>
          <w:rFonts w:ascii="微软雅黑" w:hAnsi="微软雅黑"/>
          <w:rFonts w:ascii="微软雅黑" w:hAnsi="微软雅黑" w:eastAsia="微软雅黑"/>
          <w:b w:val="0"/>
          <w:i w:val="0"/>
          <w:color w:val="222222"/>
          <w:sz w:val="21"/>
        </w:rPr>
        <w:t>人类通过实践活动在不断改造世界过程中推动社会发展和进步。社会的发展和进步集中表现为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社会形态的更替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社会生产力的发展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人类自身得到改造和发展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人类对社会规律的认识和改造</w:t>
      </w:r>
    </w:p>
    <w:p>
      <w:pPr>
        <w:keepNext/>
        <w:spacing w:before="120" w:after="40" w:line="300" w:lineRule="auto"/>
      </w:pPr>
      <w:r>
        <w:rPr>
          <w:rFonts w:ascii="微软雅黑" w:hAnsi="微软雅黑"/>
          <w:rFonts w:ascii="微软雅黑" w:hAnsi="微软雅黑" w:eastAsia="微软雅黑"/>
          <w:b/>
          <w:i w:val="0"/>
          <w:color w:val="1B365D"/>
          <w:sz w:val="21"/>
        </w:rPr>
        <w:t xml:space="preserve">83. </w:t>
      </w:r>
      <w:r>
        <w:rPr>
          <w:rFonts w:ascii="微软雅黑" w:hAnsi="微软雅黑"/>
          <w:rFonts w:ascii="微软雅黑" w:hAnsi="微软雅黑" w:eastAsia="微软雅黑"/>
          <w:b w:val="0"/>
          <w:i w:val="0"/>
          <w:color w:val="222222"/>
          <w:sz w:val="21"/>
        </w:rPr>
        <w:t>人的发展是一个社会历史过程，既包括人类整体的发展，也包括人类个体的发展。人的发展指人的体力、智力、个性和交往能力等的发展，其中最根本的是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人的本质力量的对象化、现实化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人类智慧和认知能力的发展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人的自由程度的提高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人的文明程度的提高</w:t>
      </w:r>
    </w:p>
    <w:p>
      <w:pPr>
        <w:keepNext/>
        <w:spacing w:before="120" w:after="40" w:line="300" w:lineRule="auto"/>
      </w:pPr>
      <w:r>
        <w:rPr>
          <w:rFonts w:ascii="微软雅黑" w:hAnsi="微软雅黑"/>
          <w:rFonts w:ascii="微软雅黑" w:hAnsi="微软雅黑" w:eastAsia="微软雅黑"/>
          <w:b/>
          <w:i w:val="0"/>
          <w:color w:val="1B365D"/>
          <w:sz w:val="21"/>
        </w:rPr>
        <w:t xml:space="preserve">84. </w:t>
      </w:r>
      <w:r>
        <w:rPr>
          <w:rFonts w:ascii="微软雅黑" w:hAnsi="微软雅黑"/>
          <w:rFonts w:ascii="微软雅黑" w:hAnsi="微软雅黑" w:eastAsia="微软雅黑"/>
          <w:b w:val="0"/>
          <w:i w:val="0"/>
          <w:color w:val="222222"/>
          <w:sz w:val="21"/>
        </w:rPr>
        <w:t>马克思指出，“社会形态发展是自然历史过程”,这是指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社会形态的发展与自然界的发展完全一样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社会形态的发展也是自发的过程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社会形态的发展是客观的、有规律的发展过程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社会形态的发展与主体的活动无关</w:t>
      </w:r>
    </w:p>
    <w:p>
      <w:pPr>
        <w:keepNext/>
        <w:spacing w:before="120" w:after="40" w:line="300" w:lineRule="auto"/>
      </w:pPr>
      <w:r>
        <w:rPr>
          <w:rFonts w:ascii="微软雅黑" w:hAnsi="微软雅黑"/>
          <w:rFonts w:ascii="微软雅黑" w:hAnsi="微软雅黑" w:eastAsia="微软雅黑"/>
          <w:b/>
          <w:i w:val="0"/>
          <w:color w:val="1B365D"/>
          <w:sz w:val="21"/>
        </w:rPr>
        <w:t xml:space="preserve">85. </w:t>
      </w:r>
      <w:r>
        <w:rPr>
          <w:rFonts w:ascii="微软雅黑" w:hAnsi="微软雅黑"/>
          <w:rFonts w:ascii="微软雅黑" w:hAnsi="微软雅黑" w:eastAsia="微软雅黑"/>
          <w:b w:val="0"/>
          <w:i w:val="0"/>
          <w:color w:val="222222"/>
          <w:sz w:val="21"/>
        </w:rPr>
        <w:t>社会形态更替的必然性，主要是指社会形态依次更替的过程和规律是客观的，其发展的基本趋势是确定不移的。社会形态更替归根结底是社会基本矛盾运动的结果。其中具有最终决定意义的是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人民的意志和选择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生产资料所有权的归属</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生产力的发展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对本民族特点的把握程度</w:t>
      </w:r>
    </w:p>
    <w:p>
      <w:pPr>
        <w:keepNext/>
        <w:spacing w:before="120" w:after="40" w:line="300" w:lineRule="auto"/>
      </w:pPr>
      <w:r>
        <w:rPr>
          <w:rFonts w:ascii="微软雅黑" w:hAnsi="微软雅黑"/>
          <w:rFonts w:ascii="微软雅黑" w:hAnsi="微软雅黑" w:eastAsia="微软雅黑"/>
          <w:b/>
          <w:i w:val="0"/>
          <w:color w:val="1B365D"/>
          <w:sz w:val="21"/>
        </w:rPr>
        <w:t xml:space="preserve">86. </w:t>
      </w:r>
      <w:r>
        <w:rPr>
          <w:rFonts w:ascii="微软雅黑" w:hAnsi="微软雅黑"/>
          <w:rFonts w:ascii="微软雅黑" w:hAnsi="微软雅黑" w:eastAsia="微软雅黑"/>
          <w:b w:val="0"/>
          <w:i w:val="0"/>
          <w:color w:val="222222"/>
          <w:sz w:val="21"/>
        </w:rPr>
        <w:t>马克思认为，资本主义社会的产生有三条道路，即从封建制度的“衰亡”中产生；从奴隶制和农奴制的“解体”中产生；从原始公有制的“崩溃”中产生。这体现了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社会形态更替的多样性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社会形态跨越的随意性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社会发展规律的主观性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人类历史发展的曲折性</w:t>
      </w:r>
    </w:p>
    <w:p>
      <w:pPr>
        <w:keepNext/>
        <w:spacing w:before="120" w:after="40" w:line="300" w:lineRule="auto"/>
      </w:pPr>
      <w:r>
        <w:rPr>
          <w:rFonts w:ascii="微软雅黑" w:hAnsi="微软雅黑"/>
          <w:rFonts w:ascii="微软雅黑" w:hAnsi="微软雅黑" w:eastAsia="微软雅黑"/>
          <w:b/>
          <w:i w:val="0"/>
          <w:color w:val="1B365D"/>
          <w:sz w:val="21"/>
        </w:rPr>
        <w:t xml:space="preserve">87. </w:t>
      </w:r>
      <w:r>
        <w:rPr>
          <w:rFonts w:ascii="微软雅黑" w:hAnsi="微软雅黑"/>
          <w:rFonts w:ascii="微软雅黑" w:hAnsi="微软雅黑" w:eastAsia="微软雅黑"/>
          <w:b w:val="0"/>
          <w:i w:val="0"/>
          <w:color w:val="222222"/>
          <w:sz w:val="21"/>
        </w:rPr>
        <w:t>一个时代有一个时代的文化，一个时代有一个时代的精神。在“中国国家版本馆首批网络数字版本入藏仪式”上，电视剧《扫黑风暴》、小说《大国重工》、音乐《沪侬江南》等作品入藏。版本，是记录历史、传承文明的“金种子”。从龟甲金石到竹简布帛，从雕版刻印到活字印刷，从铅字排印到激光照排，从有形载体到虚拟载体，版本的迭代见证着文明的进步。中华文明的传承，如同长江黄河一样奔腾不息。每一次新版本的诞生都为这条大江大河注入新的水源，赋予它更加充沛的力量。以上材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文化是推动社会发展的决定力量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社会存在与社会意识具有完全同步性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精神追求是人类其他一切活动的首要前提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文明反映了人类社会实践活动的积极成果</w:t>
      </w:r>
    </w:p>
    <w:p>
      <w:pPr>
        <w:keepNext/>
        <w:spacing w:before="120" w:after="40" w:line="300" w:lineRule="auto"/>
      </w:pPr>
      <w:r>
        <w:rPr>
          <w:rFonts w:ascii="微软雅黑" w:hAnsi="微软雅黑"/>
          <w:rFonts w:ascii="微软雅黑" w:hAnsi="微软雅黑" w:eastAsia="微软雅黑"/>
          <w:b/>
          <w:i w:val="0"/>
          <w:color w:val="1B365D"/>
          <w:sz w:val="21"/>
        </w:rPr>
        <w:t xml:space="preserve">88. </w:t>
      </w:r>
      <w:r>
        <w:rPr>
          <w:rFonts w:ascii="微软雅黑" w:hAnsi="微软雅黑"/>
          <w:rFonts w:ascii="微软雅黑" w:hAnsi="微软雅黑" w:eastAsia="微软雅黑"/>
          <w:b w:val="0"/>
          <w:i w:val="0"/>
          <w:color w:val="222222"/>
          <w:sz w:val="21"/>
        </w:rPr>
        <w:t>人类同疾病较量最有力的武器就是科学技术，人类战胜大灾大疫离不开科学发展和技术创新。马克思主义认为，科学技术是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社会形态变革的决定力量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社会存在和发展的基础及决定力量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先进生产力的集中体现和主要标志</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区分社会经济时代的客观依据</w:t>
      </w:r>
    </w:p>
    <w:p>
      <w:pPr>
        <w:keepNext/>
        <w:spacing w:before="120" w:after="40" w:line="300" w:lineRule="auto"/>
      </w:pPr>
      <w:r>
        <w:rPr>
          <w:rFonts w:ascii="微软雅黑" w:hAnsi="微软雅黑"/>
          <w:rFonts w:ascii="微软雅黑" w:hAnsi="微软雅黑" w:eastAsia="微软雅黑"/>
          <w:b/>
          <w:i w:val="0"/>
          <w:color w:val="1B365D"/>
          <w:sz w:val="21"/>
        </w:rPr>
        <w:t xml:space="preserve">89. </w:t>
      </w:r>
      <w:r>
        <w:rPr>
          <w:rFonts w:ascii="微软雅黑" w:hAnsi="微软雅黑"/>
          <w:rFonts w:ascii="微软雅黑" w:hAnsi="微软雅黑" w:eastAsia="微软雅黑"/>
          <w:b w:val="0"/>
          <w:i w:val="0"/>
          <w:color w:val="222222"/>
          <w:sz w:val="21"/>
        </w:rPr>
        <w:t>冬枣一般在每年10月至11月份自然成熟，而在陕西省大荔县，冬枣最早在5月就已上市，变成“夏枣”,其最高价格是正常成熟冬枣的30多倍。近几年，市场对冬枣的需求迅猛增长。为破解冬枣供应期短的难题，科研团队持续攻关，突破了日光温室(温棚)栽培技术，解决了冬枣提早成熟的难题，并形成了日光温室、钢架棉被棚、双膜冷棚和普通冷棚等栽培模式，冬枣的成熟供应期从10月提早到5月，由露地栽培的40天延长到6个月。此后，科研团队运用现代科技手段发现了冬枣品质形成机制和成熟生理特征，为其优质高效生产奠定了基础。“冬枣变夏枣”的成功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人们可以充分发挥主观能动性去改变现有的自然规律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人们在正确认识客观事物运动发展规律性的基础上可以摆脱必然性的制约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科学技术的发展标志着人类改造自然能力的增强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主体的需要是真理与价值统一的基础</w:t>
      </w:r>
    </w:p>
    <w:p>
      <w:pPr>
        <w:keepNext/>
        <w:spacing w:before="120" w:after="40" w:line="300" w:lineRule="auto"/>
      </w:pPr>
      <w:r>
        <w:rPr>
          <w:rFonts w:ascii="微软雅黑" w:hAnsi="微软雅黑"/>
          <w:rFonts w:ascii="微软雅黑" w:hAnsi="微软雅黑" w:eastAsia="微软雅黑"/>
          <w:b/>
          <w:i w:val="0"/>
          <w:color w:val="1B365D"/>
          <w:sz w:val="21"/>
        </w:rPr>
        <w:t xml:space="preserve">90. </w:t>
      </w:r>
      <w:r>
        <w:rPr>
          <w:rFonts w:ascii="微软雅黑" w:hAnsi="微软雅黑"/>
          <w:rFonts w:ascii="微软雅黑" w:hAnsi="微软雅黑" w:eastAsia="微软雅黑"/>
          <w:b w:val="0"/>
          <w:i w:val="0"/>
          <w:color w:val="222222"/>
          <w:sz w:val="21"/>
        </w:rPr>
        <w:t>中秋节是中国传统节日，起源于上古时代，普及于汉代，定型于唐朝初年，盛行于宋朝以后。在这一天，全球的华人华侨不论身在何处、生活在哪个国家地区，很多家庭都会聚在一起赏月、吃月饼、庆祝这一古老节日。以上材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建立在一定社会关系基础上的制度体制和风俗习惯是永恒不变的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风俗习惯是社会存在的重要组成部分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文化为社会发展提供凝聚力量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文化在整个上层建筑中居于主导地位</w:t>
      </w:r>
    </w:p>
    <w:p>
      <w:pPr>
        <w:keepNext/>
        <w:spacing w:before="120" w:after="40" w:line="300" w:lineRule="auto"/>
      </w:pPr>
      <w:r>
        <w:rPr>
          <w:rFonts w:ascii="微软雅黑" w:hAnsi="微软雅黑"/>
          <w:rFonts w:ascii="微软雅黑" w:hAnsi="微软雅黑" w:eastAsia="微软雅黑"/>
          <w:b/>
          <w:i w:val="0"/>
          <w:color w:val="1B365D"/>
          <w:sz w:val="21"/>
        </w:rPr>
        <w:t xml:space="preserve">91. </w:t>
      </w:r>
      <w:r>
        <w:rPr>
          <w:rFonts w:ascii="微软雅黑" w:hAnsi="微软雅黑"/>
          <w:rFonts w:ascii="微软雅黑" w:hAnsi="微软雅黑" w:eastAsia="微软雅黑"/>
          <w:b w:val="0"/>
          <w:i w:val="0"/>
          <w:color w:val="222222"/>
          <w:sz w:val="21"/>
        </w:rPr>
        <w:t>恩格斯在《路德维希·费尔巴哈和德国古典哲学的终结》中明确指出，“在社会历史领域内进行活动的，是具有意识的、经过思虑或凭激情行动的、追求某种目的的人；任何事情的发生都不是没有自觉的意图，没有预期的目的的。”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社会历史发展是人主观意志的结果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社会发展的过程同自然界的发展过程是一样的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历史是无数个追求着自己目的的人的活动的合力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社会发展总是符合人们的预期的</w:t>
      </w:r>
    </w:p>
    <w:p>
      <w:pPr>
        <w:keepNext/>
        <w:spacing w:before="120" w:after="40" w:line="300" w:lineRule="auto"/>
      </w:pPr>
      <w:r>
        <w:rPr>
          <w:rFonts w:ascii="微软雅黑" w:hAnsi="微软雅黑"/>
          <w:rFonts w:ascii="微软雅黑" w:hAnsi="微软雅黑" w:eastAsia="微软雅黑"/>
          <w:b/>
          <w:i w:val="0"/>
          <w:color w:val="1B365D"/>
          <w:sz w:val="21"/>
        </w:rPr>
        <w:t xml:space="preserve">92. </w:t>
      </w:r>
      <w:r>
        <w:rPr>
          <w:rFonts w:ascii="微软雅黑" w:hAnsi="微软雅黑"/>
          <w:rFonts w:ascii="微软雅黑" w:hAnsi="微软雅黑" w:eastAsia="微软雅黑"/>
          <w:b w:val="0"/>
          <w:i w:val="0"/>
          <w:color w:val="222222"/>
          <w:sz w:val="21"/>
        </w:rPr>
        <w:t>“中华民族伟大复兴势不可挡!”习近平总书记在天安门城楼上的庄严宣示，是历史昭示的真理，是团结奋进的强音。今天，在全面推进中国式现代化的新征程上，我们比历史上任何时期都更接近、更有信心和能力实现中华民族伟大复兴的目标，同时必须准备付出更为艰巨、更为艰苦的努力。推进中华民族伟大复兴历史进程，要求我们增强历史主动、发扬实干精神，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每一个人都是历史的创造者</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人能够按照自己的需要去认识规律和改造规律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历史规律只有通过人的有目的、有意识的活动才能实现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人们在自己选定的条件下创造历史</w:t>
      </w:r>
    </w:p>
    <w:p>
      <w:pPr>
        <w:keepNext/>
        <w:spacing w:before="120" w:after="40" w:line="300" w:lineRule="auto"/>
      </w:pPr>
      <w:r>
        <w:rPr>
          <w:rFonts w:ascii="微软雅黑" w:hAnsi="微软雅黑"/>
          <w:rFonts w:ascii="微软雅黑" w:hAnsi="微软雅黑" w:eastAsia="微软雅黑"/>
          <w:b/>
          <w:i w:val="0"/>
          <w:color w:val="1B365D"/>
          <w:sz w:val="21"/>
        </w:rPr>
        <w:t xml:space="preserve">93. </w:t>
      </w:r>
      <w:r>
        <w:rPr>
          <w:rFonts w:ascii="微软雅黑" w:hAnsi="微软雅黑"/>
          <w:rFonts w:ascii="微软雅黑" w:hAnsi="微软雅黑" w:eastAsia="微软雅黑"/>
          <w:b w:val="0"/>
          <w:i w:val="0"/>
          <w:color w:val="222222"/>
          <w:sz w:val="21"/>
        </w:rPr>
        <w:t>恩格斯说过，恰巧拿破仑做了法国的军事独裁者，是因为当时的法国需要这样的人。假如没有拿破仑这个人，那么就会有别人来扮演这个角色。这句话蕴含的哲学思想是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任何历史人物的出现都体现了必然性与偶然性的统一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杰出人物的出现纯粹是偶然的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社会历史发展是没有规律的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历史人物都能起到推动社会前进的积极作用</w:t>
      </w:r>
    </w:p>
    <w:p>
      <w:pPr>
        <w:keepNext/>
        <w:spacing w:before="120" w:after="40" w:line="300" w:lineRule="auto"/>
      </w:pPr>
      <w:r>
        <w:rPr>
          <w:rFonts w:ascii="微软雅黑" w:hAnsi="微软雅黑"/>
          <w:rFonts w:ascii="微软雅黑" w:hAnsi="微软雅黑" w:eastAsia="微软雅黑"/>
          <w:b/>
          <w:i w:val="0"/>
          <w:color w:val="1B365D"/>
          <w:sz w:val="21"/>
        </w:rPr>
        <w:t xml:space="preserve">94. </w:t>
      </w:r>
      <w:r>
        <w:rPr>
          <w:rFonts w:ascii="微软雅黑" w:hAnsi="微软雅黑"/>
          <w:rFonts w:ascii="微软雅黑" w:hAnsi="微软雅黑" w:eastAsia="微软雅黑"/>
          <w:b w:val="0"/>
          <w:i w:val="0"/>
          <w:color w:val="222222"/>
          <w:sz w:val="21"/>
        </w:rPr>
        <w:t>唯物史观就是“关于现实的人及其历史发展的科学”。只有把人看作现实的人，才能正确把握人的本质，把握人与社会历史的关系。人的本质是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从所有个体的人身上抽象出来的共同性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单个人天生就具有的东西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一切社会关系的总和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人的自然属性和社会属性的综合</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第四章 资本主义的本质及规律</w:t>
      </w:r>
    </w:p>
    <w:p>
      <w:pPr>
        <w:keepNext/>
        <w:spacing w:before="120" w:after="40" w:line="300" w:lineRule="auto"/>
      </w:pPr>
      <w:r>
        <w:rPr>
          <w:rFonts w:ascii="微软雅黑" w:hAnsi="微软雅黑"/>
          <w:rFonts w:ascii="微软雅黑" w:hAnsi="微软雅黑" w:eastAsia="微软雅黑"/>
          <w:b/>
          <w:i w:val="0"/>
          <w:color w:val="1B365D"/>
          <w:sz w:val="21"/>
        </w:rPr>
        <w:t xml:space="preserve">95. </w:t>
      </w:r>
      <w:r>
        <w:rPr>
          <w:rFonts w:ascii="微软雅黑" w:hAnsi="微软雅黑"/>
          <w:rFonts w:ascii="微软雅黑" w:hAnsi="微软雅黑" w:eastAsia="微软雅黑"/>
          <w:b w:val="0"/>
          <w:i w:val="0"/>
          <w:color w:val="222222"/>
          <w:sz w:val="21"/>
        </w:rPr>
        <w:t>商品具有使用价值和价值两个因素或两种属性，是使用价值和价值的矛盾统一体。决定商品交换的比例的，不是商品的使用价值，而是价值，这是因为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使用价值无法用量来衡量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价值在质上是相同的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使用价值和价值二者不可兼得</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价值是交换价值的物质承担者</w:t>
      </w:r>
    </w:p>
    <w:p>
      <w:pPr>
        <w:keepNext/>
        <w:spacing w:before="120" w:after="40" w:line="300" w:lineRule="auto"/>
      </w:pPr>
      <w:r>
        <w:rPr>
          <w:rFonts w:ascii="微软雅黑" w:hAnsi="微软雅黑"/>
          <w:rFonts w:ascii="微软雅黑" w:hAnsi="微软雅黑" w:eastAsia="微软雅黑"/>
          <w:b/>
          <w:i w:val="0"/>
          <w:color w:val="1B365D"/>
          <w:sz w:val="21"/>
        </w:rPr>
        <w:t xml:space="preserve">96. </w:t>
      </w:r>
      <w:r>
        <w:rPr>
          <w:rFonts w:ascii="微软雅黑" w:hAnsi="微软雅黑"/>
          <w:rFonts w:ascii="微软雅黑" w:hAnsi="微软雅黑" w:eastAsia="微软雅黑"/>
          <w:b w:val="0"/>
          <w:i w:val="0"/>
          <w:color w:val="222222"/>
          <w:sz w:val="21"/>
        </w:rPr>
        <w:t>资本主义制度下的社会财富表现为一种惊人的、庞大的商品堆积，单个的商品表现为它的元素形式。以下说法正确的是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劳动是使用价值的唯一源泉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不论财富的社会的形式如何，使用价值总是构成财富的物质的内容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商品不一定是劳动产品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具体劳动形成商品的价值</w:t>
      </w:r>
    </w:p>
    <w:p>
      <w:pPr>
        <w:keepNext/>
        <w:spacing w:before="120" w:after="40" w:line="300" w:lineRule="auto"/>
      </w:pPr>
      <w:r>
        <w:rPr>
          <w:rFonts w:ascii="微软雅黑" w:hAnsi="微软雅黑"/>
          <w:rFonts w:ascii="微软雅黑" w:hAnsi="微软雅黑" w:eastAsia="微软雅黑"/>
          <w:b/>
          <w:i w:val="0"/>
          <w:color w:val="1B365D"/>
          <w:sz w:val="21"/>
        </w:rPr>
        <w:t xml:space="preserve">97. </w:t>
      </w:r>
      <w:r>
        <w:rPr>
          <w:rFonts w:ascii="微软雅黑" w:hAnsi="微软雅黑"/>
          <w:rFonts w:ascii="微软雅黑" w:hAnsi="微软雅黑" w:eastAsia="微软雅黑"/>
          <w:b w:val="0"/>
          <w:i w:val="0"/>
          <w:color w:val="222222"/>
          <w:sz w:val="21"/>
        </w:rPr>
        <w:t>马克思说：“一个物可以是使用价值而不是价值。在这个物并不是由于劳动而对人有用的情况下就是这样。”这说明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价值和使用价值互为前提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使用价值与价值不可兼得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劳动产品一定是商品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商品一定是劳动产品</w:t>
      </w:r>
    </w:p>
    <w:p>
      <w:pPr>
        <w:keepNext/>
        <w:spacing w:before="120" w:after="40" w:line="300" w:lineRule="auto"/>
      </w:pPr>
      <w:r>
        <w:rPr>
          <w:rFonts w:ascii="微软雅黑" w:hAnsi="微软雅黑"/>
          <w:rFonts w:ascii="微软雅黑" w:hAnsi="微软雅黑" w:eastAsia="微软雅黑"/>
          <w:b/>
          <w:i w:val="0"/>
          <w:color w:val="1B365D"/>
          <w:sz w:val="21"/>
        </w:rPr>
        <w:t xml:space="preserve">98. </w:t>
      </w:r>
      <w:r>
        <w:rPr>
          <w:rFonts w:ascii="微软雅黑" w:hAnsi="微软雅黑"/>
          <w:rFonts w:ascii="微软雅黑" w:hAnsi="微软雅黑" w:eastAsia="微软雅黑"/>
          <w:b w:val="0"/>
          <w:i w:val="0"/>
          <w:color w:val="222222"/>
          <w:sz w:val="21"/>
        </w:rPr>
        <w:t>“我们从小麦的滋味中尝不出种植小麦的人是俄国的农奴，法国的小农，还是英国的资本家。使用价值虽然是社会需要的对象，因而处在社会联系之中，但是并不反映任何社会生产关系。”马克思的这段话表明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商品的使用价值在质上是一样的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商品的使用价值与具体劳动无关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使用价值是历史范畴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使用价值是商品的自然属性</w:t>
      </w:r>
    </w:p>
    <w:p>
      <w:pPr>
        <w:keepNext/>
        <w:spacing w:before="120" w:after="40" w:line="300" w:lineRule="auto"/>
      </w:pPr>
      <w:r>
        <w:rPr>
          <w:rFonts w:ascii="微软雅黑" w:hAnsi="微软雅黑"/>
          <w:rFonts w:ascii="微软雅黑" w:hAnsi="微软雅黑" w:eastAsia="微软雅黑"/>
          <w:b/>
          <w:i w:val="0"/>
          <w:color w:val="1B365D"/>
          <w:sz w:val="21"/>
        </w:rPr>
        <w:t xml:space="preserve">99. </w:t>
      </w:r>
      <w:r>
        <w:rPr>
          <w:rFonts w:ascii="微软雅黑" w:hAnsi="微软雅黑"/>
          <w:rFonts w:ascii="微软雅黑" w:hAnsi="微软雅黑" w:eastAsia="微软雅黑"/>
          <w:b w:val="0"/>
          <w:i w:val="0"/>
          <w:color w:val="222222"/>
          <w:sz w:val="21"/>
        </w:rPr>
        <w:t>马克思说：“就使用价值说，有意义的只是商品中包含的劳动的质；就价值量说，有意义的只是商品中包含的劳动的量，不过这种劳动已经转化为没有质的区别的人类劳动。”这里所说的“没有质的区别的人类劳动”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抽象劳动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具体劳动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脑力劳动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体力劳动</w:t>
      </w:r>
    </w:p>
    <w:p>
      <w:pPr>
        <w:keepNext/>
        <w:spacing w:before="120" w:after="40" w:line="300" w:lineRule="auto"/>
      </w:pPr>
      <w:r>
        <w:rPr>
          <w:rFonts w:ascii="微软雅黑" w:hAnsi="微软雅黑"/>
          <w:rFonts w:ascii="微软雅黑" w:hAnsi="微软雅黑" w:eastAsia="微软雅黑"/>
          <w:b/>
          <w:i w:val="0"/>
          <w:color w:val="1B365D"/>
          <w:sz w:val="21"/>
        </w:rPr>
        <w:t xml:space="preserve">100. </w:t>
      </w:r>
      <w:r>
        <w:rPr>
          <w:rFonts w:ascii="微软雅黑" w:hAnsi="微软雅黑"/>
          <w:rFonts w:ascii="微软雅黑" w:hAnsi="微软雅黑" w:eastAsia="微软雅黑"/>
          <w:b w:val="0"/>
          <w:i w:val="0"/>
          <w:color w:val="222222"/>
          <w:sz w:val="21"/>
        </w:rPr>
        <w:t>马克思指出：“在同一时间内，劳动就一种属性来说必然创造价值，就另一种属性来说，必然保存或转移价值。”这一段话说的是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体力劳动和脑力劳动及其作用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具体劳动和抽象劳动及其作用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私人劳动和抽象劳动及其作用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个别劳动和社会必要劳动及其作用</w:t>
      </w:r>
    </w:p>
    <w:p>
      <w:pPr>
        <w:keepNext/>
        <w:spacing w:before="120" w:after="40" w:line="300" w:lineRule="auto"/>
      </w:pPr>
      <w:r>
        <w:rPr>
          <w:rFonts w:ascii="微软雅黑" w:hAnsi="微软雅黑"/>
          <w:rFonts w:ascii="微软雅黑" w:hAnsi="微软雅黑" w:eastAsia="微软雅黑"/>
          <w:b/>
          <w:i w:val="0"/>
          <w:color w:val="1B365D"/>
          <w:sz w:val="21"/>
        </w:rPr>
        <w:t xml:space="preserve">101. </w:t>
      </w:r>
      <w:r>
        <w:rPr>
          <w:rFonts w:ascii="微软雅黑" w:hAnsi="微软雅黑"/>
          <w:rFonts w:ascii="微软雅黑" w:hAnsi="微软雅黑" w:eastAsia="微软雅黑"/>
          <w:b w:val="0"/>
          <w:i w:val="0"/>
          <w:color w:val="222222"/>
          <w:sz w:val="21"/>
        </w:rPr>
        <w:t>马克思指出：“如果物没有用，那么其中包含的劳动也就没有用，不能算作劳动，因此不形成价值。”这段话说明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价值的存在以物的有用性为前提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价值的存在与物的有用性互为前提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物只要有用就有价值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物越是有用就越有价值</w:t>
      </w:r>
    </w:p>
    <w:p>
      <w:pPr>
        <w:keepNext/>
        <w:spacing w:before="120" w:after="40" w:line="300" w:lineRule="auto"/>
      </w:pPr>
      <w:r>
        <w:rPr>
          <w:rFonts w:ascii="微软雅黑" w:hAnsi="微软雅黑"/>
          <w:rFonts w:ascii="微软雅黑" w:hAnsi="微软雅黑" w:eastAsia="微软雅黑"/>
          <w:b/>
          <w:i w:val="0"/>
          <w:color w:val="1B365D"/>
          <w:sz w:val="21"/>
        </w:rPr>
        <w:t xml:space="preserve">102. </w:t>
      </w:r>
      <w:r>
        <w:rPr>
          <w:rFonts w:ascii="微软雅黑" w:hAnsi="微软雅黑"/>
          <w:rFonts w:ascii="微软雅黑" w:hAnsi="微软雅黑" w:eastAsia="微软雅黑"/>
          <w:b w:val="0"/>
          <w:i w:val="0"/>
          <w:color w:val="222222"/>
          <w:sz w:val="21"/>
        </w:rPr>
        <w:t>马克思说：“一切商品对它们的所有者是非使用价值，对它们的非所有者是使用价值。”也就是说，商品的使用价值和价值不可兼得。“不可兼得”的意思是说</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要获得商品的价值，就必须放弃商品的使用价值，反之亦然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使用价值和价值没有统一性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没有使用价值就没有价值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价值寓于使用价值之中</w:t>
      </w:r>
    </w:p>
    <w:p>
      <w:pPr>
        <w:keepNext/>
        <w:spacing w:before="120" w:after="40" w:line="300" w:lineRule="auto"/>
      </w:pPr>
      <w:r>
        <w:rPr>
          <w:rFonts w:ascii="微软雅黑" w:hAnsi="微软雅黑"/>
          <w:rFonts w:ascii="微软雅黑" w:hAnsi="微软雅黑" w:eastAsia="微软雅黑"/>
          <w:b/>
          <w:i w:val="0"/>
          <w:color w:val="1B365D"/>
          <w:sz w:val="21"/>
        </w:rPr>
        <w:t xml:space="preserve">103. </w:t>
      </w:r>
      <w:r>
        <w:rPr>
          <w:rFonts w:ascii="微软雅黑" w:hAnsi="微软雅黑"/>
          <w:rFonts w:ascii="微软雅黑" w:hAnsi="微软雅黑" w:eastAsia="微软雅黑"/>
          <w:b w:val="0"/>
          <w:i w:val="0"/>
          <w:color w:val="222222"/>
          <w:sz w:val="21"/>
        </w:rPr>
        <w:t>任何一种生产商品的劳动，一方面是特殊的具体劳动，另一方面又是一般的抽象劳动，这就是劳动的二重性。在资本主义生产过程中，工人的劳动作为具体劳动，它</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创造商品的价值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转移劳动力自身的价值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新创造劳动力自身的价值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转移生产资料的价值</w:t>
      </w:r>
    </w:p>
    <w:p>
      <w:pPr>
        <w:keepNext/>
        <w:spacing w:before="120" w:after="40" w:line="300" w:lineRule="auto"/>
      </w:pPr>
      <w:r>
        <w:rPr>
          <w:rFonts w:ascii="微软雅黑" w:hAnsi="微软雅黑"/>
          <w:rFonts w:ascii="微软雅黑" w:hAnsi="微软雅黑" w:eastAsia="微软雅黑"/>
          <w:b/>
          <w:i w:val="0"/>
          <w:color w:val="1B365D"/>
          <w:sz w:val="21"/>
        </w:rPr>
        <w:t xml:space="preserve">104. </w:t>
      </w:r>
      <w:r>
        <w:rPr>
          <w:rFonts w:ascii="微软雅黑" w:hAnsi="微软雅黑"/>
          <w:rFonts w:ascii="微软雅黑" w:hAnsi="微软雅黑" w:eastAsia="微软雅黑"/>
          <w:b w:val="0"/>
          <w:i w:val="0"/>
          <w:color w:val="222222"/>
          <w:sz w:val="21"/>
        </w:rPr>
        <w:t>在商品交换过程中，生产商品使用价值的具体劳动是不能直接进行量的比较的，只有将具体劳动还原为抽象劳动，也就是从具体劳动中抽象出无差别的一般人类劳动，才能进行量的比较。具体劳动能否还原为抽象劳动，在根本上取决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必要劳动和剩余劳动能否实现统一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简单劳动和复杂劳动能否实现统一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私人劳动和社会劳动能否实现统一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体力劳动和脑力劳动能否实现统一</w:t>
      </w:r>
    </w:p>
    <w:p>
      <w:pPr>
        <w:keepNext/>
        <w:spacing w:before="120" w:after="40" w:line="300" w:lineRule="auto"/>
      </w:pPr>
      <w:r>
        <w:rPr>
          <w:rFonts w:ascii="微软雅黑" w:hAnsi="微软雅黑"/>
          <w:rFonts w:ascii="微软雅黑" w:hAnsi="微软雅黑" w:eastAsia="微软雅黑"/>
          <w:b/>
          <w:i w:val="0"/>
          <w:color w:val="1B365D"/>
          <w:sz w:val="21"/>
        </w:rPr>
        <w:t xml:space="preserve">105. </w:t>
      </w:r>
      <w:r>
        <w:rPr>
          <w:rFonts w:ascii="微软雅黑" w:hAnsi="微软雅黑"/>
          <w:rFonts w:ascii="微软雅黑" w:hAnsi="微软雅黑" w:eastAsia="微软雅黑"/>
          <w:b w:val="0"/>
          <w:i w:val="0"/>
          <w:color w:val="222222"/>
          <w:sz w:val="21"/>
        </w:rPr>
        <w:t>商品是劳动产品，生产商品的劳动具有二重性，即具体劳动和抽象劳动。具体劳动和抽象劳动是对立统一的关系，二者的区别体现在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具体劳动和抽象劳动是各自独立存在的两种劳动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具体劳动反映人与自然的关系，抽象劳动反映商品生产者的社会关系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具体劳动和抽象劳动必须在空间上并存、时间上继起</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具体劳动创造商品的质，抽象劳动形成商品的量</w:t>
      </w:r>
    </w:p>
    <w:p>
      <w:pPr>
        <w:keepNext/>
        <w:spacing w:before="120" w:after="40" w:line="300" w:lineRule="auto"/>
      </w:pPr>
      <w:r>
        <w:rPr>
          <w:rFonts w:ascii="微软雅黑" w:hAnsi="微软雅黑"/>
          <w:rFonts w:ascii="微软雅黑" w:hAnsi="微软雅黑" w:eastAsia="微软雅黑"/>
          <w:b/>
          <w:i w:val="0"/>
          <w:color w:val="1B365D"/>
          <w:sz w:val="21"/>
        </w:rPr>
        <w:t xml:space="preserve">106. </w:t>
      </w:r>
      <w:r>
        <w:rPr>
          <w:rFonts w:ascii="微软雅黑" w:hAnsi="微软雅黑"/>
          <w:rFonts w:ascii="微软雅黑" w:hAnsi="微软雅黑" w:eastAsia="微软雅黑"/>
          <w:b w:val="0"/>
          <w:i w:val="0"/>
          <w:color w:val="222222"/>
          <w:sz w:val="21"/>
        </w:rPr>
        <w:t>在商品经济条件下，解决私人劳动和社会劳动之间矛盾的唯一途径是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按劳分配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扩大再生产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经济危机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商品交换</w:t>
      </w:r>
    </w:p>
    <w:p>
      <w:pPr>
        <w:keepNext/>
        <w:spacing w:before="120" w:after="40" w:line="300" w:lineRule="auto"/>
      </w:pPr>
      <w:r>
        <w:rPr>
          <w:rFonts w:ascii="微软雅黑" w:hAnsi="微软雅黑"/>
          <w:rFonts w:ascii="微软雅黑" w:hAnsi="微软雅黑" w:eastAsia="微软雅黑"/>
          <w:b/>
          <w:i w:val="0"/>
          <w:color w:val="1B365D"/>
          <w:sz w:val="21"/>
        </w:rPr>
        <w:t xml:space="preserve">107. </w:t>
      </w:r>
      <w:r>
        <w:rPr>
          <w:rFonts w:ascii="微软雅黑" w:hAnsi="微软雅黑"/>
          <w:rFonts w:ascii="微软雅黑" w:hAnsi="微软雅黑" w:eastAsia="微软雅黑"/>
          <w:b w:val="0"/>
          <w:i w:val="0"/>
          <w:color w:val="222222"/>
          <w:sz w:val="21"/>
        </w:rPr>
        <w:t>“既然商品的价值由生产商品所耗费的劳动量来决定，那么一个人越懒，越不熟练，他的商品就越有价值，因为他制造商品需要花费的时间越多。”这个说法的错误在于混淆了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具体劳动时间和抽象劳动时间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简单劳动时间和复杂劳动时间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必要劳动时间和剩余劳动时间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个别劳动时间和社会必要劳动时间</w:t>
      </w:r>
    </w:p>
    <w:p>
      <w:pPr>
        <w:keepNext/>
        <w:spacing w:before="120" w:after="40" w:line="300" w:lineRule="auto"/>
      </w:pPr>
      <w:r>
        <w:rPr>
          <w:rFonts w:ascii="微软雅黑" w:hAnsi="微软雅黑"/>
          <w:rFonts w:ascii="微软雅黑" w:hAnsi="微软雅黑" w:eastAsia="微软雅黑"/>
          <w:b/>
          <w:i w:val="0"/>
          <w:color w:val="1B365D"/>
          <w:sz w:val="21"/>
        </w:rPr>
        <w:t xml:space="preserve">108. </w:t>
      </w:r>
      <w:r>
        <w:rPr>
          <w:rFonts w:ascii="微软雅黑" w:hAnsi="微软雅黑"/>
          <w:rFonts w:ascii="微软雅黑" w:hAnsi="微软雅黑" w:eastAsia="微软雅黑"/>
          <w:b w:val="0"/>
          <w:i w:val="0"/>
          <w:color w:val="222222"/>
          <w:sz w:val="21"/>
        </w:rPr>
        <w:t>生产商品所需要的社会必要劳动时间随着劳动生产率的变化而变化。劳动生产率是指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劳动者的劳动强度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劳动者生产使用价值的效率</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劳动者生产剩余价值的效率</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劳动在整个生产中所占的比例</w:t>
      </w:r>
    </w:p>
    <w:p>
      <w:pPr>
        <w:keepNext/>
        <w:spacing w:before="120" w:after="40" w:line="300" w:lineRule="auto"/>
      </w:pPr>
      <w:r>
        <w:rPr>
          <w:rFonts w:ascii="微软雅黑" w:hAnsi="微软雅黑"/>
          <w:rFonts w:ascii="微软雅黑" w:hAnsi="微软雅黑" w:eastAsia="微软雅黑"/>
          <w:b/>
          <w:i w:val="0"/>
          <w:color w:val="1B365D"/>
          <w:sz w:val="21"/>
        </w:rPr>
        <w:t xml:space="preserve">109. </w:t>
      </w:r>
      <w:r>
        <w:rPr>
          <w:rFonts w:ascii="微软雅黑" w:hAnsi="微软雅黑"/>
          <w:rFonts w:ascii="微软雅黑" w:hAnsi="微软雅黑" w:eastAsia="微软雅黑"/>
          <w:b w:val="0"/>
          <w:i w:val="0"/>
          <w:color w:val="222222"/>
          <w:sz w:val="21"/>
        </w:rPr>
        <w:t>在其他条件不变的情况下，随着社会劳动生产率提高而提高的是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单个商品的价值量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单位时间的价值量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单位时间生产的商品数量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单个商品的社会必要劳动时间</w:t>
      </w:r>
    </w:p>
    <w:p>
      <w:pPr>
        <w:keepNext/>
        <w:spacing w:before="120" w:after="40" w:line="300" w:lineRule="auto"/>
      </w:pPr>
      <w:r>
        <w:rPr>
          <w:rFonts w:ascii="微软雅黑" w:hAnsi="微软雅黑"/>
          <w:rFonts w:ascii="微软雅黑" w:hAnsi="微软雅黑" w:eastAsia="微软雅黑"/>
          <w:b/>
          <w:i w:val="0"/>
          <w:color w:val="1B365D"/>
          <w:sz w:val="21"/>
        </w:rPr>
        <w:t xml:space="preserve">110. </w:t>
      </w:r>
      <w:r>
        <w:rPr>
          <w:rFonts w:ascii="微软雅黑" w:hAnsi="微软雅黑"/>
          <w:rFonts w:ascii="微软雅黑" w:hAnsi="微软雅黑" w:eastAsia="微软雅黑"/>
          <w:b w:val="0"/>
          <w:i w:val="0"/>
          <w:color w:val="222222"/>
          <w:sz w:val="21"/>
        </w:rPr>
        <w:t>马克思在《资本论》中指出：“不管生产力发生了什么变化，同一劳动在同样的时间内提供的价值量总是相同的。但它在同样的时间内提供的使用价值量会是不同的：生产力提高时就多些，生产力降低时就少些。”这表明，提高劳动生产率会使单位时间内生产的商品数量和个别商品的价值量发生变化，即</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商品数量增加，个别商品的价值量增大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商品数量增加，单位时间内生产的总价值量增大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商品数量增加，个别商品的价值量不变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商品数量增加，个别商品的价值量减少</w:t>
      </w:r>
    </w:p>
    <w:p>
      <w:pPr>
        <w:keepNext/>
        <w:spacing w:before="120" w:after="40" w:line="300" w:lineRule="auto"/>
      </w:pPr>
      <w:r>
        <w:rPr>
          <w:rFonts w:ascii="微软雅黑" w:hAnsi="微软雅黑"/>
          <w:rFonts w:ascii="微软雅黑" w:hAnsi="微软雅黑" w:eastAsia="微软雅黑"/>
          <w:b/>
          <w:i w:val="0"/>
          <w:color w:val="1B365D"/>
          <w:sz w:val="21"/>
        </w:rPr>
        <w:t xml:space="preserve">111. </w:t>
      </w:r>
      <w:r>
        <w:rPr>
          <w:rFonts w:ascii="微软雅黑" w:hAnsi="微软雅黑"/>
          <w:rFonts w:ascii="微软雅黑" w:hAnsi="微软雅黑" w:eastAsia="微软雅黑"/>
          <w:b w:val="0"/>
          <w:i w:val="0"/>
          <w:color w:val="222222"/>
          <w:sz w:val="21"/>
        </w:rPr>
        <w:t>俗话说：“一分钱一分货”,但是在实际的商品交换过程中，既有“一分钱二分货”的现象，也有“一分钱半分货”的现象。这说明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价格并不反映价值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价格的变化都是价值变化的表现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价格围绕商品的价值自发波动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供求关系变动决定商品的价值量</w:t>
      </w:r>
    </w:p>
    <w:p>
      <w:pPr>
        <w:keepNext/>
        <w:spacing w:before="120" w:after="40" w:line="300" w:lineRule="auto"/>
      </w:pPr>
      <w:r>
        <w:rPr>
          <w:rFonts w:ascii="微软雅黑" w:hAnsi="微软雅黑"/>
          <w:rFonts w:ascii="微软雅黑" w:hAnsi="微软雅黑" w:eastAsia="微软雅黑"/>
          <w:b/>
          <w:i w:val="0"/>
          <w:color w:val="1B365D"/>
          <w:sz w:val="21"/>
        </w:rPr>
        <w:t xml:space="preserve">112. </w:t>
      </w:r>
      <w:r>
        <w:rPr>
          <w:rFonts w:ascii="微软雅黑" w:hAnsi="微软雅黑"/>
          <w:rFonts w:ascii="微软雅黑" w:hAnsi="微软雅黑" w:eastAsia="微软雅黑"/>
          <w:b w:val="0"/>
          <w:i w:val="0"/>
          <w:color w:val="222222"/>
          <w:sz w:val="21"/>
        </w:rPr>
        <w:t>近年来，数字货币的概念越来越火热，引起了人们对货币本质的新一轮讨论。有专家指出，随着经济的发展和技术的进步，货币在发展过程中被不同的价值符号所代表，从金属货币、纸币、电子货币到数字货币不断转变。每种不同的货币形式代表了人们不同的信任形式。马克思主义认为，货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能够带来剩余价值的价值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资本的唯一物质形态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商品特有的社会属性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固定充当一般等价物的商品</w:t>
      </w:r>
    </w:p>
    <w:p>
      <w:pPr>
        <w:keepNext/>
        <w:spacing w:before="120" w:after="40" w:line="300" w:lineRule="auto"/>
      </w:pPr>
      <w:r>
        <w:rPr>
          <w:rFonts w:ascii="微软雅黑" w:hAnsi="微软雅黑"/>
          <w:rFonts w:ascii="微软雅黑" w:hAnsi="微软雅黑" w:eastAsia="微软雅黑"/>
          <w:b/>
          <w:i w:val="0"/>
          <w:color w:val="1B365D"/>
          <w:sz w:val="21"/>
        </w:rPr>
        <w:t xml:space="preserve">113. </w:t>
      </w:r>
      <w:r>
        <w:rPr>
          <w:rFonts w:ascii="微软雅黑" w:hAnsi="微软雅黑"/>
          <w:rFonts w:ascii="微软雅黑" w:hAnsi="微软雅黑" w:eastAsia="微软雅黑"/>
          <w:b w:val="0"/>
          <w:i w:val="0"/>
          <w:color w:val="222222"/>
          <w:sz w:val="21"/>
        </w:rPr>
        <w:t>充当贮藏手段的货币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必须是现实的货币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可以是观念上的货币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必须是足值的金属货币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必须是现实的货币，但不一定是足值的货币</w:t>
      </w:r>
    </w:p>
    <w:p>
      <w:pPr>
        <w:keepNext/>
        <w:spacing w:before="120" w:after="40" w:line="300" w:lineRule="auto"/>
      </w:pPr>
      <w:r>
        <w:rPr>
          <w:rFonts w:ascii="微软雅黑" w:hAnsi="微软雅黑"/>
          <w:rFonts w:ascii="微软雅黑" w:hAnsi="微软雅黑" w:eastAsia="微软雅黑"/>
          <w:b/>
          <w:i w:val="0"/>
          <w:color w:val="1B365D"/>
          <w:sz w:val="21"/>
        </w:rPr>
        <w:t xml:space="preserve">114. </w:t>
      </w:r>
      <w:r>
        <w:rPr>
          <w:rFonts w:ascii="微软雅黑" w:hAnsi="微软雅黑"/>
          <w:rFonts w:ascii="微软雅黑" w:hAnsi="微软雅黑" w:eastAsia="微软雅黑"/>
          <w:b w:val="0"/>
          <w:i w:val="0"/>
          <w:color w:val="222222"/>
          <w:sz w:val="21"/>
        </w:rPr>
        <w:t>消费者的下列经济行为中，属于货币执行价值尺度职能的是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缴纳房屋契税9000元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购买商品房，合同约定房价30万元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在装饰材料市场现购材料5万元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按购房合同约定，第二年付房款10万元</w:t>
      </w:r>
    </w:p>
    <w:p>
      <w:pPr>
        <w:keepNext/>
        <w:spacing w:before="120" w:after="40" w:line="300" w:lineRule="auto"/>
      </w:pPr>
      <w:r>
        <w:rPr>
          <w:rFonts w:ascii="微软雅黑" w:hAnsi="微软雅黑"/>
          <w:rFonts w:ascii="微软雅黑" w:hAnsi="微软雅黑" w:eastAsia="微软雅黑"/>
          <w:b/>
          <w:i w:val="0"/>
          <w:color w:val="1B365D"/>
          <w:sz w:val="21"/>
        </w:rPr>
        <w:t xml:space="preserve">115. </w:t>
      </w:r>
      <w:r>
        <w:rPr>
          <w:rFonts w:ascii="微软雅黑" w:hAnsi="微软雅黑"/>
          <w:rFonts w:ascii="微软雅黑" w:hAnsi="微软雅黑" w:eastAsia="微软雅黑"/>
          <w:b w:val="0"/>
          <w:i w:val="0"/>
          <w:color w:val="222222"/>
          <w:sz w:val="21"/>
        </w:rPr>
        <w:t>商品的使用价值和价值的矛盾、生产商品的具体劳动和抽象劳动的矛盾，根源于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生产社会化和生产资料资本主义私人占有之间的矛盾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商品和货币的矛盾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简单劳动和复杂劳动的矛盾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私人劳动和社会劳动的矛盾</w:t>
      </w:r>
    </w:p>
    <w:p>
      <w:pPr>
        <w:keepNext/>
        <w:spacing w:before="120" w:after="40" w:line="300" w:lineRule="auto"/>
      </w:pPr>
      <w:r>
        <w:rPr>
          <w:rFonts w:ascii="微软雅黑" w:hAnsi="微软雅黑"/>
          <w:rFonts w:ascii="微软雅黑" w:hAnsi="微软雅黑" w:eastAsia="微软雅黑"/>
          <w:b/>
          <w:i w:val="0"/>
          <w:color w:val="1B365D"/>
          <w:sz w:val="21"/>
        </w:rPr>
        <w:t xml:space="preserve">116. </w:t>
      </w:r>
      <w:r>
        <w:rPr>
          <w:rFonts w:ascii="微软雅黑" w:hAnsi="微软雅黑"/>
          <w:rFonts w:ascii="微软雅黑" w:hAnsi="微软雅黑" w:eastAsia="微软雅黑"/>
          <w:b w:val="0"/>
          <w:i w:val="0"/>
          <w:color w:val="222222"/>
          <w:sz w:val="21"/>
        </w:rPr>
        <w:t>在以私有制为基础的商品经济中，商品生产者的劳动具有两重性：既是具有社会性质的社会劳动，又是具有私人性质的私人劳动。商品生产者的劳动的社会性质是由</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生产者的阶级地位决定的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社会分工决定的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生产资料所有制决定的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国家法律制度规定的</w:t>
      </w:r>
    </w:p>
    <w:p>
      <w:pPr>
        <w:keepNext/>
        <w:spacing w:before="120" w:after="40" w:line="300" w:lineRule="auto"/>
      </w:pPr>
      <w:r>
        <w:rPr>
          <w:rFonts w:ascii="微软雅黑" w:hAnsi="微软雅黑"/>
          <w:rFonts w:ascii="微软雅黑" w:hAnsi="微软雅黑" w:eastAsia="微软雅黑"/>
          <w:b/>
          <w:i w:val="0"/>
          <w:color w:val="1B365D"/>
          <w:sz w:val="21"/>
        </w:rPr>
        <w:t xml:space="preserve">117. </w:t>
      </w:r>
      <w:r>
        <w:rPr>
          <w:rFonts w:ascii="微软雅黑" w:hAnsi="微软雅黑"/>
          <w:rFonts w:ascii="微软雅黑" w:hAnsi="微软雅黑" w:eastAsia="微软雅黑"/>
          <w:b w:val="0"/>
          <w:i w:val="0"/>
          <w:color w:val="222222"/>
          <w:sz w:val="21"/>
        </w:rPr>
        <w:t>经济学关于价值的理论，除了马克思的劳动价值论，还有其他几种典型的价值理论，其中就包括要素价值论。要素价值论认为商品的价值是由各种生产要素共同创造的，土地创造地租，劳动创造工资，资本创造利润或利息。这种价值论试图用价值分配来解释价值创造，混淆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价值形成的源泉和价值形成的条件之间的关系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利润和平均利润之间的关系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私人劳动和社会劳动之间的关系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资本技术构成和资本价值构成之间的关系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118. </w:t>
      </w:r>
      <w:r>
        <w:rPr>
          <w:rFonts w:ascii="微软雅黑" w:hAnsi="微软雅黑"/>
          <w:rFonts w:ascii="微软雅黑" w:hAnsi="微软雅黑" w:eastAsia="微软雅黑"/>
          <w:b w:val="0"/>
          <w:i w:val="0"/>
          <w:color w:val="222222"/>
          <w:sz w:val="21"/>
        </w:rPr>
        <w:t>在资本主义条件下，劳动是否是生产性的，取决于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劳动是生产物质产品还是提供服务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劳动能否为资本家带来剩余价值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具体劳动能否还原为抽象劳动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劳动力是否为社会生产发展所绝对需要</w:t>
      </w:r>
    </w:p>
    <w:p>
      <w:pPr>
        <w:keepNext/>
        <w:spacing w:before="120" w:after="40" w:line="300" w:lineRule="auto"/>
      </w:pPr>
      <w:r>
        <w:rPr>
          <w:rFonts w:ascii="微软雅黑" w:hAnsi="微软雅黑"/>
          <w:rFonts w:ascii="微软雅黑" w:hAnsi="微软雅黑" w:eastAsia="微软雅黑"/>
          <w:b/>
          <w:i w:val="0"/>
          <w:color w:val="1B365D"/>
          <w:sz w:val="21"/>
        </w:rPr>
        <w:t xml:space="preserve">119. </w:t>
      </w:r>
      <w:r>
        <w:rPr>
          <w:rFonts w:ascii="微软雅黑" w:hAnsi="微软雅黑"/>
          <w:rFonts w:ascii="微软雅黑" w:hAnsi="微软雅黑" w:eastAsia="微软雅黑"/>
          <w:b w:val="0"/>
          <w:i w:val="0"/>
          <w:color w:val="222222"/>
          <w:sz w:val="21"/>
        </w:rPr>
        <w:t>商品经济是以交换为目的而进行生产的经济形式，它是一定社会历史条件的产物。以私有制为基础的商品经济的基本矛盾是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生产社会化和生产资料资本主义私人占有之间的矛盾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私人劳动和社会劳动的矛盾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无产阶级和资产阶级的矛盾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商品使用价值和价值之间的矛盾</w:t>
      </w:r>
    </w:p>
    <w:p>
      <w:pPr>
        <w:keepNext/>
        <w:spacing w:before="120" w:after="40" w:line="300" w:lineRule="auto"/>
      </w:pPr>
      <w:r>
        <w:rPr>
          <w:rFonts w:ascii="微软雅黑" w:hAnsi="微软雅黑"/>
          <w:rFonts w:ascii="微软雅黑" w:hAnsi="微软雅黑" w:eastAsia="微软雅黑"/>
          <w:b/>
          <w:i w:val="0"/>
          <w:color w:val="1B365D"/>
          <w:sz w:val="21"/>
        </w:rPr>
        <w:t xml:space="preserve">120. </w:t>
      </w:r>
      <w:r>
        <w:rPr>
          <w:rFonts w:ascii="微软雅黑" w:hAnsi="微软雅黑"/>
          <w:rFonts w:ascii="微软雅黑" w:hAnsi="微软雅黑" w:eastAsia="微软雅黑"/>
          <w:b w:val="0"/>
          <w:i w:val="0"/>
          <w:color w:val="222222"/>
          <w:sz w:val="21"/>
        </w:rPr>
        <w:t>商品经济的发展经历了简单商品经济与发达商品经济两个阶段，资本主义商品经济是商品经济的高级或发达形态。简单商品生产发展到资本主义商品生产的新阶段的标志是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货币的产生和存在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机器大工业代替工场手工业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劳动力成为商品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社会生产划分为两大部类</w:t>
      </w:r>
    </w:p>
    <w:p>
      <w:pPr>
        <w:keepNext/>
        <w:spacing w:before="120" w:after="40" w:line="300" w:lineRule="auto"/>
      </w:pPr>
      <w:r>
        <w:rPr>
          <w:rFonts w:ascii="微软雅黑" w:hAnsi="微软雅黑"/>
          <w:rFonts w:ascii="微软雅黑" w:hAnsi="微软雅黑" w:eastAsia="微软雅黑"/>
          <w:b/>
          <w:i w:val="0"/>
          <w:color w:val="1B365D"/>
          <w:sz w:val="21"/>
        </w:rPr>
        <w:t xml:space="preserve">121. </w:t>
      </w:r>
      <w:r>
        <w:rPr>
          <w:rFonts w:ascii="微软雅黑" w:hAnsi="微软雅黑"/>
          <w:rFonts w:ascii="微软雅黑" w:hAnsi="微软雅黑" w:eastAsia="微软雅黑"/>
          <w:b w:val="0"/>
          <w:i w:val="0"/>
          <w:color w:val="222222"/>
          <w:sz w:val="21"/>
        </w:rPr>
        <w:t>在资本总公式“G—W—G′”中，W代表商品，G代表的不是一般意义上的货币，而是作为资本的货币，G′代表的是价值增殖后的货币。从形式上看，资本总公式与商品交换的原则是矛盾的。价值规律要求商品交换遵循等价交换原则，交换领域不能创造新价值，但资本总公式却表明，资本在流通中创造了新价值。理解这一矛盾的关键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价值规律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等价交换原则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劳动力成为商品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利润转化为平均利润</w:t>
      </w:r>
    </w:p>
    <w:p>
      <w:pPr>
        <w:keepNext/>
        <w:spacing w:before="120" w:after="40" w:line="300" w:lineRule="auto"/>
      </w:pPr>
      <w:r>
        <w:rPr>
          <w:rFonts w:ascii="微软雅黑" w:hAnsi="微软雅黑"/>
          <w:rFonts w:ascii="微软雅黑" w:hAnsi="微软雅黑" w:eastAsia="微软雅黑"/>
          <w:b/>
          <w:i w:val="0"/>
          <w:color w:val="1B365D"/>
          <w:sz w:val="21"/>
        </w:rPr>
        <w:t xml:space="preserve">122. </w:t>
      </w:r>
      <w:r>
        <w:rPr>
          <w:rFonts w:ascii="微软雅黑" w:hAnsi="微软雅黑"/>
          <w:rFonts w:ascii="微软雅黑" w:hAnsi="微软雅黑" w:eastAsia="微软雅黑"/>
          <w:b w:val="0"/>
          <w:i w:val="0"/>
          <w:color w:val="222222"/>
          <w:sz w:val="21"/>
        </w:rPr>
        <w:t>马克思在《资本论》中写道：“实际上，在商品市场上同货币所有者对立的不是劳动，而是工人。”这说明资本家购买的是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工人的劳动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工人的人身自由</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工人的劳动力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工人的消费能力</w:t>
      </w:r>
    </w:p>
    <w:p>
      <w:pPr>
        <w:keepNext/>
        <w:spacing w:before="120" w:after="40" w:line="300" w:lineRule="auto"/>
      </w:pPr>
      <w:r>
        <w:rPr>
          <w:rFonts w:ascii="微软雅黑" w:hAnsi="微软雅黑"/>
          <w:rFonts w:ascii="微软雅黑" w:hAnsi="微软雅黑" w:eastAsia="微软雅黑"/>
          <w:b/>
          <w:i w:val="0"/>
          <w:color w:val="1B365D"/>
          <w:sz w:val="21"/>
        </w:rPr>
        <w:t xml:space="preserve">123. </w:t>
      </w:r>
      <w:r>
        <w:rPr>
          <w:rFonts w:ascii="微软雅黑" w:hAnsi="微软雅黑"/>
          <w:rFonts w:ascii="微软雅黑" w:hAnsi="微软雅黑" w:eastAsia="微软雅黑"/>
          <w:b w:val="0"/>
          <w:i w:val="0"/>
          <w:color w:val="222222"/>
          <w:sz w:val="21"/>
        </w:rPr>
        <w:t>资本主义的生产过程具有二重性，其中，作为资本主义生产过程的主要方面的是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价值增殖过程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补偿劳动力的价值形成过程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资本家监督下的劳动过程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创造满足人们某种需要的使用价值的过程</w:t>
      </w:r>
    </w:p>
    <w:p>
      <w:pPr>
        <w:keepNext/>
        <w:spacing w:before="120" w:after="40" w:line="300" w:lineRule="auto"/>
      </w:pPr>
      <w:r>
        <w:rPr>
          <w:rFonts w:ascii="微软雅黑" w:hAnsi="微软雅黑"/>
          <w:rFonts w:ascii="微软雅黑" w:hAnsi="微软雅黑" w:eastAsia="微软雅黑"/>
          <w:b/>
          <w:i w:val="0"/>
          <w:color w:val="1B365D"/>
          <w:sz w:val="21"/>
        </w:rPr>
        <w:t xml:space="preserve">124. </w:t>
      </w:r>
      <w:r>
        <w:rPr>
          <w:rFonts w:ascii="微软雅黑" w:hAnsi="微软雅黑"/>
          <w:rFonts w:ascii="微软雅黑" w:hAnsi="微软雅黑" w:eastAsia="微软雅黑"/>
          <w:b w:val="0"/>
          <w:i w:val="0"/>
          <w:color w:val="222222"/>
          <w:sz w:val="21"/>
        </w:rPr>
        <w:t>在资本主义生产过程中，劳动力的价值借助于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具体劳动转移到新产品中</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抽象劳动转移到惫产品中</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具体劳动再生产出来而增殖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抽象劳动再生产出来而增殖</w:t>
      </w:r>
    </w:p>
    <w:p>
      <w:pPr>
        <w:keepNext/>
        <w:spacing w:before="120" w:after="40" w:line="300" w:lineRule="auto"/>
      </w:pPr>
      <w:r>
        <w:rPr>
          <w:rFonts w:ascii="微软雅黑" w:hAnsi="微软雅黑"/>
          <w:rFonts w:ascii="微软雅黑" w:hAnsi="微软雅黑" w:eastAsia="微软雅黑"/>
          <w:b/>
          <w:i w:val="0"/>
          <w:color w:val="1B365D"/>
          <w:sz w:val="21"/>
        </w:rPr>
        <w:t xml:space="preserve">125. </w:t>
      </w:r>
      <w:r>
        <w:rPr>
          <w:rFonts w:ascii="微软雅黑" w:hAnsi="微软雅黑"/>
          <w:rFonts w:ascii="微软雅黑" w:hAnsi="微软雅黑" w:eastAsia="微软雅黑"/>
          <w:b w:val="0"/>
          <w:i w:val="0"/>
          <w:color w:val="222222"/>
          <w:sz w:val="21"/>
        </w:rPr>
        <w:t>货币所有者只有购买到劳动力这种特殊商品，货币才能转化为资本、这是因为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劳动力商品具有使用价值和价值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实际生产过程中所耗费的生产资料和消费资料必须得到实物的替换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劳动力商品是资本的本质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劳动力商品在消费过程中能够创造出比自身价值更大的价值</w:t>
      </w:r>
    </w:p>
    <w:p>
      <w:pPr>
        <w:keepNext/>
        <w:spacing w:before="120" w:after="40" w:line="300" w:lineRule="auto"/>
      </w:pPr>
      <w:r>
        <w:rPr>
          <w:rFonts w:ascii="微软雅黑" w:hAnsi="微软雅黑"/>
          <w:rFonts w:ascii="微软雅黑" w:hAnsi="微软雅黑" w:eastAsia="微软雅黑"/>
          <w:b/>
          <w:i w:val="0"/>
          <w:color w:val="1B365D"/>
          <w:sz w:val="21"/>
        </w:rPr>
        <w:t xml:space="preserve">126. </w:t>
      </w:r>
      <w:r>
        <w:rPr>
          <w:rFonts w:ascii="微软雅黑" w:hAnsi="微软雅黑"/>
          <w:rFonts w:ascii="微软雅黑" w:hAnsi="微软雅黑" w:eastAsia="微软雅黑"/>
          <w:b w:val="0"/>
          <w:i w:val="0"/>
          <w:color w:val="222222"/>
          <w:sz w:val="21"/>
        </w:rPr>
        <w:t>与其他商品相比，劳动力商品价值的决定的一个重要特点是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由生产它所需要的社会必要劳动时间决定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可以还原为劳动者维持自己及其家属生存所必需的生活资料的价值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由劳动力市场的供求关系决定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劳动力价值的构成包含历史和道德的因素</w:t>
      </w:r>
    </w:p>
    <w:p>
      <w:pPr>
        <w:keepNext/>
        <w:spacing w:before="120" w:after="40" w:line="300" w:lineRule="auto"/>
      </w:pPr>
      <w:r>
        <w:rPr>
          <w:rFonts w:ascii="微软雅黑" w:hAnsi="微软雅黑"/>
          <w:rFonts w:ascii="微软雅黑" w:hAnsi="微软雅黑" w:eastAsia="微软雅黑"/>
          <w:b/>
          <w:i w:val="0"/>
          <w:color w:val="1B365D"/>
          <w:sz w:val="21"/>
        </w:rPr>
        <w:t xml:space="preserve">127. </w:t>
      </w:r>
      <w:r>
        <w:rPr>
          <w:rFonts w:ascii="微软雅黑" w:hAnsi="微软雅黑"/>
          <w:rFonts w:ascii="微软雅黑" w:hAnsi="微软雅黑" w:eastAsia="微软雅黑"/>
          <w:b w:val="0"/>
          <w:i w:val="0"/>
          <w:color w:val="222222"/>
          <w:sz w:val="21"/>
        </w:rPr>
        <w:t>在不同的国家或在同—国家的不同历史时期，劳动力价值的最低界限是有区别的。一旦劳动力价值降低到这个最低界限以下，劳动力就只能在萎缩的状态下维持。劳动力价值的最低界限是由</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资本家主观的剥削意愿决定的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劳动者的最低劳动强度决定的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资本循环中能够维持生产的不变资本的价值决定的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生活上不可缺少的生活资料的价值决定的</w:t>
      </w:r>
    </w:p>
    <w:p>
      <w:pPr>
        <w:keepNext/>
        <w:spacing w:before="120" w:after="40" w:line="300" w:lineRule="auto"/>
      </w:pPr>
      <w:r>
        <w:rPr>
          <w:rFonts w:ascii="微软雅黑" w:hAnsi="微软雅黑"/>
          <w:rFonts w:ascii="微软雅黑" w:hAnsi="微软雅黑" w:eastAsia="微软雅黑"/>
          <w:b/>
          <w:i w:val="0"/>
          <w:color w:val="1B365D"/>
          <w:sz w:val="21"/>
        </w:rPr>
        <w:t xml:space="preserve">128. </w:t>
      </w:r>
      <w:r>
        <w:rPr>
          <w:rFonts w:ascii="微软雅黑" w:hAnsi="微软雅黑"/>
          <w:rFonts w:ascii="微软雅黑" w:hAnsi="微软雅黑" w:eastAsia="微软雅黑"/>
          <w:b w:val="0"/>
          <w:i w:val="0"/>
          <w:color w:val="222222"/>
          <w:sz w:val="21"/>
        </w:rPr>
        <w:t>在不同的剥削制度下，劳动者与生产资料的结合方式不同。在资本主义制度下，资本家与工人的关系是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掌握先进技术和生产资料的资本家对工人的完全占有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工人在丧失土地和生产资料之后不得不对资本家的人身依附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基于劳动者人身自由基础上的“平等”关系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基于资产阶级“社会契约论”基上的私人占有关系</w:t>
      </w:r>
    </w:p>
    <w:p>
      <w:pPr>
        <w:keepNext/>
        <w:spacing w:before="120" w:after="40" w:line="300" w:lineRule="auto"/>
      </w:pPr>
      <w:r>
        <w:rPr>
          <w:rFonts w:ascii="微软雅黑" w:hAnsi="微软雅黑"/>
          <w:rFonts w:ascii="微软雅黑" w:hAnsi="微软雅黑" w:eastAsia="微软雅黑"/>
          <w:b/>
          <w:i w:val="0"/>
          <w:color w:val="1B365D"/>
          <w:sz w:val="21"/>
        </w:rPr>
        <w:t xml:space="preserve">129. </w:t>
      </w:r>
      <w:r>
        <w:rPr>
          <w:rFonts w:ascii="微软雅黑" w:hAnsi="微软雅黑"/>
          <w:rFonts w:ascii="微软雅黑" w:hAnsi="微软雅黑" w:eastAsia="微软雅黑"/>
          <w:b w:val="0"/>
          <w:i w:val="0"/>
          <w:color w:val="222222"/>
          <w:sz w:val="21"/>
        </w:rPr>
        <w:t>马克思主义政治经济学是经济学上的一场深刻革命。它站在无产阶级立场，运用辩证唯物主义和历史唯物主义的科学方法、批判继承了英国古典政治经济学的合理成分，揭露了无产阶级与资产阶级之间阶级对立和斗争的经济根源，论证了资本主义必然灭亡和社会主义必然胜利的客观规律。马克思经济学说的核心内容和基石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劳动二重性理论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商品二因素理论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剩余价值理论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资本有机构成理论</w:t>
      </w:r>
    </w:p>
    <w:p>
      <w:pPr>
        <w:keepNext/>
        <w:spacing w:before="120" w:after="40" w:line="300" w:lineRule="auto"/>
      </w:pPr>
      <w:r>
        <w:rPr>
          <w:rFonts w:ascii="微软雅黑" w:hAnsi="微软雅黑"/>
          <w:rFonts w:ascii="微软雅黑" w:hAnsi="微软雅黑" w:eastAsia="微软雅黑"/>
          <w:b/>
          <w:i w:val="0"/>
          <w:color w:val="1B365D"/>
          <w:sz w:val="21"/>
        </w:rPr>
        <w:t xml:space="preserve">130. </w:t>
      </w:r>
      <w:r>
        <w:rPr>
          <w:rFonts w:ascii="微软雅黑" w:hAnsi="微软雅黑"/>
          <w:rFonts w:ascii="微软雅黑" w:hAnsi="微软雅黑" w:eastAsia="微软雅黑"/>
          <w:b w:val="0"/>
          <w:i w:val="0"/>
          <w:color w:val="222222"/>
          <w:sz w:val="21"/>
        </w:rPr>
        <w:t>资本主义生产过程不仅是生产使用价值的劳动过程，同时是生产剩余价值的价值增殖过程。价值增殖过程是剩余价值的生产过程，这是资本主义生产过程的主要方面。所谓价值增殖过程。是超过了一定点而延长了的价值形成过程，这里的“一定点”指的是雇佣工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转移生产资料价值的时间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转移劳动力价值的时间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创造使用价值的时间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再生产自己劳动力价值的时间</w:t>
      </w:r>
    </w:p>
    <w:p>
      <w:pPr>
        <w:keepNext/>
        <w:spacing w:before="120" w:after="40" w:line="300" w:lineRule="auto"/>
      </w:pPr>
      <w:r>
        <w:rPr>
          <w:rFonts w:ascii="微软雅黑" w:hAnsi="微软雅黑"/>
          <w:rFonts w:ascii="微软雅黑" w:hAnsi="微软雅黑" w:eastAsia="微软雅黑"/>
          <w:b/>
          <w:i w:val="0"/>
          <w:color w:val="1B365D"/>
          <w:sz w:val="21"/>
        </w:rPr>
        <w:t xml:space="preserve">131. </w:t>
      </w:r>
      <w:r>
        <w:rPr>
          <w:rFonts w:ascii="微软雅黑" w:hAnsi="微软雅黑"/>
          <w:rFonts w:ascii="微软雅黑" w:hAnsi="微软雅黑" w:eastAsia="微软雅黑"/>
          <w:b w:val="0"/>
          <w:i w:val="0"/>
          <w:color w:val="222222"/>
          <w:sz w:val="21"/>
        </w:rPr>
        <w:t>资本家提高对工人剥削程度的方法是多种多样的，最基本的方法有两种，即绝对痢余价值的生产和相对剩余价值的生产。绝对剩余价值的生产和相对剩余价值的生产都是依靠</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延长工作日获得的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提高劳动生产率获得的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缩短工人的必要劳动时间获得的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延长工人的剩余劳动时间获得的</w:t>
      </w:r>
    </w:p>
    <w:p>
      <w:pPr>
        <w:keepNext/>
        <w:spacing w:before="120" w:after="40" w:line="300" w:lineRule="auto"/>
      </w:pPr>
      <w:r>
        <w:rPr>
          <w:rFonts w:ascii="微软雅黑" w:hAnsi="微软雅黑"/>
          <w:rFonts w:ascii="微软雅黑" w:hAnsi="微软雅黑" w:eastAsia="微软雅黑"/>
          <w:b/>
          <w:i w:val="0"/>
          <w:color w:val="1B365D"/>
          <w:sz w:val="21"/>
        </w:rPr>
        <w:t xml:space="preserve">132. </w:t>
      </w:r>
      <w:r>
        <w:rPr>
          <w:rFonts w:ascii="微软雅黑" w:hAnsi="微软雅黑"/>
          <w:rFonts w:ascii="微软雅黑" w:hAnsi="微软雅黑" w:eastAsia="微软雅黑"/>
          <w:b w:val="0"/>
          <w:i w:val="0"/>
          <w:color w:val="222222"/>
          <w:sz w:val="21"/>
        </w:rPr>
        <w:t>剩余价值产生的唯一源泉是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雇佣劳动者的剩余劳动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雇佣劳动者的必要劳动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雇佣劳动者的具体劳动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雇佣劳动者的抽象劳动</w:t>
      </w:r>
    </w:p>
    <w:p>
      <w:pPr>
        <w:keepNext/>
        <w:spacing w:before="120" w:after="40" w:line="300" w:lineRule="auto"/>
      </w:pPr>
      <w:r>
        <w:rPr>
          <w:rFonts w:ascii="微软雅黑" w:hAnsi="微软雅黑"/>
          <w:rFonts w:ascii="微软雅黑" w:hAnsi="微软雅黑" w:eastAsia="微软雅黑"/>
          <w:b/>
          <w:i w:val="0"/>
          <w:color w:val="1B365D"/>
          <w:sz w:val="21"/>
        </w:rPr>
        <w:t xml:space="preserve">133. </w:t>
      </w:r>
      <w:r>
        <w:rPr>
          <w:rFonts w:ascii="微软雅黑" w:hAnsi="微软雅黑"/>
          <w:rFonts w:ascii="微软雅黑" w:hAnsi="微软雅黑" w:eastAsia="微软雅黑"/>
          <w:b w:val="0"/>
          <w:i w:val="0"/>
          <w:color w:val="222222"/>
          <w:sz w:val="21"/>
        </w:rPr>
        <w:t>剩余价值率反映的是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预付资本的价值增殖程度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资本家对雇佣工人的剥削程度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固定资本的价值增殖程度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不变资本的价值增殖程度</w:t>
      </w:r>
    </w:p>
    <w:p>
      <w:pPr>
        <w:keepNext/>
        <w:spacing w:before="120" w:after="40" w:line="300" w:lineRule="auto"/>
      </w:pPr>
      <w:r>
        <w:rPr>
          <w:rFonts w:ascii="微软雅黑" w:hAnsi="微软雅黑"/>
          <w:rFonts w:ascii="微软雅黑" w:hAnsi="微软雅黑" w:eastAsia="微软雅黑"/>
          <w:b/>
          <w:i w:val="0"/>
          <w:color w:val="1B365D"/>
          <w:sz w:val="21"/>
        </w:rPr>
        <w:t xml:space="preserve">134. </w:t>
      </w:r>
      <w:r>
        <w:rPr>
          <w:rFonts w:ascii="微软雅黑" w:hAnsi="微软雅黑"/>
          <w:rFonts w:ascii="微软雅黑" w:hAnsi="微软雅黑" w:eastAsia="微软雅黑"/>
          <w:b w:val="0"/>
          <w:i w:val="0"/>
          <w:color w:val="222222"/>
          <w:sz w:val="21"/>
        </w:rPr>
        <w:t>马克思说：“纺纱机是纺棉花的机器。只有在一定的关系下，它才成为资本。脱离了这种关系，它也就不是资本了，就像黄金本身并不是货币，砂糖并不是砂糖的价格一样。”纺纱机之所以能够从纺棉花的机器变成为资本，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纺纱机与劳动力结合能够生产出社会需要的商品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纺纱机可以产生剩余价值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资本家购买到劳动力这种特殊商品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资本可以通过各种物品表现出来</w:t>
      </w:r>
    </w:p>
    <w:p>
      <w:pPr>
        <w:keepNext/>
        <w:spacing w:before="120" w:after="40" w:line="300" w:lineRule="auto"/>
      </w:pPr>
      <w:r>
        <w:rPr>
          <w:rFonts w:ascii="微软雅黑" w:hAnsi="微软雅黑"/>
          <w:rFonts w:ascii="微软雅黑" w:hAnsi="微软雅黑" w:eastAsia="微软雅黑"/>
          <w:b/>
          <w:i w:val="0"/>
          <w:color w:val="1B365D"/>
          <w:sz w:val="21"/>
        </w:rPr>
        <w:t xml:space="preserve">135. </w:t>
      </w:r>
      <w:r>
        <w:rPr>
          <w:rFonts w:ascii="微软雅黑" w:hAnsi="微软雅黑"/>
          <w:rFonts w:ascii="微软雅黑" w:hAnsi="微软雅黑" w:eastAsia="微软雅黑"/>
          <w:b w:val="0"/>
          <w:i w:val="0"/>
          <w:color w:val="222222"/>
          <w:sz w:val="21"/>
        </w:rPr>
        <w:t>资本在资本主义生产过程中采取生产资料和劳动力两种形态。马克思将资本划分为不变资本与可变资本的根据是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资本不同部分在剩余价值生产中的不同作用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资本不同部分在周转中的不同方式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资本在循环中的不同职能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资本不同部分的物质形态是否改变</w:t>
      </w:r>
    </w:p>
    <w:p>
      <w:pPr>
        <w:keepNext/>
        <w:spacing w:before="120" w:after="40" w:line="300" w:lineRule="auto"/>
      </w:pPr>
      <w:r>
        <w:rPr>
          <w:rFonts w:ascii="微软雅黑" w:hAnsi="微软雅黑"/>
          <w:rFonts w:ascii="微软雅黑" w:hAnsi="微软雅黑" w:eastAsia="微软雅黑"/>
          <w:b/>
          <w:i w:val="0"/>
          <w:color w:val="1B365D"/>
          <w:sz w:val="21"/>
        </w:rPr>
        <w:t xml:space="preserve">136. </w:t>
      </w:r>
      <w:r>
        <w:rPr>
          <w:rFonts w:ascii="微软雅黑" w:hAnsi="微软雅黑"/>
          <w:rFonts w:ascii="微软雅黑" w:hAnsi="微软雅黑" w:eastAsia="微软雅黑"/>
          <w:b w:val="0"/>
          <w:i w:val="0"/>
          <w:color w:val="222222"/>
          <w:sz w:val="21"/>
        </w:rPr>
        <w:t>某资本家经营的企业通过改进技术、提高劳动生产率，使其生产商品花费的劳动时间比社会必要劳动时间少10%,由此形成商品个别价值低于社会价值的那部分是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超额剩余价值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绝对剩余价值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相对剩余价值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剩余价值</w:t>
      </w:r>
    </w:p>
    <w:p>
      <w:pPr>
        <w:keepNext/>
        <w:spacing w:before="120" w:after="40" w:line="300" w:lineRule="auto"/>
      </w:pPr>
      <w:r>
        <w:rPr>
          <w:rFonts w:ascii="微软雅黑" w:hAnsi="微软雅黑"/>
          <w:rFonts w:ascii="微软雅黑" w:hAnsi="微软雅黑" w:eastAsia="微软雅黑"/>
          <w:b/>
          <w:i w:val="0"/>
          <w:color w:val="1B365D"/>
          <w:sz w:val="21"/>
        </w:rPr>
        <w:t xml:space="preserve">137. </w:t>
      </w:r>
      <w:r>
        <w:rPr>
          <w:rFonts w:ascii="微软雅黑" w:hAnsi="微软雅黑"/>
          <w:rFonts w:ascii="微软雅黑" w:hAnsi="微软雅黑" w:eastAsia="微软雅黑"/>
          <w:b w:val="0"/>
          <w:i w:val="0"/>
          <w:color w:val="222222"/>
          <w:sz w:val="21"/>
        </w:rPr>
        <w:t>马克思在谈到资本主义生产方式时指出：“生产剩余价值或赚钱，是这个生产方式的绝对规律。”生产剩余价值有两种基本方法：绝对剩余价值生产和相对剩余价值生产。资本家普遍获得相对剩余价值是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各个资本家普遍延长雇佣工人工作日的结果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各个资本家普遍提高雇佣工人劳动强度的结果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各个资本家追求超额剩余价值的结果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个别企业提高劳动生产率的结果</w:t>
      </w:r>
    </w:p>
    <w:p>
      <w:pPr>
        <w:keepNext/>
        <w:spacing w:before="120" w:after="40" w:line="300" w:lineRule="auto"/>
      </w:pPr>
      <w:r>
        <w:rPr>
          <w:rFonts w:ascii="微软雅黑" w:hAnsi="微软雅黑"/>
          <w:rFonts w:ascii="微软雅黑" w:hAnsi="微软雅黑" w:eastAsia="微软雅黑"/>
          <w:b/>
          <w:i w:val="0"/>
          <w:color w:val="1B365D"/>
          <w:sz w:val="21"/>
        </w:rPr>
        <w:t xml:space="preserve">138. </w:t>
      </w:r>
      <w:r>
        <w:rPr>
          <w:rFonts w:ascii="微软雅黑" w:hAnsi="微软雅黑"/>
          <w:rFonts w:ascii="微软雅黑" w:hAnsi="微软雅黑" w:eastAsia="微软雅黑"/>
          <w:b w:val="0"/>
          <w:i w:val="0"/>
          <w:color w:val="222222"/>
          <w:sz w:val="21"/>
        </w:rPr>
        <w:t>在资本主义商品生产条件下，单个资本家改进技术、改善管理的主观动机是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追求超额剩余价值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获取相对剩余价值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降低资本有机构成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增加必要劳动时间</w:t>
      </w:r>
    </w:p>
    <w:p>
      <w:pPr>
        <w:keepNext/>
        <w:spacing w:before="120" w:after="40" w:line="300" w:lineRule="auto"/>
      </w:pPr>
      <w:r>
        <w:rPr>
          <w:rFonts w:ascii="微软雅黑" w:hAnsi="微软雅黑"/>
          <w:rFonts w:ascii="微软雅黑" w:hAnsi="微软雅黑" w:eastAsia="微软雅黑"/>
          <w:b/>
          <w:i w:val="0"/>
          <w:color w:val="1B365D"/>
          <w:sz w:val="21"/>
        </w:rPr>
        <w:t xml:space="preserve">139. </w:t>
      </w:r>
      <w:r>
        <w:rPr>
          <w:rFonts w:ascii="微软雅黑" w:hAnsi="微软雅黑"/>
          <w:rFonts w:ascii="微软雅黑" w:hAnsi="微软雅黑" w:eastAsia="微软雅黑"/>
          <w:b w:val="0"/>
          <w:i w:val="0"/>
          <w:color w:val="222222"/>
          <w:sz w:val="21"/>
        </w:rPr>
        <w:t>马克思关于资本积累的学说深刻地阐明了资本主义制度必然灭亡的历史命运。资本积累是指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剩余价值的资本化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货币的资本化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资本集中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商品的资本化</w:t>
      </w:r>
    </w:p>
    <w:p>
      <w:pPr>
        <w:keepNext/>
        <w:spacing w:before="120" w:after="40" w:line="300" w:lineRule="auto"/>
      </w:pPr>
      <w:r>
        <w:rPr>
          <w:rFonts w:ascii="微软雅黑" w:hAnsi="微软雅黑"/>
          <w:rFonts w:ascii="微软雅黑" w:hAnsi="微软雅黑" w:eastAsia="微软雅黑"/>
          <w:b/>
          <w:i w:val="0"/>
          <w:color w:val="1B365D"/>
          <w:sz w:val="21"/>
        </w:rPr>
        <w:t xml:space="preserve">140. </w:t>
      </w:r>
      <w:r>
        <w:rPr>
          <w:rFonts w:ascii="微软雅黑" w:hAnsi="微软雅黑"/>
          <w:rFonts w:ascii="微软雅黑" w:hAnsi="微软雅黑" w:eastAsia="微软雅黑"/>
          <w:b w:val="0"/>
          <w:i w:val="0"/>
          <w:color w:val="222222"/>
          <w:sz w:val="21"/>
        </w:rPr>
        <w:t>资本家为了进一步扩大和加强对工人的剥削和统治，不断地利用无偿占有的工人创造的剩余价值来扩大自己的资本规模，这就是资本积累的本质。马克思关于资本积累的学说认为，资本积累的源泉是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资本积聚和资本集中</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工人创造的剩余价值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用暴力手段掠夺货币财富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资本主义扩大再生产</w:t>
      </w:r>
    </w:p>
    <w:p>
      <w:pPr>
        <w:keepNext/>
        <w:spacing w:before="120" w:after="40" w:line="300" w:lineRule="auto"/>
      </w:pPr>
      <w:r>
        <w:rPr>
          <w:rFonts w:ascii="微软雅黑" w:hAnsi="微软雅黑"/>
          <w:rFonts w:ascii="微软雅黑" w:hAnsi="微软雅黑" w:eastAsia="微软雅黑"/>
          <w:b/>
          <w:i w:val="0"/>
          <w:color w:val="1B365D"/>
          <w:sz w:val="21"/>
        </w:rPr>
        <w:t xml:space="preserve">141. </w:t>
      </w:r>
      <w:r>
        <w:rPr>
          <w:rFonts w:ascii="微软雅黑" w:hAnsi="微软雅黑"/>
          <w:rFonts w:ascii="微软雅黑" w:hAnsi="微软雅黑" w:eastAsia="微软雅黑"/>
          <w:b w:val="0"/>
          <w:i w:val="0"/>
          <w:color w:val="222222"/>
          <w:sz w:val="21"/>
        </w:rPr>
        <w:t>资本的价值构成是指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固定资本与流动资本这两部分资本价值之间的比例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货币资本与生产资本之间的比例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劳动力和劳动对象之间的比例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不变资本和可变资本这两部分资本价值之间的比例</w:t>
      </w:r>
    </w:p>
    <w:p>
      <w:pPr>
        <w:keepNext/>
        <w:spacing w:before="120" w:after="40" w:line="300" w:lineRule="auto"/>
      </w:pPr>
      <w:r>
        <w:rPr>
          <w:rFonts w:ascii="微软雅黑" w:hAnsi="微软雅黑"/>
          <w:rFonts w:ascii="微软雅黑" w:hAnsi="微软雅黑" w:eastAsia="微软雅黑"/>
          <w:b/>
          <w:i w:val="0"/>
          <w:color w:val="1B365D"/>
          <w:sz w:val="21"/>
        </w:rPr>
        <w:t xml:space="preserve">142. </w:t>
      </w:r>
      <w:r>
        <w:rPr>
          <w:rFonts w:ascii="微软雅黑" w:hAnsi="微软雅黑"/>
          <w:rFonts w:ascii="微软雅黑" w:hAnsi="微软雅黑" w:eastAsia="微软雅黑"/>
          <w:b w:val="0"/>
          <w:i w:val="0"/>
          <w:color w:val="222222"/>
          <w:sz w:val="21"/>
        </w:rPr>
        <w:t>在其他条件不变的情况下，以下选项中会提高资本有机构成的是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生产所用的原材料价格上涨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自动化程度提高导致的裁员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劳动者接受教育和训练所支出的费用增加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为追求更多利润而增加工人的劳动时间</w:t>
      </w:r>
    </w:p>
    <w:p>
      <w:pPr>
        <w:keepNext/>
        <w:spacing w:before="120" w:after="40" w:line="300" w:lineRule="auto"/>
      </w:pPr>
      <w:r>
        <w:rPr>
          <w:rFonts w:ascii="微软雅黑" w:hAnsi="微软雅黑"/>
          <w:rFonts w:ascii="微软雅黑" w:hAnsi="微软雅黑" w:eastAsia="微软雅黑"/>
          <w:b/>
          <w:i w:val="0"/>
          <w:color w:val="1B365D"/>
          <w:sz w:val="21"/>
        </w:rPr>
        <w:t xml:space="preserve">143. </w:t>
      </w:r>
      <w:r>
        <w:rPr>
          <w:rFonts w:ascii="微软雅黑" w:hAnsi="微软雅黑"/>
          <w:rFonts w:ascii="微软雅黑" w:hAnsi="微软雅黑" w:eastAsia="微软雅黑"/>
          <w:b w:val="0"/>
          <w:i w:val="0"/>
          <w:color w:val="222222"/>
          <w:sz w:val="21"/>
        </w:rPr>
        <w:t>产业资本划分为货币资本、生产资本、商品资本的依据是资本各个部分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在价值增殖过程中的作用不同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价值周转的方式不同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存在的物质形态不同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在循环中执行的职能不同</w:t>
      </w:r>
    </w:p>
    <w:p>
      <w:pPr>
        <w:keepNext/>
        <w:spacing w:before="120" w:after="40" w:line="300" w:lineRule="auto"/>
      </w:pPr>
      <w:r>
        <w:rPr>
          <w:rFonts w:ascii="微软雅黑" w:hAnsi="微软雅黑"/>
          <w:rFonts w:ascii="微软雅黑" w:hAnsi="微软雅黑" w:eastAsia="微软雅黑"/>
          <w:b/>
          <w:i w:val="0"/>
          <w:color w:val="1B365D"/>
          <w:sz w:val="21"/>
        </w:rPr>
        <w:t xml:space="preserve">144. </w:t>
      </w:r>
      <w:r>
        <w:rPr>
          <w:rFonts w:ascii="微软雅黑" w:hAnsi="微软雅黑"/>
          <w:rFonts w:ascii="微软雅黑" w:hAnsi="微软雅黑" w:eastAsia="微软雅黑"/>
          <w:b w:val="0"/>
          <w:i w:val="0"/>
          <w:color w:val="222222"/>
          <w:sz w:val="21"/>
        </w:rPr>
        <w:t>产业资本在资本循环过程中要在不同阶段依次执行不同的职能。其中执行货币资本职能的是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贮藏阶段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生产阶段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购买阶段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售卖阶段</w:t>
      </w:r>
    </w:p>
    <w:p>
      <w:pPr>
        <w:keepNext/>
        <w:spacing w:before="120" w:after="40" w:line="300" w:lineRule="auto"/>
      </w:pPr>
      <w:r>
        <w:rPr>
          <w:rFonts w:ascii="微软雅黑" w:hAnsi="微软雅黑"/>
          <w:rFonts w:ascii="微软雅黑" w:hAnsi="微软雅黑" w:eastAsia="微软雅黑"/>
          <w:b/>
          <w:i w:val="0"/>
          <w:color w:val="1B365D"/>
          <w:sz w:val="21"/>
        </w:rPr>
        <w:t xml:space="preserve">145. </w:t>
      </w:r>
      <w:r>
        <w:rPr>
          <w:rFonts w:ascii="微软雅黑" w:hAnsi="微软雅黑"/>
          <w:rFonts w:ascii="微软雅黑" w:hAnsi="微软雅黑" w:eastAsia="微软雅黑"/>
          <w:b w:val="0"/>
          <w:i w:val="0"/>
          <w:color w:val="222222"/>
          <w:sz w:val="21"/>
        </w:rPr>
        <w:t>在英国，从14世纪末到18世纪中叶这段时期，政府曾经颁布过各种劳工法令，强迫工人延长工作日。在18世纪后期至19世纪上半叶，资本家依然强迫工人每日劳动12、14、16个小时，有的时候甚至达到18个小时以上。通过这种方式资本家获得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超额剩余价值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相对剩余价值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绝对剩余价值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垄断剩余价值</w:t>
      </w:r>
    </w:p>
    <w:p>
      <w:pPr>
        <w:keepNext/>
        <w:spacing w:before="120" w:after="40" w:line="300" w:lineRule="auto"/>
      </w:pPr>
      <w:r>
        <w:rPr>
          <w:rFonts w:ascii="微软雅黑" w:hAnsi="微软雅黑"/>
          <w:rFonts w:ascii="微软雅黑" w:hAnsi="微软雅黑" w:eastAsia="微软雅黑"/>
          <w:b/>
          <w:i w:val="0"/>
          <w:color w:val="1B365D"/>
          <w:sz w:val="21"/>
        </w:rPr>
        <w:t xml:space="preserve">146. </w:t>
      </w:r>
      <w:r>
        <w:rPr>
          <w:rFonts w:ascii="微软雅黑" w:hAnsi="微软雅黑"/>
          <w:rFonts w:ascii="微软雅黑" w:hAnsi="微软雅黑" w:eastAsia="微软雅黑"/>
          <w:b w:val="0"/>
          <w:i w:val="0"/>
          <w:color w:val="222222"/>
          <w:sz w:val="21"/>
        </w:rPr>
        <w:t>某资本家经营的企业原工作时间为每天8小时，其中必要劳动时间为4小时，剩余劳动时间也为4小时。如果分别采用绝对剩余价值生产方法和相对剩余价值生产方法，使剩余劳动时间各延长2小时，则它们的剩余价值率分别应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150%;200%</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200%;300%</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150%;300%</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125%;200%</w:t>
      </w:r>
    </w:p>
    <w:p>
      <w:pPr>
        <w:keepNext/>
        <w:spacing w:before="120" w:after="40" w:line="300" w:lineRule="auto"/>
      </w:pPr>
      <w:r>
        <w:rPr>
          <w:rFonts w:ascii="微软雅黑" w:hAnsi="微软雅黑"/>
          <w:rFonts w:ascii="微软雅黑" w:hAnsi="微软雅黑" w:eastAsia="微软雅黑"/>
          <w:b/>
          <w:i w:val="0"/>
          <w:color w:val="1B365D"/>
          <w:sz w:val="21"/>
        </w:rPr>
        <w:t xml:space="preserve">147. </w:t>
      </w:r>
      <w:r>
        <w:rPr>
          <w:rFonts w:ascii="微软雅黑" w:hAnsi="微软雅黑"/>
          <w:rFonts w:ascii="微软雅黑" w:hAnsi="微软雅黑" w:eastAsia="微软雅黑"/>
          <w:b w:val="0"/>
          <w:i w:val="0"/>
          <w:color w:val="222222"/>
          <w:sz w:val="21"/>
        </w:rPr>
        <w:t>某资本家投资100万元，其预付资本的有机构成是3:1,每次投资的剩余价值率为200%,该资本家每次投资的利润为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20万元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25万元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50万元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75万元</w:t>
      </w:r>
    </w:p>
    <w:p>
      <w:pPr>
        <w:keepNext/>
        <w:spacing w:before="120" w:after="40" w:line="300" w:lineRule="auto"/>
      </w:pPr>
      <w:r>
        <w:rPr>
          <w:rFonts w:ascii="微软雅黑" w:hAnsi="微软雅黑"/>
          <w:rFonts w:ascii="微软雅黑" w:hAnsi="微软雅黑" w:eastAsia="微软雅黑"/>
          <w:b/>
          <w:i w:val="0"/>
          <w:color w:val="1B365D"/>
          <w:sz w:val="21"/>
        </w:rPr>
        <w:t xml:space="preserve">148. </w:t>
      </w:r>
      <w:r>
        <w:rPr>
          <w:rFonts w:ascii="微软雅黑" w:hAnsi="微软雅黑"/>
          <w:rFonts w:ascii="微软雅黑" w:hAnsi="微软雅黑" w:eastAsia="微软雅黑"/>
          <w:b w:val="0"/>
          <w:i w:val="0"/>
          <w:color w:val="222222"/>
          <w:sz w:val="21"/>
        </w:rPr>
        <w:t>某资本家投资100万元，每次投资的剩余价值率为150%,每次投资的利润为30万元，该资本家预付资本的有机构成是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3:1</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4:1</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5:1</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2:1</w:t>
      </w:r>
    </w:p>
    <w:p>
      <w:pPr>
        <w:keepNext/>
        <w:spacing w:before="120" w:after="40" w:line="300" w:lineRule="auto"/>
      </w:pPr>
      <w:r>
        <w:rPr>
          <w:rFonts w:ascii="微软雅黑" w:hAnsi="微软雅黑"/>
          <w:rFonts w:ascii="微软雅黑" w:hAnsi="微软雅黑" w:eastAsia="微软雅黑"/>
          <w:b/>
          <w:i w:val="0"/>
          <w:color w:val="1B365D"/>
          <w:sz w:val="21"/>
        </w:rPr>
        <w:t xml:space="preserve">149. </w:t>
      </w:r>
      <w:r>
        <w:rPr>
          <w:rFonts w:ascii="微软雅黑" w:hAnsi="微软雅黑"/>
          <w:rFonts w:ascii="微软雅黑" w:hAnsi="微软雅黑" w:eastAsia="微软雅黑"/>
          <w:b w:val="0"/>
          <w:i w:val="0"/>
          <w:color w:val="222222"/>
          <w:sz w:val="21"/>
        </w:rPr>
        <w:t>在生产技术水平不断提高的条件下，随着资本积累的增长，必然伴随着资本的积聚和集中，使个别资本的规模日益增大。资本集中是指个别资本通过结合而形成较大的资本。资本集中最强有力的杠杆是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竞争和信用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投资和借贷</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资本原始积累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生产自动化</w:t>
      </w:r>
    </w:p>
    <w:p>
      <w:pPr>
        <w:keepNext/>
        <w:spacing w:before="120" w:after="40" w:line="300" w:lineRule="auto"/>
      </w:pPr>
      <w:r>
        <w:rPr>
          <w:rFonts w:ascii="微软雅黑" w:hAnsi="微软雅黑"/>
          <w:rFonts w:ascii="微软雅黑" w:hAnsi="微软雅黑" w:eastAsia="微软雅黑"/>
          <w:b/>
          <w:i w:val="0"/>
          <w:color w:val="1B365D"/>
          <w:sz w:val="21"/>
        </w:rPr>
        <w:t xml:space="preserve">150. </w:t>
      </w:r>
      <w:r>
        <w:rPr>
          <w:rFonts w:ascii="微软雅黑" w:hAnsi="微软雅黑"/>
          <w:rFonts w:ascii="微软雅黑" w:hAnsi="微软雅黑" w:eastAsia="微软雅黑"/>
          <w:b w:val="0"/>
          <w:i w:val="0"/>
          <w:color w:val="222222"/>
          <w:sz w:val="21"/>
        </w:rPr>
        <w:t>资本主义再生产的特点是扩大再生产。资本家将获得剩余价值的一部分转化为资本，使生产在扩大的规模上重复进行，这就是资本主义扩大再生产。资本主义扩大再生产的源泉是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资本集中</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资本积累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资本循环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资本周转</w:t>
      </w:r>
    </w:p>
    <w:p>
      <w:pPr>
        <w:keepNext/>
        <w:spacing w:before="120" w:after="40" w:line="300" w:lineRule="auto"/>
      </w:pPr>
      <w:r>
        <w:rPr>
          <w:rFonts w:ascii="微软雅黑" w:hAnsi="微软雅黑"/>
          <w:rFonts w:ascii="微软雅黑" w:hAnsi="微软雅黑" w:eastAsia="微软雅黑"/>
          <w:b/>
          <w:i w:val="0"/>
          <w:color w:val="1B365D"/>
          <w:sz w:val="21"/>
        </w:rPr>
        <w:t xml:space="preserve">151. </w:t>
      </w:r>
      <w:r>
        <w:rPr>
          <w:rFonts w:ascii="微软雅黑" w:hAnsi="微软雅黑"/>
          <w:rFonts w:ascii="微软雅黑" w:hAnsi="微软雅黑" w:eastAsia="微软雅黑"/>
          <w:b w:val="0"/>
          <w:i w:val="0"/>
          <w:color w:val="222222"/>
          <w:sz w:val="21"/>
        </w:rPr>
        <w:t>资本家瓜分到剩余价值后，如果将其完全用于个人消费，则生产就在原有规模的基础上重复进行，这叫资本主义简单再生产。资本主义简单再生产，就其实质而言，是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劳动过程和价值形成过程的统一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劳动过程和价值增殖过程的统一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物质资料再生产与资本主义生产关系再生产的统一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再生产物质资料价值与转移劳动力价值的统一</w:t>
      </w:r>
    </w:p>
    <w:p>
      <w:pPr>
        <w:keepNext/>
        <w:spacing w:before="120" w:after="40" w:line="300" w:lineRule="auto"/>
      </w:pPr>
      <w:r>
        <w:rPr>
          <w:rFonts w:ascii="微软雅黑" w:hAnsi="微软雅黑"/>
          <w:rFonts w:ascii="微软雅黑" w:hAnsi="微软雅黑" w:eastAsia="微软雅黑"/>
          <w:b/>
          <w:i w:val="0"/>
          <w:color w:val="1B365D"/>
          <w:sz w:val="21"/>
        </w:rPr>
        <w:t xml:space="preserve">152. </w:t>
      </w:r>
      <w:r>
        <w:rPr>
          <w:rFonts w:ascii="微软雅黑" w:hAnsi="微软雅黑"/>
          <w:rFonts w:ascii="微软雅黑" w:hAnsi="微软雅黑" w:eastAsia="微软雅黑"/>
          <w:b w:val="0"/>
          <w:i w:val="0"/>
          <w:color w:val="222222"/>
          <w:sz w:val="21"/>
        </w:rPr>
        <w:t>社会生产是连续不断地进行的，这种连续不断重复的生产就是再生产。社会再生产的核心问题是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两大部类在总量上的比例问题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社会总产品的价值补偿和实物补偿问题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工资与剩余价值的分配问题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劳动过程和价值增殖过程的统一问题</w:t>
      </w:r>
    </w:p>
    <w:p>
      <w:pPr>
        <w:keepNext/>
        <w:spacing w:before="120" w:after="40" w:line="300" w:lineRule="auto"/>
      </w:pPr>
      <w:r>
        <w:rPr>
          <w:rFonts w:ascii="微软雅黑" w:hAnsi="微软雅黑"/>
          <w:rFonts w:ascii="微软雅黑" w:hAnsi="微软雅黑" w:eastAsia="微软雅黑"/>
          <w:b/>
          <w:i w:val="0"/>
          <w:color w:val="1B365D"/>
          <w:sz w:val="21"/>
        </w:rPr>
        <w:t xml:space="preserve">153. </w:t>
      </w:r>
      <w:r>
        <w:rPr>
          <w:rFonts w:ascii="微软雅黑" w:hAnsi="微软雅黑"/>
          <w:rFonts w:ascii="微软雅黑" w:hAnsi="微软雅黑" w:eastAsia="微软雅黑"/>
          <w:b w:val="0"/>
          <w:i w:val="0"/>
          <w:color w:val="222222"/>
          <w:sz w:val="21"/>
        </w:rPr>
        <w:t>恩格斯指出：“马克思一有机会就提醒读者注意，决不要把他所说的剩余价值同利润或资本赢利相混淆。”之所以不要把剩余价值同利润或资本羸利相混淆，是因为利润</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与剩余价值无本质联系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掩盖了剩余价值与全部预付资本的关系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与剩余价值的来源不同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掩盖了剩余价值与可变资本的关系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154. </w:t>
      </w:r>
      <w:r>
        <w:rPr>
          <w:rFonts w:ascii="微软雅黑" w:hAnsi="微软雅黑"/>
          <w:rFonts w:ascii="微软雅黑" w:hAnsi="微软雅黑" w:eastAsia="微软雅黑"/>
          <w:b w:val="0"/>
          <w:i w:val="0"/>
          <w:color w:val="222222"/>
          <w:sz w:val="21"/>
        </w:rPr>
        <w:t>利润平均化规律，反映了在瓜分剩余价值上，资本家之间虽然存在竞争和矛盾，但在加强对工人阶级的剥削以榨取更大量的剩余价值这一点上，资本家之间有着共同的阶级利益。平均利润的出现是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同一部门内不同企业之间竞争的结果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不同部门之间竞争的结果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国际上同类企业之间竞争的结果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不同行业之间工人联合斗争的结果</w:t>
      </w:r>
    </w:p>
    <w:p>
      <w:pPr>
        <w:keepNext/>
        <w:spacing w:before="120" w:after="40" w:line="300" w:lineRule="auto"/>
      </w:pPr>
      <w:r>
        <w:rPr>
          <w:rFonts w:ascii="微软雅黑" w:hAnsi="微软雅黑"/>
          <w:rFonts w:ascii="微软雅黑" w:hAnsi="微软雅黑" w:eastAsia="微软雅黑"/>
          <w:b/>
          <w:i w:val="0"/>
          <w:color w:val="1B365D"/>
          <w:sz w:val="21"/>
        </w:rPr>
        <w:t xml:space="preserve">155. </w:t>
      </w:r>
      <w:r>
        <w:rPr>
          <w:rFonts w:ascii="微软雅黑" w:hAnsi="微软雅黑"/>
          <w:rFonts w:ascii="微软雅黑" w:hAnsi="微软雅黑" w:eastAsia="微软雅黑"/>
          <w:b w:val="0"/>
          <w:i w:val="0"/>
          <w:color w:val="222222"/>
          <w:sz w:val="21"/>
        </w:rPr>
        <w:t>随着资本主义大工业的出现和发展，价值规律的实现形式也发生了变化，商品不再以价值而是以生产价格为基础进行交换。作为商品价值的转化形式，生产价格是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生产成本与平均利润之和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生产中实际耗费的不变资本和可变资本之和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商品价值与劳动力成本之和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所用资本与所费资本之和</w:t>
      </w:r>
    </w:p>
    <w:p>
      <w:pPr>
        <w:keepNext/>
        <w:spacing w:before="120" w:after="40" w:line="300" w:lineRule="auto"/>
      </w:pPr>
      <w:r>
        <w:rPr>
          <w:rFonts w:ascii="微软雅黑" w:hAnsi="微软雅黑"/>
          <w:rFonts w:ascii="微软雅黑" w:hAnsi="微软雅黑" w:eastAsia="微软雅黑"/>
          <w:b/>
          <w:i w:val="0"/>
          <w:color w:val="1B365D"/>
          <w:sz w:val="21"/>
        </w:rPr>
        <w:t xml:space="preserve">156. </w:t>
      </w:r>
      <w:r>
        <w:rPr>
          <w:rFonts w:ascii="微软雅黑" w:hAnsi="微软雅黑"/>
          <w:rFonts w:ascii="微软雅黑" w:hAnsi="微软雅黑" w:eastAsia="微软雅黑"/>
          <w:b w:val="0"/>
          <w:i w:val="0"/>
          <w:color w:val="222222"/>
          <w:sz w:val="21"/>
        </w:rPr>
        <w:t>在资本主义社会里，资本家雇佣工人进行劳动并支付相应的工资。资本主义工资的本质是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工人全部劳动的报酬</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劳动力的价值或价格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资本家预付的不变资本的一部分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工人所创造的剩余价值的一部分</w:t>
      </w:r>
    </w:p>
    <w:p>
      <w:pPr>
        <w:keepNext/>
        <w:spacing w:before="120" w:after="40" w:line="300" w:lineRule="auto"/>
      </w:pPr>
      <w:r>
        <w:rPr>
          <w:rFonts w:ascii="微软雅黑" w:hAnsi="微软雅黑"/>
          <w:rFonts w:ascii="微软雅黑" w:hAnsi="微软雅黑" w:eastAsia="微软雅黑"/>
          <w:b/>
          <w:i w:val="0"/>
          <w:color w:val="1B365D"/>
          <w:sz w:val="21"/>
        </w:rPr>
        <w:t xml:space="preserve">157. </w:t>
      </w:r>
      <w:r>
        <w:rPr>
          <w:rFonts w:ascii="微软雅黑" w:hAnsi="微软雅黑"/>
          <w:rFonts w:ascii="微软雅黑" w:hAnsi="微软雅黑" w:eastAsia="微软雅黑"/>
          <w:b w:val="0"/>
          <w:i w:val="0"/>
          <w:color w:val="222222"/>
          <w:sz w:val="21"/>
        </w:rPr>
        <w:t>资本主义制度下的工资之所以掩盖了资本主义剥削关系，是因为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工资表现为“劳动的价格”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工资表现为劳动力的价值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工资模糊了个别劳动时间和社会必要劳动时间的界限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工资的价值只计算了转移到新产品中去的那一部分</w:t>
      </w:r>
    </w:p>
    <w:p>
      <w:pPr>
        <w:keepNext/>
        <w:spacing w:before="120" w:after="40" w:line="300" w:lineRule="auto"/>
      </w:pPr>
      <w:r>
        <w:rPr>
          <w:rFonts w:ascii="微软雅黑" w:hAnsi="微软雅黑"/>
          <w:rFonts w:ascii="微软雅黑" w:hAnsi="微软雅黑" w:eastAsia="微软雅黑"/>
          <w:b/>
          <w:i w:val="0"/>
          <w:color w:val="1B365D"/>
          <w:sz w:val="21"/>
        </w:rPr>
        <w:t xml:space="preserve">158. </w:t>
      </w:r>
      <w:r>
        <w:rPr>
          <w:rFonts w:ascii="微软雅黑" w:hAnsi="微软雅黑"/>
          <w:rFonts w:ascii="微软雅黑" w:hAnsi="微软雅黑" w:eastAsia="微软雅黑"/>
          <w:b w:val="0"/>
          <w:i w:val="0"/>
          <w:color w:val="222222"/>
          <w:sz w:val="21"/>
        </w:rPr>
        <w:t>资本主义经济危机爆发的根本原因是资本主义的基本矛盾。经济危机的抽象的一般的可能性首先是由</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社会的绝对的消费能力引起的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货币作为流通手段和支付手段引起的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商品价格和价值之间量的不一致引起的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社会总产品两大部类比例失衡引起的</w:t>
      </w:r>
    </w:p>
    <w:p>
      <w:pPr>
        <w:keepNext/>
        <w:spacing w:before="120" w:after="40" w:line="300" w:lineRule="auto"/>
      </w:pPr>
      <w:r>
        <w:rPr>
          <w:rFonts w:ascii="微软雅黑" w:hAnsi="微软雅黑"/>
          <w:rFonts w:ascii="微软雅黑" w:hAnsi="微软雅黑" w:eastAsia="微软雅黑"/>
          <w:b/>
          <w:i w:val="0"/>
          <w:color w:val="1B365D"/>
          <w:sz w:val="21"/>
        </w:rPr>
        <w:t xml:space="preserve">159. </w:t>
      </w:r>
      <w:r>
        <w:rPr>
          <w:rFonts w:ascii="微软雅黑" w:hAnsi="微软雅黑"/>
          <w:rFonts w:ascii="微软雅黑" w:hAnsi="微软雅黑" w:eastAsia="微软雅黑"/>
          <w:b w:val="0"/>
          <w:i w:val="0"/>
          <w:color w:val="222222"/>
          <w:sz w:val="21"/>
        </w:rPr>
        <w:t>2025年10月，美国联邦政府时隔近7年再度“停摆”。随着联邦政府“停摆”持续，其对美国社会的影响已从政府系统蔓延至民众日常生活，多项公共服务陷入停滞，弱势群体首当其冲。在发达资本主义的美国出现的种种社会问题，从一个侧面反映了资本主义固有的、内在的基本矛盾，即</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生产社会化和生产资料资本主义私人占有之间的矛盾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无产阶级与资产阶级之间的矛盾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个别企业内部生产的有组织性和整个社会生产的无政府状态之间的矛盾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生产无限扩大的趋势与劳动人民有支付能力的需求相对缩小的矛盾</w:t>
      </w:r>
    </w:p>
    <w:p>
      <w:pPr>
        <w:keepNext/>
        <w:spacing w:before="120" w:after="40" w:line="300" w:lineRule="auto"/>
      </w:pPr>
      <w:r>
        <w:rPr>
          <w:rFonts w:ascii="微软雅黑" w:hAnsi="微软雅黑"/>
          <w:rFonts w:ascii="微软雅黑" w:hAnsi="微软雅黑" w:eastAsia="微软雅黑"/>
          <w:b/>
          <w:i w:val="0"/>
          <w:color w:val="1B365D"/>
          <w:sz w:val="21"/>
        </w:rPr>
        <w:t xml:space="preserve">160. </w:t>
      </w:r>
      <w:r>
        <w:rPr>
          <w:rFonts w:ascii="微软雅黑" w:hAnsi="微软雅黑"/>
          <w:rFonts w:ascii="微软雅黑" w:hAnsi="微软雅黑" w:eastAsia="微软雅黑"/>
          <w:b w:val="0"/>
          <w:i w:val="0"/>
          <w:color w:val="222222"/>
          <w:sz w:val="21"/>
        </w:rPr>
        <w:t>当前，百年变局加速演进，世界进入新的动荡变革期。近年来，国际金融市场动荡不安，世界经济复苏脆弱乏力。有分析指出，经济衰退与扩张交替出现，过去50年里每8年就发生一轮全球经济衰退，而每一次经济危机都会造成社会财富的巨大浪费。资本主义经济危机的本质特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虚拟经济脱离实体经济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社会生产结构严重失调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周期性爆发</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生产相对过剩</w:t>
      </w:r>
    </w:p>
    <w:p>
      <w:pPr>
        <w:keepNext/>
        <w:spacing w:before="120" w:after="40" w:line="300" w:lineRule="auto"/>
      </w:pPr>
      <w:r>
        <w:rPr>
          <w:rFonts w:ascii="微软雅黑" w:hAnsi="微软雅黑"/>
          <w:rFonts w:ascii="微软雅黑" w:hAnsi="微软雅黑" w:eastAsia="微软雅黑"/>
          <w:b/>
          <w:i w:val="0"/>
          <w:color w:val="1B365D"/>
          <w:sz w:val="21"/>
        </w:rPr>
        <w:t xml:space="preserve">161. </w:t>
      </w:r>
      <w:r>
        <w:rPr>
          <w:rFonts w:ascii="微软雅黑" w:hAnsi="微软雅黑"/>
          <w:rFonts w:ascii="微软雅黑" w:hAnsi="微软雅黑" w:eastAsia="微软雅黑"/>
          <w:b w:val="0"/>
          <w:i w:val="0"/>
          <w:color w:val="222222"/>
          <w:sz w:val="21"/>
        </w:rPr>
        <w:t>经济危机实际上是资本主义条件下以强制的方式解决社会再生产的实现问题的途径。资本主义经济危机具有周期性，这是由</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社会资本再生产的周期性决定的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资本主义基本矛盾运动的阶段性决定的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工人运动进入低潮和重新高涨的周期运动决定的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货币资本、生产资本、商品资本三种职能形式在时间上的继起性决定的</w:t>
      </w:r>
    </w:p>
    <w:p>
      <w:pPr>
        <w:keepNext/>
        <w:spacing w:before="120" w:after="40" w:line="300" w:lineRule="auto"/>
      </w:pPr>
      <w:r>
        <w:rPr>
          <w:rFonts w:ascii="微软雅黑" w:hAnsi="微软雅黑"/>
          <w:rFonts w:ascii="微软雅黑" w:hAnsi="微软雅黑" w:eastAsia="微软雅黑"/>
          <w:b/>
          <w:i w:val="0"/>
          <w:color w:val="1B365D"/>
          <w:sz w:val="21"/>
        </w:rPr>
        <w:t xml:space="preserve">162. </w:t>
      </w:r>
      <w:r>
        <w:rPr>
          <w:rFonts w:ascii="微软雅黑" w:hAnsi="微软雅黑"/>
          <w:rFonts w:ascii="微软雅黑" w:hAnsi="微软雅黑" w:eastAsia="微软雅黑"/>
          <w:b w:val="0"/>
          <w:i w:val="0"/>
          <w:color w:val="222222"/>
          <w:sz w:val="21"/>
        </w:rPr>
        <w:t>资本主义国家的对内职能，主要是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社会管理职能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政治统治的职能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管理通信、交通、水利等事业的职能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管理文教、卫生保健、社会福利等事业的职能</w:t>
      </w:r>
    </w:p>
    <w:p>
      <w:pPr>
        <w:keepNext/>
        <w:spacing w:before="120" w:after="40" w:line="300" w:lineRule="auto"/>
      </w:pPr>
      <w:r>
        <w:rPr>
          <w:rFonts w:ascii="微软雅黑" w:hAnsi="微软雅黑"/>
          <w:rFonts w:ascii="微软雅黑" w:hAnsi="微软雅黑" w:eastAsia="微软雅黑"/>
          <w:b/>
          <w:i w:val="0"/>
          <w:color w:val="1B365D"/>
          <w:sz w:val="21"/>
        </w:rPr>
        <w:t xml:space="preserve">163. </w:t>
      </w:r>
      <w:r>
        <w:rPr>
          <w:rFonts w:ascii="微软雅黑" w:hAnsi="微软雅黑"/>
          <w:rFonts w:ascii="微软雅黑" w:hAnsi="微软雅黑" w:eastAsia="微软雅黑"/>
          <w:b w:val="0"/>
          <w:i w:val="0"/>
          <w:color w:val="222222"/>
          <w:sz w:val="21"/>
        </w:rPr>
        <w:t>据媒体报道，美国教育部下属机构国家教育统计中心网站曾经在“每日语录”一栏中引用毛泽东“对自己，‘学而不厌’;对人家，‘诲而不倦’”的名言，国家教育统计中心因此遭到猛烈抨击。有美国参议员出面表示，教育部必须解释为何引用“共产主义者”的话。该中心网站被迫删除毛泽东的这句话，换成了林肯的一个警句。美国如此“言论自由”的国家，容不下毛泽东的一句有关学习的语录，不仅显示了美国政治制度在世界多元文化面前的“小气”,也表明了资本主义国家的社会管理职能与政治统治职能的紧密联系。从根本上说，资本主义国家的社会管理职能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与政治统治职能并重的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服务于政治统治职能的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高于政治统治职能的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政治统治职能的核心</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第五章 资本主义的发展及其趋势</w:t>
      </w:r>
    </w:p>
    <w:p>
      <w:pPr>
        <w:keepNext/>
        <w:spacing w:before="120" w:after="40" w:line="300" w:lineRule="auto"/>
      </w:pPr>
      <w:r>
        <w:rPr>
          <w:rFonts w:ascii="微软雅黑" w:hAnsi="微软雅黑"/>
          <w:rFonts w:ascii="微软雅黑" w:hAnsi="微软雅黑" w:eastAsia="微软雅黑"/>
          <w:b/>
          <w:i w:val="0"/>
          <w:color w:val="1B365D"/>
          <w:sz w:val="21"/>
        </w:rPr>
        <w:t xml:space="preserve">164. </w:t>
      </w:r>
      <w:r>
        <w:rPr>
          <w:rFonts w:ascii="微软雅黑" w:hAnsi="微软雅黑"/>
          <w:rFonts w:ascii="微软雅黑" w:hAnsi="微软雅黑" w:eastAsia="微软雅黑"/>
          <w:b w:val="0"/>
          <w:i w:val="0"/>
          <w:color w:val="222222"/>
          <w:sz w:val="21"/>
        </w:rPr>
        <w:t>列宁根据他所处时代的实践曾指出，资本主义发展到垄断资本主义，进而发展到帝国主义，便具有其基本特征。这些基本特征中，在经济生活中起决定作用的是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金融寡头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资本家国际垄断同盟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资本输出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垄断组织</w:t>
      </w:r>
    </w:p>
    <w:p>
      <w:pPr>
        <w:keepNext/>
        <w:spacing w:before="120" w:after="40" w:line="300" w:lineRule="auto"/>
      </w:pPr>
      <w:r>
        <w:rPr>
          <w:rFonts w:ascii="微软雅黑" w:hAnsi="微软雅黑"/>
          <w:rFonts w:ascii="微软雅黑" w:hAnsi="微软雅黑" w:eastAsia="微软雅黑"/>
          <w:b/>
          <w:i w:val="0"/>
          <w:color w:val="1B365D"/>
          <w:sz w:val="21"/>
        </w:rPr>
        <w:t xml:space="preserve">165. </w:t>
      </w:r>
      <w:r>
        <w:rPr>
          <w:rFonts w:ascii="微软雅黑" w:hAnsi="微软雅黑"/>
          <w:rFonts w:ascii="微软雅黑" w:hAnsi="微软雅黑" w:eastAsia="微软雅黑"/>
          <w:b w:val="0"/>
          <w:i w:val="0"/>
          <w:color w:val="222222"/>
          <w:sz w:val="21"/>
        </w:rPr>
        <w:t>在资本主义的自由竞争中，在剩余价值规律、竞争规律和资本积累规律的作用下，必然引起生产集中和资本集中，生产集中和资本集中发展到一定阶段必然引起垄断，这是资本主义发展的客观规律。资本集中是指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国家政权和私人垄断资本融合在一起的过程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大资本吞并小资本，或由许多小资本合并而成大资本的过程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工业垄断资本和银行垄断资本融合在一起的过程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个别资本通过剩余价值的资本化来增大资本的总量</w:t>
      </w:r>
    </w:p>
    <w:p>
      <w:pPr>
        <w:keepNext/>
        <w:spacing w:before="120" w:after="40" w:line="300" w:lineRule="auto"/>
      </w:pPr>
      <w:r>
        <w:rPr>
          <w:rFonts w:ascii="微软雅黑" w:hAnsi="微软雅黑"/>
          <w:rFonts w:ascii="微软雅黑" w:hAnsi="微软雅黑" w:eastAsia="微软雅黑"/>
          <w:b/>
          <w:i w:val="0"/>
          <w:color w:val="1B365D"/>
          <w:sz w:val="21"/>
        </w:rPr>
        <w:t xml:space="preserve">166. </w:t>
      </w:r>
      <w:r>
        <w:rPr>
          <w:rFonts w:ascii="微软雅黑" w:hAnsi="微软雅黑"/>
          <w:rFonts w:ascii="微软雅黑" w:hAnsi="微软雅黑" w:eastAsia="微软雅黑"/>
          <w:b w:val="0"/>
          <w:i w:val="0"/>
          <w:color w:val="222222"/>
          <w:sz w:val="21"/>
        </w:rPr>
        <w:t>垄断是通过一定的垄断组织形式实现的。垄断组织是指在一个或几个经济部门中占据垄断地位的大企业联合。垄断组织的形式多种多样，而且在各个国家、各个时期也不同。尽管垄断组织的形式多种多样，且不断变化发展，但它们在本质上是一样的，都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通过联合来操纵垄断价格以攫取高额垄断利润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通过签订各种协定阻止其他企业进入高利润行业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通过消除竞争达到独自占有市场的目的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通过兼并小企业以达到生产集中和资本集中的目的</w:t>
      </w:r>
    </w:p>
    <w:p>
      <w:pPr>
        <w:keepNext/>
        <w:spacing w:before="120" w:after="40" w:line="300" w:lineRule="auto"/>
      </w:pPr>
      <w:r>
        <w:rPr>
          <w:rFonts w:ascii="微软雅黑" w:hAnsi="微软雅黑"/>
          <w:rFonts w:ascii="微软雅黑" w:hAnsi="微软雅黑" w:eastAsia="微软雅黑"/>
          <w:b/>
          <w:i w:val="0"/>
          <w:color w:val="1B365D"/>
          <w:sz w:val="21"/>
        </w:rPr>
        <w:t xml:space="preserve">167. </w:t>
      </w:r>
      <w:r>
        <w:rPr>
          <w:rFonts w:ascii="微软雅黑" w:hAnsi="微软雅黑"/>
          <w:rFonts w:ascii="微软雅黑" w:hAnsi="微软雅黑" w:eastAsia="微软雅黑"/>
          <w:b w:val="0"/>
          <w:i w:val="0"/>
          <w:color w:val="222222"/>
          <w:sz w:val="21"/>
        </w:rPr>
        <w:t>金融资本是由工业垄断资本和银行垄断资本融合在一起而形成的一种垄断资本。金融资本的形成主要是通过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金融联系、资本参与和人事参与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参与制、个人联合、建立政策咨询机构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生产集中、资本集中和金融联系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人事参与、金融创新和金融自由化</w:t>
      </w:r>
    </w:p>
    <w:p>
      <w:pPr>
        <w:keepNext/>
        <w:spacing w:before="120" w:after="40" w:line="300" w:lineRule="auto"/>
      </w:pPr>
      <w:r>
        <w:rPr>
          <w:rFonts w:ascii="微软雅黑" w:hAnsi="微软雅黑"/>
          <w:rFonts w:ascii="微软雅黑" w:hAnsi="微软雅黑" w:eastAsia="微软雅黑"/>
          <w:b/>
          <w:i w:val="0"/>
          <w:color w:val="1B365D"/>
          <w:sz w:val="21"/>
        </w:rPr>
        <w:t xml:space="preserve">168. </w:t>
      </w:r>
      <w:r>
        <w:rPr>
          <w:rFonts w:ascii="微软雅黑" w:hAnsi="微软雅黑"/>
          <w:rFonts w:ascii="微软雅黑" w:hAnsi="微软雅黑" w:eastAsia="微软雅黑"/>
          <w:b w:val="0"/>
          <w:i w:val="0"/>
          <w:color w:val="222222"/>
          <w:sz w:val="21"/>
        </w:rPr>
        <w:t>金融寡头是指操纵国民经济命脉，并在实际上控制国家政权的少数垄断资本家或垄断资本家集团。金融寡头在经济领域中的统治主要是通过“参与制”实现的。所谓“参与制”是指金融寡头</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通过把自己的代理人送进政府或议会来为其垄断统治服务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通过建立政策咨询机构等方式参与政府的政策制定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通过掌握一定数量的股票来层层控制企业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私人与国家共同投资开办合营企业</w:t>
      </w:r>
    </w:p>
    <w:p>
      <w:pPr>
        <w:keepNext/>
        <w:spacing w:before="120" w:after="40" w:line="300" w:lineRule="auto"/>
      </w:pPr>
      <w:r>
        <w:rPr>
          <w:rFonts w:ascii="微软雅黑" w:hAnsi="微软雅黑"/>
          <w:rFonts w:ascii="微软雅黑" w:hAnsi="微软雅黑" w:eastAsia="微软雅黑"/>
          <w:b/>
          <w:i w:val="0"/>
          <w:color w:val="1B365D"/>
          <w:sz w:val="21"/>
        </w:rPr>
        <w:t xml:space="preserve">169. </w:t>
      </w:r>
      <w:r>
        <w:rPr>
          <w:rFonts w:ascii="微软雅黑" w:hAnsi="微软雅黑"/>
          <w:rFonts w:ascii="微软雅黑" w:hAnsi="微软雅黑" w:eastAsia="微软雅黑"/>
          <w:b w:val="0"/>
          <w:i w:val="0"/>
          <w:color w:val="222222"/>
          <w:sz w:val="21"/>
        </w:rPr>
        <w:t>垄断资本的实质在于获取垄断利润，垄断利润是垄断资本家凭借其在社会生产和流通中的垄断地位而获得的超过平均利润的高额利润。垄断利润的形成，关键在于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垄断组织能够把包罗万象的社会生产全部包下来</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垄断消除了产生竞争的经济条件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垄断条件下的竞争采取的完全是非经济的手段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垄断组织在经济生活中起了决定性作用</w:t>
      </w:r>
    </w:p>
    <w:p>
      <w:pPr>
        <w:keepNext/>
        <w:spacing w:before="120" w:after="40" w:line="300" w:lineRule="auto"/>
      </w:pPr>
      <w:r>
        <w:rPr>
          <w:rFonts w:ascii="微软雅黑" w:hAnsi="微软雅黑"/>
          <w:rFonts w:ascii="微软雅黑" w:hAnsi="微软雅黑" w:eastAsia="微软雅黑"/>
          <w:b/>
          <w:i w:val="0"/>
          <w:color w:val="1B365D"/>
          <w:sz w:val="21"/>
        </w:rPr>
        <w:t xml:space="preserve">170. </w:t>
      </w:r>
      <w:r>
        <w:rPr>
          <w:rFonts w:ascii="微软雅黑" w:hAnsi="微软雅黑"/>
          <w:rFonts w:ascii="微软雅黑" w:hAnsi="微软雅黑" w:eastAsia="微软雅黑"/>
          <w:b w:val="0"/>
          <w:i w:val="0"/>
          <w:color w:val="222222"/>
          <w:sz w:val="21"/>
        </w:rPr>
        <w:t>第二次世界大战后，在所有发达资本主义国家，国家垄断资本主义无论在广度上还是在深度上都有了更迅速、更普遍的发展，国家干预深入到资本主义的生产、流通、分配和消费的各个环节。国家垄断资本主义尽管有各种不同的具体形式，其实质都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国家政权取代私人垄断资本的一种新型垄断资本主义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国家运用财政政策、货币政策等经济手段，对社会总供求进行调节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私人垄断资本利用国家机器来为其发展服务的手段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国家与私人共有、合营企业</w:t>
      </w:r>
    </w:p>
    <w:p>
      <w:pPr>
        <w:keepNext/>
        <w:spacing w:before="120" w:after="40" w:line="300" w:lineRule="auto"/>
      </w:pPr>
      <w:r>
        <w:rPr>
          <w:rFonts w:ascii="微软雅黑" w:hAnsi="微软雅黑"/>
          <w:rFonts w:ascii="微软雅黑" w:hAnsi="微软雅黑" w:eastAsia="微软雅黑"/>
          <w:b/>
          <w:i w:val="0"/>
          <w:color w:val="1B365D"/>
          <w:sz w:val="21"/>
        </w:rPr>
        <w:t xml:space="preserve">171. </w:t>
      </w:r>
      <w:r>
        <w:rPr>
          <w:rFonts w:ascii="微软雅黑" w:hAnsi="微软雅黑"/>
          <w:rFonts w:ascii="微软雅黑" w:hAnsi="微软雅黑" w:eastAsia="微软雅黑"/>
          <w:b w:val="0"/>
          <w:i w:val="0"/>
          <w:color w:val="222222"/>
          <w:sz w:val="21"/>
        </w:rPr>
        <w:t>随着资本输出的不断增加和垄断资本势力范围的迅速扩大，各国之间的经济联系日益密切，同时，彼此间的竞争更为激烈，矛盾和冲突也更为突出。在这一背景下，各资本主义国家的垄断组织，通过订立协议建立起国际垄断资本的联盟，即国际垄断同盟，以便在世界范围形成垄断，并在经济上瓜分世界。当代国际垄断同盟的主要形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国家垄断资本主义的国际联盟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国际卡特尔</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国际托拉斯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国际康采恩</w:t>
      </w:r>
    </w:p>
    <w:p>
      <w:pPr>
        <w:keepNext/>
        <w:spacing w:before="120" w:after="40" w:line="300" w:lineRule="auto"/>
      </w:pPr>
      <w:r>
        <w:rPr>
          <w:rFonts w:ascii="微软雅黑" w:hAnsi="微软雅黑"/>
          <w:rFonts w:ascii="微软雅黑" w:hAnsi="微软雅黑" w:eastAsia="微软雅黑"/>
          <w:b/>
          <w:i w:val="0"/>
          <w:color w:val="1B365D"/>
          <w:sz w:val="21"/>
        </w:rPr>
        <w:t xml:space="preserve">172. </w:t>
      </w:r>
      <w:r>
        <w:rPr>
          <w:rFonts w:ascii="微软雅黑" w:hAnsi="微软雅黑"/>
          <w:rFonts w:ascii="微软雅黑" w:hAnsi="微软雅黑" w:eastAsia="微软雅黑"/>
          <w:b w:val="0"/>
          <w:i w:val="0"/>
          <w:color w:val="222222"/>
          <w:sz w:val="21"/>
        </w:rPr>
        <w:t>经济全球化是当代世界经济的重要特征之一，也是世界经济发展的重要趋势。为经济全球化提供了坚实的物质基础和根本的推动力的是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科学技术的进步和生产力的发展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跨国公司在全球范围内的迅速发展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各国经济体制的变革和国际经济组织的发展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金融自由化与金融创新</w:t>
      </w:r>
    </w:p>
    <w:p>
      <w:pPr>
        <w:keepNext/>
        <w:spacing w:before="120" w:after="40" w:line="300" w:lineRule="auto"/>
      </w:pPr>
      <w:r>
        <w:rPr>
          <w:rFonts w:ascii="微软雅黑" w:hAnsi="微软雅黑"/>
          <w:rFonts w:ascii="微软雅黑" w:hAnsi="微软雅黑" w:eastAsia="微软雅黑"/>
          <w:b/>
          <w:i w:val="0"/>
          <w:color w:val="1B365D"/>
          <w:sz w:val="21"/>
        </w:rPr>
        <w:t xml:space="preserve">173. </w:t>
      </w:r>
      <w:r>
        <w:rPr>
          <w:rFonts w:ascii="微软雅黑" w:hAnsi="微软雅黑"/>
          <w:rFonts w:ascii="微软雅黑" w:hAnsi="微软雅黑" w:eastAsia="微软雅黑"/>
          <w:b w:val="0"/>
          <w:i w:val="0"/>
          <w:color w:val="222222"/>
          <w:sz w:val="21"/>
        </w:rPr>
        <w:t>第二次世界大战后，由于多种社会因素的影响，资本主义发生了一系列变化。在劳资关系方面，劳动对资本的隶属从资本主义发展初期的形式上的隶属逐渐成为实质上的隶属。之所以发生这种变化，是因为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资本家与雇佣工人的关系从“自由平等”变为人身依附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终身雇佣和职工持股等方式使得劳动者成为资本家的代理人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劳动者个人的技能不再对生产过程和结果具有决定意义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雇佣劳动者的剩余劳动不再是剩余价值的唯一源泉</w:t>
      </w:r>
    </w:p>
    <w:p>
      <w:pPr>
        <w:keepNext/>
        <w:spacing w:before="120" w:after="40" w:line="300" w:lineRule="auto"/>
      </w:pPr>
      <w:r>
        <w:rPr>
          <w:rFonts w:ascii="微软雅黑" w:hAnsi="微软雅黑"/>
          <w:rFonts w:ascii="微软雅黑" w:hAnsi="微软雅黑" w:eastAsia="微软雅黑"/>
          <w:b/>
          <w:i w:val="0"/>
          <w:color w:val="1B365D"/>
          <w:sz w:val="21"/>
        </w:rPr>
        <w:t xml:space="preserve">174. </w:t>
      </w:r>
      <w:r>
        <w:rPr>
          <w:rFonts w:ascii="微软雅黑" w:hAnsi="微软雅黑"/>
          <w:rFonts w:ascii="微软雅黑" w:hAnsi="微软雅黑" w:eastAsia="微软雅黑"/>
          <w:b w:val="0"/>
          <w:i w:val="0"/>
          <w:color w:val="222222"/>
          <w:sz w:val="21"/>
        </w:rPr>
        <w:t>进入21世纪以来，随着经济全球化的深入发展，新一轮科技革命和产业变革进入空前密集括跃期，社会化大生产在世界范围内更大规模、更广范围、更深层次展开，世界格局深度调整，资本主义呈现出一些新变化、新特征。当代资本主义最突出、最鲜明、最主要的特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社会阶级层级结构呈现复杂性、多样化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科技创新加速资本主义生产方式变化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国际金融资本的垄断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发达资本主义国家在世界范围内推行霸权主义和强权政治</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第六章 社会主义的发展及其规律</w:t>
      </w:r>
    </w:p>
    <w:p>
      <w:pPr>
        <w:keepNext/>
        <w:spacing w:before="120" w:after="40" w:line="300" w:lineRule="auto"/>
      </w:pPr>
      <w:r>
        <w:rPr>
          <w:rFonts w:ascii="微软雅黑" w:hAnsi="微软雅黑"/>
          <w:rFonts w:ascii="微软雅黑" w:hAnsi="微软雅黑" w:eastAsia="微软雅黑"/>
          <w:b/>
          <w:i w:val="0"/>
          <w:color w:val="1B365D"/>
          <w:sz w:val="21"/>
        </w:rPr>
        <w:t xml:space="preserve">175. </w:t>
      </w:r>
      <w:r>
        <w:rPr>
          <w:rFonts w:ascii="微软雅黑" w:hAnsi="微软雅黑"/>
          <w:rFonts w:ascii="微软雅黑" w:hAnsi="微软雅黑" w:eastAsia="微软雅黑"/>
          <w:b w:val="0"/>
          <w:i w:val="0"/>
          <w:color w:val="222222"/>
          <w:sz w:val="21"/>
        </w:rPr>
        <w:t>从空想社会主义诞生到《共产党宣言》问世，其间空想社会主义经历了330多年的发展历程。空想社会主义的开山之作是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《太阳城》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《乌托邦》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《自然法典》</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《论法制或法律的原则》</w:t>
      </w:r>
    </w:p>
    <w:p>
      <w:pPr>
        <w:keepNext/>
        <w:spacing w:before="120" w:after="40" w:line="300" w:lineRule="auto"/>
      </w:pPr>
      <w:r>
        <w:rPr>
          <w:rFonts w:ascii="微软雅黑" w:hAnsi="微软雅黑"/>
          <w:rFonts w:ascii="微软雅黑" w:hAnsi="微软雅黑" w:eastAsia="微软雅黑"/>
          <w:b/>
          <w:i w:val="0"/>
          <w:color w:val="1B365D"/>
          <w:sz w:val="21"/>
        </w:rPr>
        <w:t xml:space="preserve">176. </w:t>
      </w:r>
      <w:r>
        <w:rPr>
          <w:rFonts w:ascii="微软雅黑" w:hAnsi="微软雅黑"/>
          <w:rFonts w:ascii="微软雅黑" w:hAnsi="微软雅黑" w:eastAsia="微软雅黑"/>
          <w:b w:val="0"/>
          <w:i w:val="0"/>
          <w:color w:val="222222"/>
          <w:sz w:val="21"/>
        </w:rPr>
        <w:t>从莫尔1516年发表《乌托邦》到现在，社会主义已经有500多年的历史了。社会主义发展史上的第一次历史性飞跃是指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19世纪中叶，社会主义从空想发展到科学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20世纪初，社会主义从理论发展到建立社会主义制度的实践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社会主义从一国实践发展到多国实践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20世纪70年代末开始的社会主义改革</w:t>
      </w:r>
    </w:p>
    <w:p>
      <w:pPr>
        <w:keepNext/>
        <w:spacing w:before="120" w:after="40" w:line="300" w:lineRule="auto"/>
      </w:pPr>
      <w:r>
        <w:rPr>
          <w:rFonts w:ascii="微软雅黑" w:hAnsi="微软雅黑"/>
          <w:rFonts w:ascii="微软雅黑" w:hAnsi="微软雅黑" w:eastAsia="微软雅黑"/>
          <w:b/>
          <w:i w:val="0"/>
          <w:color w:val="1B365D"/>
          <w:sz w:val="21"/>
        </w:rPr>
        <w:t xml:space="preserve">177. </w:t>
      </w:r>
      <w:r>
        <w:rPr>
          <w:rFonts w:ascii="微软雅黑" w:hAnsi="微软雅黑"/>
          <w:rFonts w:ascii="微软雅黑" w:hAnsi="微软雅黑" w:eastAsia="微软雅黑"/>
          <w:b w:val="0"/>
          <w:i w:val="0"/>
          <w:color w:val="222222"/>
          <w:sz w:val="21"/>
        </w:rPr>
        <w:t>空想社会主义的发展经历了三个阶段，其中成为科学社会主义的直接思想来源的是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16—17世纪的早期空想社会主义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18世纪的空想平均共产主义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19世纪初期批判的空想社会主义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20世纪的空想社会主义</w:t>
      </w:r>
    </w:p>
    <w:p>
      <w:pPr>
        <w:keepNext/>
        <w:spacing w:before="120" w:after="40" w:line="300" w:lineRule="auto"/>
      </w:pPr>
      <w:r>
        <w:rPr>
          <w:rFonts w:ascii="微软雅黑" w:hAnsi="微软雅黑"/>
          <w:rFonts w:ascii="微软雅黑" w:hAnsi="微软雅黑" w:eastAsia="微软雅黑"/>
          <w:b/>
          <w:i w:val="0"/>
          <w:color w:val="1B365D"/>
          <w:sz w:val="21"/>
        </w:rPr>
        <w:t xml:space="preserve">178. </w:t>
      </w:r>
      <w:r>
        <w:rPr>
          <w:rFonts w:ascii="微软雅黑" w:hAnsi="微软雅黑"/>
          <w:rFonts w:ascii="微软雅黑" w:hAnsi="微软雅黑" w:eastAsia="微软雅黑"/>
          <w:b w:val="0"/>
          <w:i w:val="0"/>
          <w:color w:val="222222"/>
          <w:sz w:val="21"/>
        </w:rPr>
        <w:t>无产阶级夺取政权的第一次伟大尝试是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1848年欧洲革命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1864年国际工人协会(第一国际)的成立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1871年爆发的巴黎公社革命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1889年第二国际的诞生</w:t>
      </w:r>
    </w:p>
    <w:p>
      <w:pPr>
        <w:keepNext/>
        <w:spacing w:before="120" w:after="40" w:line="300" w:lineRule="auto"/>
      </w:pPr>
      <w:r>
        <w:rPr>
          <w:rFonts w:ascii="微软雅黑" w:hAnsi="微软雅黑"/>
          <w:rFonts w:ascii="微软雅黑" w:hAnsi="微软雅黑" w:eastAsia="微软雅黑"/>
          <w:b/>
          <w:i w:val="0"/>
          <w:color w:val="1B365D"/>
          <w:sz w:val="21"/>
        </w:rPr>
        <w:t xml:space="preserve">179. </w:t>
      </w:r>
      <w:r>
        <w:rPr>
          <w:rFonts w:ascii="微软雅黑" w:hAnsi="微软雅黑"/>
          <w:rFonts w:ascii="微软雅黑" w:hAnsi="微软雅黑" w:eastAsia="微软雅黑"/>
          <w:b w:val="0"/>
          <w:i w:val="0"/>
          <w:color w:val="222222"/>
          <w:sz w:val="21"/>
        </w:rPr>
        <w:t>经济和政治发展的不平衡是资本主义的绝对规律，由此应当得出的结论是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无产阶级革命至少将在几个主要的资本主义国家同时发生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社会主义可能在经济文化相对落后的俄国首先取得胜利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社会主义可能首先在少数甚至在单独一个资本主义国家内获得胜利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社会主义可能在经济文化相对发达的国家首先取得胜利</w:t>
      </w:r>
    </w:p>
    <w:p>
      <w:pPr>
        <w:keepNext/>
        <w:spacing w:before="120" w:after="40" w:line="300" w:lineRule="auto"/>
      </w:pPr>
      <w:r>
        <w:rPr>
          <w:rFonts w:ascii="微软雅黑" w:hAnsi="微软雅黑"/>
          <w:rFonts w:ascii="微软雅黑" w:hAnsi="微软雅黑" w:eastAsia="微软雅黑"/>
          <w:b/>
          <w:i w:val="0"/>
          <w:color w:val="1B365D"/>
          <w:sz w:val="21"/>
        </w:rPr>
        <w:t xml:space="preserve">180. </w:t>
      </w:r>
      <w:r>
        <w:rPr>
          <w:rFonts w:ascii="微软雅黑" w:hAnsi="微软雅黑"/>
          <w:rFonts w:ascii="微软雅黑" w:hAnsi="微软雅黑" w:eastAsia="微软雅黑"/>
          <w:b w:val="0"/>
          <w:i w:val="0"/>
          <w:color w:val="222222"/>
          <w:sz w:val="21"/>
        </w:rPr>
        <w:t>1921年3月，俄共(布)召开十大，毅然决定从战时共产主义政策过渡到新经济政策。新经济政策的主要特征是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开展农业合作化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发展商品经济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优先发展重工业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多种经济成分并存</w:t>
      </w:r>
    </w:p>
    <w:p>
      <w:pPr>
        <w:keepNext/>
        <w:spacing w:before="120" w:after="40" w:line="300" w:lineRule="auto"/>
      </w:pPr>
      <w:r>
        <w:rPr>
          <w:rFonts w:ascii="微软雅黑" w:hAnsi="微软雅黑"/>
          <w:rFonts w:ascii="微软雅黑" w:hAnsi="微软雅黑" w:eastAsia="微软雅黑"/>
          <w:b/>
          <w:i w:val="0"/>
          <w:color w:val="1B365D"/>
          <w:sz w:val="21"/>
        </w:rPr>
        <w:t xml:space="preserve">181. </w:t>
      </w:r>
      <w:r>
        <w:rPr>
          <w:rFonts w:ascii="微软雅黑" w:hAnsi="微软雅黑"/>
          <w:rFonts w:ascii="微软雅黑" w:hAnsi="微软雅黑" w:eastAsia="微软雅黑"/>
          <w:b w:val="0"/>
          <w:i w:val="0"/>
          <w:color w:val="222222"/>
          <w:sz w:val="21"/>
        </w:rPr>
        <w:t>马克思、恩格斯在创立科学社会主义理论并用以指导国际工人运动的过程中，逐步形成了科学社会主义基本原则。这些原则在后来的社会主义革命和建设中得到了证实、丰富和发展。科学社会主义的核心命题是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无产阶级是最先进、最革命的阶级，肩负着推翻旧世界、建设新世界的历史使命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无产阶级政党是无产阶级的先锋队，社会主义事业必须始终坚持无产阶级政党的领导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共产主义是人类最美好的社会制度，实现共产主义是共产党人的最高理想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资本主义必然灭亡，社会主义必然胜利</w:t>
      </w:r>
    </w:p>
    <w:p>
      <w:pPr>
        <w:keepNext/>
        <w:spacing w:before="120" w:after="40" w:line="300" w:lineRule="auto"/>
      </w:pPr>
      <w:r>
        <w:rPr>
          <w:rFonts w:ascii="微软雅黑" w:hAnsi="微软雅黑"/>
          <w:rFonts w:ascii="微软雅黑" w:hAnsi="微软雅黑" w:eastAsia="微软雅黑"/>
          <w:b/>
          <w:i w:val="0"/>
          <w:color w:val="1B365D"/>
          <w:sz w:val="21"/>
        </w:rPr>
        <w:t xml:space="preserve">182. </w:t>
      </w:r>
      <w:r>
        <w:rPr>
          <w:rFonts w:ascii="微软雅黑" w:hAnsi="微软雅黑"/>
          <w:rFonts w:ascii="微软雅黑" w:hAnsi="微软雅黑" w:eastAsia="微软雅黑"/>
          <w:b w:val="0"/>
          <w:i w:val="0"/>
          <w:color w:val="222222"/>
          <w:sz w:val="21"/>
        </w:rPr>
        <w:t>社会主义的发展道路必然呈现出多样性的特点。造成社会主义发展道路多样性的现实原因是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无产阶级政党自身成熟程度的不同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历史文化传统的差异性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时代和实践的不断发展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自然地理环境的影响</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第七章 共产主义崇高理想及其最终实现</w:t>
      </w:r>
    </w:p>
    <w:p>
      <w:pPr>
        <w:keepNext/>
        <w:spacing w:before="120" w:after="40" w:line="300" w:lineRule="auto"/>
      </w:pPr>
      <w:r>
        <w:rPr>
          <w:rFonts w:ascii="微软雅黑" w:hAnsi="微软雅黑"/>
          <w:rFonts w:ascii="微软雅黑" w:hAnsi="微软雅黑" w:eastAsia="微软雅黑"/>
          <w:b/>
          <w:i w:val="0"/>
          <w:color w:val="1B365D"/>
          <w:sz w:val="21"/>
        </w:rPr>
        <w:t xml:space="preserve">183. </w:t>
      </w:r>
      <w:r>
        <w:rPr>
          <w:rFonts w:ascii="微软雅黑" w:hAnsi="微软雅黑"/>
          <w:rFonts w:ascii="微软雅黑" w:hAnsi="微软雅黑" w:eastAsia="微软雅黑"/>
          <w:b w:val="0"/>
          <w:i w:val="0"/>
          <w:color w:val="222222"/>
          <w:sz w:val="21"/>
        </w:rPr>
        <w:t>马克思主义与空想社会主义在展望未来社会的问题上的根本区别在于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是否坚持科学的立场观点方法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是否正确预见未来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是否提出未来社会的具体方案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是否批判资本主义旧世界</w:t>
      </w:r>
    </w:p>
    <w:p>
      <w:pPr>
        <w:keepNext/>
        <w:spacing w:before="120" w:after="40" w:line="300" w:lineRule="auto"/>
      </w:pPr>
      <w:r>
        <w:rPr>
          <w:rFonts w:ascii="微软雅黑" w:hAnsi="微软雅黑"/>
          <w:rFonts w:ascii="微软雅黑" w:hAnsi="微软雅黑" w:eastAsia="微软雅黑"/>
          <w:b/>
          <w:i w:val="0"/>
          <w:color w:val="1B365D"/>
          <w:sz w:val="21"/>
        </w:rPr>
        <w:t xml:space="preserve">184. </w:t>
      </w:r>
      <w:r>
        <w:rPr>
          <w:rFonts w:ascii="微软雅黑" w:hAnsi="微软雅黑"/>
          <w:rFonts w:ascii="微软雅黑" w:hAnsi="微软雅黑" w:eastAsia="微软雅黑"/>
          <w:b w:val="0"/>
          <w:i w:val="0"/>
          <w:color w:val="222222"/>
          <w:sz w:val="21"/>
        </w:rPr>
        <w:t>共产主义是人类解放的实现。共产主义社会的根本特征是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物质财富极大丰富，消费资料按需分配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社会关系高度和谐</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人们精神境界极大提高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实现人的自由而全面的发展</w:t>
      </w:r>
    </w:p>
    <w:p>
      <w:pPr>
        <w:keepNext/>
        <w:spacing w:before="280" w:after="120"/>
      </w:pPr>
      <w:r>
        <w:rPr>
          <w:rFonts w:ascii="微软雅黑" w:hAnsi="微软雅黑"/>
          <w:rFonts w:ascii="微软雅黑" w:hAnsi="微软雅黑" w:eastAsia="微软雅黑"/>
          <w:b/>
          <w:i w:val="0"/>
          <w:color w:val="2A52BE"/>
          <w:sz w:val="27"/>
        </w:rPr>
        <w:t>二、多项选择题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 xml:space="preserve">导论 </w:t>
      </w:r>
    </w:p>
    <w:p>
      <w:pPr>
        <w:keepNext/>
        <w:spacing w:before="120" w:after="40" w:line="300" w:lineRule="auto"/>
      </w:pPr>
      <w:r>
        <w:rPr>
          <w:rFonts w:ascii="微软雅黑" w:hAnsi="微软雅黑"/>
          <w:rFonts w:ascii="微软雅黑" w:hAnsi="微软雅黑" w:eastAsia="微软雅黑"/>
          <w:b/>
          <w:i w:val="0"/>
          <w:color w:val="1B365D"/>
          <w:sz w:val="21"/>
        </w:rPr>
        <w:t xml:space="preserve">1. </w:t>
      </w:r>
      <w:r>
        <w:rPr>
          <w:rFonts w:ascii="微软雅黑" w:hAnsi="微软雅黑"/>
          <w:rFonts w:ascii="微软雅黑" w:hAnsi="微软雅黑" w:eastAsia="微软雅黑"/>
          <w:b w:val="0"/>
          <w:i w:val="0"/>
          <w:color w:val="222222"/>
          <w:sz w:val="21"/>
        </w:rPr>
        <w:t>习近平深刻指出：“中国共产党为什么能，中国特色社会主义为什么好，归根到底是马克思主义行，是中国化时代化的马克思主义行。”马克思主义的当代价值在于，它是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观察当代世界变化的认识工具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指引当代中国发展的行动指南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引领人类社会进步的科学真理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指导革命、建设、改革的现成方案</w:t>
      </w:r>
    </w:p>
    <w:p>
      <w:pPr>
        <w:keepNext/>
        <w:spacing w:before="120" w:after="40" w:line="300" w:lineRule="auto"/>
      </w:pPr>
      <w:r>
        <w:rPr>
          <w:rFonts w:ascii="微软雅黑" w:hAnsi="微软雅黑"/>
          <w:rFonts w:ascii="微软雅黑" w:hAnsi="微软雅黑" w:eastAsia="微软雅黑"/>
          <w:b/>
          <w:i w:val="0"/>
          <w:color w:val="1B365D"/>
          <w:sz w:val="21"/>
        </w:rPr>
        <w:t xml:space="preserve">2. </w:t>
      </w:r>
      <w:r>
        <w:rPr>
          <w:rFonts w:ascii="微软雅黑" w:hAnsi="微软雅黑"/>
          <w:rFonts w:ascii="微软雅黑" w:hAnsi="微软雅黑" w:eastAsia="微软雅黑"/>
          <w:b w:val="0"/>
          <w:i w:val="0"/>
          <w:color w:val="222222"/>
          <w:sz w:val="21"/>
        </w:rPr>
        <w:t>马克思主义主要由哲学、政治经济学、科学社会主义三大组成部分构成。这三大组成部分分别来源于德国古典哲学、英国古典政治经济学、英法空想社会主义，最终升华为马克思主义。最终升华的根本原因在于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马克思对所处的时代和世界的深入考察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马克思拥有优良的家庭背景和教育经历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马克思对人类社会发展规律的深刻把握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马克思出生和生活的德国、英国、法国是当时最为发达的资本主义国家</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第一章 世界的物质性及发展规律</w:t>
      </w:r>
    </w:p>
    <w:p>
      <w:pPr>
        <w:keepNext/>
        <w:spacing w:before="120" w:after="40" w:line="300" w:lineRule="auto"/>
      </w:pPr>
      <w:r>
        <w:rPr>
          <w:rFonts w:ascii="微软雅黑" w:hAnsi="微软雅黑"/>
          <w:rFonts w:ascii="微软雅黑" w:hAnsi="微软雅黑" w:eastAsia="微软雅黑"/>
          <w:b/>
          <w:i w:val="0"/>
          <w:color w:val="1B365D"/>
          <w:sz w:val="21"/>
        </w:rPr>
        <w:t xml:space="preserve">3. </w:t>
      </w:r>
      <w:r>
        <w:rPr>
          <w:rFonts w:ascii="微软雅黑" w:hAnsi="微软雅黑"/>
          <w:rFonts w:ascii="微软雅黑" w:hAnsi="微软雅黑" w:eastAsia="微软雅黑"/>
          <w:b w:val="0"/>
          <w:i w:val="0"/>
          <w:color w:val="222222"/>
          <w:sz w:val="21"/>
        </w:rPr>
        <w:t>下列命题中，属于主观唯心主义观点的有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心外无物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存在就是被感知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物是绝对观念的外化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万物皆备于我</w:t>
      </w:r>
    </w:p>
    <w:p>
      <w:pPr>
        <w:keepNext/>
        <w:spacing w:before="120" w:after="40" w:line="300" w:lineRule="auto"/>
      </w:pPr>
      <w:r>
        <w:rPr>
          <w:rFonts w:ascii="微软雅黑" w:hAnsi="微软雅黑"/>
          <w:rFonts w:ascii="微软雅黑" w:hAnsi="微软雅黑" w:eastAsia="微软雅黑"/>
          <w:b/>
          <w:i w:val="0"/>
          <w:color w:val="1B365D"/>
          <w:sz w:val="21"/>
        </w:rPr>
        <w:t xml:space="preserve">4. </w:t>
      </w:r>
      <w:r>
        <w:rPr>
          <w:rFonts w:ascii="微软雅黑" w:hAnsi="微软雅黑"/>
          <w:rFonts w:ascii="微软雅黑" w:hAnsi="微软雅黑" w:eastAsia="微软雅黑"/>
          <w:b w:val="0"/>
          <w:i w:val="0"/>
          <w:color w:val="222222"/>
          <w:sz w:val="21"/>
        </w:rPr>
        <w:t>下列命题中，属于客观唯心主义观点的有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物是感觉的复合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世界是观念的集合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世界是绝对观念的外化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世界是上帝意志的创造物</w:t>
      </w:r>
    </w:p>
    <w:p>
      <w:pPr>
        <w:keepNext/>
        <w:spacing w:before="120" w:after="40" w:line="300" w:lineRule="auto"/>
      </w:pPr>
      <w:r>
        <w:rPr>
          <w:rFonts w:ascii="微软雅黑" w:hAnsi="微软雅黑"/>
          <w:rFonts w:ascii="微软雅黑" w:hAnsi="微软雅黑" w:eastAsia="微软雅黑"/>
          <w:b/>
          <w:i w:val="0"/>
          <w:color w:val="1B365D"/>
          <w:sz w:val="21"/>
        </w:rPr>
        <w:t xml:space="preserve">5. </w:t>
      </w:r>
      <w:r>
        <w:rPr>
          <w:rFonts w:ascii="微软雅黑" w:hAnsi="微软雅黑"/>
          <w:rFonts w:ascii="微软雅黑" w:hAnsi="微软雅黑" w:eastAsia="微软雅黑"/>
          <w:b w:val="0"/>
          <w:i w:val="0"/>
          <w:color w:val="222222"/>
          <w:sz w:val="21"/>
        </w:rPr>
        <w:t>形而上学唯物主义物质观的缺陷在于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把某种特殊的物质形态误认为物质的一般</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割裂了自然界与人类社会的物质统一性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否认意识由物质决定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不了解人类对物质的认识是一个永无止境的发展过程</w:t>
      </w:r>
    </w:p>
    <w:p>
      <w:pPr>
        <w:keepNext/>
        <w:spacing w:before="120" w:after="40" w:line="300" w:lineRule="auto"/>
      </w:pPr>
      <w:r>
        <w:rPr>
          <w:rFonts w:ascii="微软雅黑" w:hAnsi="微软雅黑"/>
          <w:rFonts w:ascii="微软雅黑" w:hAnsi="微软雅黑" w:eastAsia="微软雅黑"/>
          <w:b/>
          <w:i w:val="0"/>
          <w:color w:val="1B365D"/>
          <w:sz w:val="21"/>
        </w:rPr>
        <w:t xml:space="preserve">6. </w:t>
      </w:r>
      <w:r>
        <w:rPr>
          <w:rFonts w:ascii="微软雅黑" w:hAnsi="微软雅黑"/>
          <w:rFonts w:ascii="微软雅黑" w:hAnsi="微软雅黑" w:eastAsia="微软雅黑"/>
          <w:b w:val="0"/>
          <w:i w:val="0"/>
          <w:color w:val="222222"/>
          <w:sz w:val="21"/>
        </w:rPr>
        <w:t>马克思、恩格斯科学总结了哲学和自然科学发展的成果，继承了以往唯物主义关于世界物质性的基本观点，同时批判了旧唯物主义对物质世界的直观、消极、机械的理解，强调要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用辩证的观点把握世界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从意识对于物质的独立性和根源性中把握和规定物质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从实践出发去把握现实世界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从自然存在和社会存在的统一中把握世界的物质性</w:t>
      </w:r>
    </w:p>
    <w:p>
      <w:pPr>
        <w:keepNext/>
        <w:spacing w:before="120" w:after="40" w:line="300" w:lineRule="auto"/>
      </w:pPr>
      <w:r>
        <w:rPr>
          <w:rFonts w:ascii="微软雅黑" w:hAnsi="微软雅黑"/>
          <w:rFonts w:ascii="微软雅黑" w:hAnsi="微软雅黑" w:eastAsia="微软雅黑"/>
          <w:b/>
          <w:i w:val="0"/>
          <w:color w:val="1B365D"/>
          <w:sz w:val="21"/>
        </w:rPr>
        <w:t xml:space="preserve">7. </w:t>
      </w:r>
      <w:r>
        <w:rPr>
          <w:rFonts w:ascii="微软雅黑" w:hAnsi="微软雅黑"/>
          <w:rFonts w:ascii="微软雅黑" w:hAnsi="微软雅黑" w:eastAsia="微软雅黑"/>
          <w:b w:val="0"/>
          <w:i w:val="0"/>
          <w:color w:val="222222"/>
          <w:sz w:val="21"/>
        </w:rPr>
        <w:t>马克思主义物质观认为，客观实在性是物质的唯一特性，既肯定了哲学物质范畴同自然科学物质结构理论的联系，又把它们区别开来，体现了唯物论和辩证法的统一，克服了形而上学唯物主义的缺陷。马克思主义物质观所体现的唯物辩证法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从个性中看到共性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从相对中找到绝对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从暂时中发现永恒</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从局部中看到整体</w:t>
      </w:r>
    </w:p>
    <w:p>
      <w:pPr>
        <w:keepNext/>
        <w:spacing w:before="120" w:after="40" w:line="300" w:lineRule="auto"/>
      </w:pPr>
      <w:r>
        <w:rPr>
          <w:rFonts w:ascii="微软雅黑" w:hAnsi="微软雅黑"/>
          <w:rFonts w:ascii="微软雅黑" w:hAnsi="微软雅黑" w:eastAsia="微软雅黑"/>
          <w:b/>
          <w:i w:val="0"/>
          <w:color w:val="1B365D"/>
          <w:sz w:val="21"/>
        </w:rPr>
        <w:t xml:space="preserve">8. </w:t>
      </w:r>
      <w:r>
        <w:rPr>
          <w:rFonts w:ascii="微软雅黑" w:hAnsi="微软雅黑"/>
          <w:rFonts w:ascii="微软雅黑" w:hAnsi="微软雅黑" w:eastAsia="微软雅黑"/>
          <w:b w:val="0"/>
          <w:i w:val="0"/>
          <w:color w:val="222222"/>
          <w:sz w:val="21"/>
        </w:rPr>
        <w:t>当今时代，量子信息技术发展突飞猛进，给人们传统的物质观念带来很大冲击。“量子”概念的确立，意味着微观粒子的运动不再像宏观物体运动那样有确定的轨迹，其运行具有概率性质，其能量释放和传播是不连续的。曾经相互作用过的两个粒子，不管分离之后相距多远，始终会神秘地联系在一起，其中一方发生变化，就会立即引发另一方产生相应的变化(这种现象被称为“量子纠缠”)。量子力学的发展表明，在微观领域内不能像经典物理学那样理解“实在”。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量子的特性并没有否定物质的客观实在性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量子纠缠作为一种精神现象也有其客观性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客观实在的“客观”是在不依赖于人的意识而存在的意义上讲的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物质的具体形态和具体结构是可变的、相对的</w:t>
      </w:r>
    </w:p>
    <w:p>
      <w:pPr>
        <w:keepNext/>
        <w:spacing w:before="120" w:after="40" w:line="300" w:lineRule="auto"/>
      </w:pPr>
      <w:r>
        <w:rPr>
          <w:rFonts w:ascii="微软雅黑" w:hAnsi="微软雅黑"/>
          <w:rFonts w:ascii="微软雅黑" w:hAnsi="微软雅黑" w:eastAsia="微软雅黑"/>
          <w:b/>
          <w:i w:val="0"/>
          <w:color w:val="1B365D"/>
          <w:sz w:val="21"/>
        </w:rPr>
        <w:t xml:space="preserve">9. </w:t>
      </w:r>
      <w:r>
        <w:rPr>
          <w:rFonts w:ascii="微软雅黑" w:hAnsi="微软雅黑"/>
          <w:rFonts w:ascii="微软雅黑" w:hAnsi="微软雅黑" w:eastAsia="微软雅黑"/>
          <w:b w:val="0"/>
          <w:i w:val="0"/>
          <w:color w:val="222222"/>
          <w:sz w:val="21"/>
        </w:rPr>
        <w:t>物质和意识的对立只是在非常有限的范围内才有绝对的意义，超出这个范围，其对立便是相对的。这是因为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意识根源于物质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意识是物质的反映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意识是物质的固有属性和存在形式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意识可以转化为物质</w:t>
      </w:r>
    </w:p>
    <w:p>
      <w:pPr>
        <w:keepNext/>
        <w:spacing w:before="120" w:after="40" w:line="300" w:lineRule="auto"/>
      </w:pPr>
      <w:r>
        <w:rPr>
          <w:rFonts w:ascii="微软雅黑" w:hAnsi="微软雅黑"/>
          <w:rFonts w:ascii="微软雅黑" w:hAnsi="微软雅黑" w:eastAsia="微软雅黑"/>
          <w:b/>
          <w:i w:val="0"/>
          <w:color w:val="1B365D"/>
          <w:sz w:val="21"/>
        </w:rPr>
        <w:t xml:space="preserve">10. </w:t>
      </w:r>
      <w:r>
        <w:rPr>
          <w:rFonts w:ascii="微软雅黑" w:hAnsi="微软雅黑"/>
          <w:rFonts w:ascii="微软雅黑" w:hAnsi="微软雅黑" w:eastAsia="微软雅黑"/>
          <w:b w:val="0"/>
          <w:i w:val="0"/>
          <w:color w:val="222222"/>
          <w:sz w:val="21"/>
        </w:rPr>
        <w:t>鲁迅说过：“描神画鬼，毫无对证，本可以专靠神思，所谓‘天马行空’地挥写了。然而他们写出来的却是三只眼、长颈子，也就是在正常的人体身上增加了眼睛一只，拉长了颈子二三尺而已。”这段话说明，人们头脑中的鬼神观念</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是头脑中主观自生的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是人脑对客观世界的歪曲反映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是人脑对鬼神的虚幻反映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可以从人世间找到它的原型</w:t>
      </w:r>
    </w:p>
    <w:p>
      <w:pPr>
        <w:keepNext/>
        <w:spacing w:before="120" w:after="40" w:line="300" w:lineRule="auto"/>
      </w:pPr>
      <w:r>
        <w:rPr>
          <w:rFonts w:ascii="微软雅黑" w:hAnsi="微软雅黑"/>
          <w:rFonts w:ascii="微软雅黑" w:hAnsi="微软雅黑" w:eastAsia="微软雅黑"/>
          <w:b/>
          <w:i w:val="0"/>
          <w:color w:val="1B365D"/>
          <w:sz w:val="21"/>
        </w:rPr>
        <w:t xml:space="preserve">11. </w:t>
      </w:r>
      <w:r>
        <w:rPr>
          <w:rFonts w:ascii="微软雅黑" w:hAnsi="微软雅黑"/>
          <w:rFonts w:ascii="微软雅黑" w:hAnsi="微软雅黑" w:eastAsia="微软雅黑"/>
          <w:b w:val="0"/>
          <w:i w:val="0"/>
          <w:color w:val="222222"/>
          <w:sz w:val="21"/>
        </w:rPr>
        <w:t>我国是非物质文化遗产大国，从传统技艺到传统礼仪、节庆，非遗是中华优秀传统文化在当代的活态呈现。如何理解非物质文化遗产中的“非物质”?有专家指出，非遗是一个整体性的文化概念，代表了一种文化生态。非遗中的“非物质”并不是说与物质无关，多数非遗以物质为依托，通过物质的媒介或载体反映其精神、价值、意义。在非遗保护工作中，进一步加强非遗的物质认同很有必要，透过“物质”看“非遗”,而不可偏废一端。透过“物质”看“非遗”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世界的统一性在于它的物质性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精神文化的生产不是一个纯粹的意识过程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物质和精神是不可分割的，二者互为前提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文化产品的全部价值都体现在其物质载体的经济价值之中</w:t>
      </w:r>
    </w:p>
    <w:p>
      <w:pPr>
        <w:keepNext/>
        <w:spacing w:before="120" w:after="40" w:line="300" w:lineRule="auto"/>
      </w:pPr>
      <w:r>
        <w:rPr>
          <w:rFonts w:ascii="微软雅黑" w:hAnsi="微软雅黑"/>
          <w:rFonts w:ascii="微软雅黑" w:hAnsi="微软雅黑" w:eastAsia="微软雅黑"/>
          <w:b/>
          <w:i w:val="0"/>
          <w:color w:val="1B365D"/>
          <w:sz w:val="21"/>
        </w:rPr>
        <w:t xml:space="preserve">12. </w:t>
      </w:r>
      <w:r>
        <w:rPr>
          <w:rFonts w:ascii="微软雅黑" w:hAnsi="微软雅黑"/>
          <w:rFonts w:ascii="微软雅黑" w:hAnsi="微软雅黑" w:eastAsia="微软雅黑"/>
          <w:b w:val="0"/>
          <w:i w:val="0"/>
          <w:color w:val="222222"/>
          <w:sz w:val="21"/>
        </w:rPr>
        <w:t>在早期网络社交中，人们只能依靠文字传递信息，而表情包的出现让人们在网络交流时得以更加直观、快捷地表达此时此刻的情感和态度。当一个表情包被数量足够多的用户、差异性足够大的群体共同使用时，这个表情包往往折射出一定时期内人们的共同关注和相似体验，因此表情包的变化历史一定程度上折射出了人们现实生活的发展变迁。还有些时候，同一个表情包对不同群体、不同人来说，含义可能并不相同。例如“微笑”的表情，在一些人眼中表示内心的愉悦，在另一些人看来则是礼貌性的社交回应。发送者和接收者身处不同的社会地位或文化语境，在对表情包的“编码—解码”转义过程中就有可能产生不同的理解。以上材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人的意识活动具有能动性和创造性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人们的意识随着社会生活的变化而变化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同一内容可以通过多种形式来体现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事物的性质取决于人们观察的角度</w:t>
      </w:r>
    </w:p>
    <w:p>
      <w:pPr>
        <w:keepNext/>
        <w:spacing w:before="120" w:after="40" w:line="300" w:lineRule="auto"/>
      </w:pPr>
      <w:r>
        <w:rPr>
          <w:rFonts w:ascii="微软雅黑" w:hAnsi="微软雅黑"/>
          <w:rFonts w:ascii="微软雅黑" w:hAnsi="微软雅黑" w:eastAsia="微软雅黑"/>
          <w:b/>
          <w:i w:val="0"/>
          <w:color w:val="1B365D"/>
          <w:sz w:val="21"/>
        </w:rPr>
        <w:t xml:space="preserve">13. </w:t>
      </w:r>
      <w:r>
        <w:rPr>
          <w:rFonts w:ascii="微软雅黑" w:hAnsi="微软雅黑"/>
          <w:rFonts w:ascii="微软雅黑" w:hAnsi="微软雅黑" w:eastAsia="微软雅黑"/>
          <w:b w:val="0"/>
          <w:i w:val="0"/>
          <w:color w:val="222222"/>
          <w:sz w:val="21"/>
        </w:rPr>
        <w:t>马克思说：“蜘蛛的活动和织工的活动相似，蜜蜂建筑蜂房的本领使人间的许多建筑师感到惭愧。但是最蹩脚的建筑师比最灵巧的蜜蜂高明的地方，是他在用蜂蜡建筑蜂房前，已经在自己的头脑中把它建成了。”这句话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主观能动性是人区别于动物的特征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人的实践活动是有目的、有意识的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人以自己的活动来改造世界，而动物只能以本能来适应环境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意识先于物质、决定物质</w:t>
      </w:r>
    </w:p>
    <w:p>
      <w:pPr>
        <w:keepNext/>
        <w:spacing w:before="120" w:after="40" w:line="300" w:lineRule="auto"/>
      </w:pPr>
      <w:r>
        <w:rPr>
          <w:rFonts w:ascii="微软雅黑" w:hAnsi="微软雅黑"/>
          <w:rFonts w:ascii="微软雅黑" w:hAnsi="微软雅黑" w:eastAsia="微软雅黑"/>
          <w:b/>
          <w:i w:val="0"/>
          <w:color w:val="1B365D"/>
          <w:sz w:val="21"/>
        </w:rPr>
        <w:t xml:space="preserve">14. </w:t>
      </w:r>
      <w:r>
        <w:rPr>
          <w:rFonts w:ascii="微软雅黑" w:hAnsi="微软雅黑"/>
          <w:rFonts w:ascii="微软雅黑" w:hAnsi="微软雅黑" w:eastAsia="微软雅黑"/>
          <w:b w:val="0"/>
          <w:i w:val="0"/>
          <w:color w:val="222222"/>
          <w:sz w:val="21"/>
        </w:rPr>
        <w:t>北斗卫星导航系统作为我国重要的“时空基础设施”,主要的两大功能就是代表“时”的精准授时和代表“空”的空间定位。精准授时与国计民生息息相关，体现在看得见摸得着的日常生活中，就是飞机起飞、乘坐地铁、证券交易，都需要分秒不差。而在定位领域，比如我们熟悉的共享单车，就搭载了国产北斗高精度定位芯片。北斗的高精度定位技术，结合电子围栏技术，可以实现判定单车停放区域、入栏结算、停车指引、禁停区划设、定点停放等功能。可以说，时空信息服务已经渗透到我们生活的每一个角落，北斗无处不在，无时不在。北斗作为“时空基础设施”的应用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具体物质形态的时间和空间既是无限的也是有限的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物质、运动、时间、空间具有内在的统一性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时间和空间是运动着的物质的基本存在形式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离开时间和空间的物质运动是暂时的、有条件的</w:t>
      </w:r>
    </w:p>
    <w:p>
      <w:pPr>
        <w:keepNext/>
        <w:spacing w:before="120" w:after="40" w:line="300" w:lineRule="auto"/>
      </w:pPr>
      <w:r>
        <w:rPr>
          <w:rFonts w:ascii="微软雅黑" w:hAnsi="微软雅黑"/>
          <w:rFonts w:ascii="微软雅黑" w:hAnsi="微软雅黑" w:eastAsia="微软雅黑"/>
          <w:b/>
          <w:i w:val="0"/>
          <w:color w:val="1B365D"/>
          <w:sz w:val="21"/>
        </w:rPr>
        <w:t xml:space="preserve">15. </w:t>
      </w:r>
      <w:r>
        <w:rPr>
          <w:rFonts w:ascii="微软雅黑" w:hAnsi="微软雅黑"/>
          <w:rFonts w:ascii="微软雅黑" w:hAnsi="微软雅黑" w:eastAsia="微软雅黑"/>
          <w:b w:val="0"/>
          <w:i w:val="0"/>
          <w:color w:val="222222"/>
          <w:sz w:val="21"/>
        </w:rPr>
        <w:t>狭义相对论揭示了牛顿力学所没有的新现象，如运动的尺子会缩短，运动的时钟会变慢。根据相对论的公式，尺子的长度在不同的运动着的物质体系中是不一样的，它沿着运动方向的长度随着运动速度的增加而缩短，运动的速度越快，长度就变得越短。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时间和空间与物质运动不可分割</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物质运动时间和空间的具体特性是相对的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时间和空间是物质的根本属性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时间和空间是人们观察的结果</w:t>
      </w:r>
    </w:p>
    <w:p>
      <w:pPr>
        <w:keepNext/>
        <w:spacing w:before="120" w:after="40" w:line="300" w:lineRule="auto"/>
      </w:pPr>
      <w:r>
        <w:rPr>
          <w:rFonts w:ascii="微软雅黑" w:hAnsi="微软雅黑"/>
          <w:rFonts w:ascii="微软雅黑" w:hAnsi="微软雅黑" w:eastAsia="微软雅黑"/>
          <w:b/>
          <w:i w:val="0"/>
          <w:color w:val="1B365D"/>
          <w:sz w:val="21"/>
        </w:rPr>
        <w:t xml:space="preserve">16. </w:t>
      </w:r>
      <w:r>
        <w:rPr>
          <w:rFonts w:ascii="微软雅黑" w:hAnsi="微软雅黑"/>
          <w:rFonts w:ascii="微软雅黑" w:hAnsi="微软雅黑" w:eastAsia="微软雅黑"/>
          <w:b w:val="0"/>
          <w:i w:val="0"/>
          <w:color w:val="222222"/>
          <w:sz w:val="21"/>
        </w:rPr>
        <w:t>物质世界是运动变化着的，并从中分化出多样化的特别是更高级的事物和运动形式。人类的出现，特别是人类改造世界的实践活动，极大地改变了世界的面貌，使世界发生了二重分化，即</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从自然界中分化出人类社会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从客观世界中分化出主观世界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从必然王国中分化出自由王国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从现实世界中分化出虚拟世界</w:t>
      </w:r>
    </w:p>
    <w:p>
      <w:pPr>
        <w:keepNext/>
        <w:spacing w:before="120" w:after="40" w:line="300" w:lineRule="auto"/>
      </w:pPr>
      <w:r>
        <w:rPr>
          <w:rFonts w:ascii="微软雅黑" w:hAnsi="微软雅黑"/>
          <w:rFonts w:ascii="微软雅黑" w:hAnsi="微软雅黑" w:eastAsia="微软雅黑"/>
          <w:b/>
          <w:i w:val="0"/>
          <w:color w:val="1B365D"/>
          <w:sz w:val="21"/>
        </w:rPr>
        <w:t xml:space="preserve">17. </w:t>
      </w:r>
      <w:r>
        <w:rPr>
          <w:rFonts w:ascii="微软雅黑" w:hAnsi="微软雅黑"/>
          <w:rFonts w:ascii="微软雅黑" w:hAnsi="微软雅黑" w:eastAsia="微软雅黑"/>
          <w:b w:val="0"/>
          <w:i w:val="0"/>
          <w:color w:val="222222"/>
          <w:sz w:val="21"/>
        </w:rPr>
        <w:t>自然情况下，树叶落地后会经历一个生化分解的过程。这个过程主要由细菌和真菌等微生物，以及蚯蚓等小型无脊椎动物参与。它们分解落叶中的有机物质，将其转化为氮、磷、钾等营养元素，释放出二氧化碳和水。这个过程符合自然生态系统物质循环和能量流动的基本规律，体现了生态环境的自我修复和更新机制，对于维护生态系统平衡具有重要意义。近几年，顺应公众愿望，北京、上海、杭州等城市在落叶季纷纷倡导“落叶不扫”或“落叶缓扫”。或是划定景观道，或是在环卫工作中有选择地清扫，让落叶“多停留一会儿”,既彰显自然之美，又凸显人文关怀，也是将生态文明理念融入城市管理和人居环境建设的体现。以上材料给我们的启示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自然界与人类社会是交叉重叠和相互作用的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顺应自然就是不要对自然的事物做任何改动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自然与社会的统一是一个动态的历史的过程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世界上的一切联系都具有“人化”的特点</w:t>
      </w:r>
    </w:p>
    <w:p>
      <w:pPr>
        <w:keepNext/>
        <w:spacing w:before="120" w:after="40" w:line="300" w:lineRule="auto"/>
      </w:pPr>
      <w:r>
        <w:rPr>
          <w:rFonts w:ascii="微软雅黑" w:hAnsi="微软雅黑"/>
          <w:rFonts w:ascii="微软雅黑" w:hAnsi="微软雅黑" w:eastAsia="微软雅黑"/>
          <w:b/>
          <w:i w:val="0"/>
          <w:color w:val="1B365D"/>
          <w:sz w:val="21"/>
        </w:rPr>
        <w:t xml:space="preserve">18. </w:t>
      </w:r>
      <w:r>
        <w:rPr>
          <w:rFonts w:ascii="微软雅黑" w:hAnsi="微软雅黑"/>
          <w:rFonts w:ascii="微软雅黑" w:hAnsi="微软雅黑" w:eastAsia="微软雅黑"/>
          <w:b w:val="0"/>
          <w:i w:val="0"/>
          <w:color w:val="222222"/>
          <w:sz w:val="21"/>
        </w:rPr>
        <w:t>马克思指出：“自然规律是根本不能取消的。在不同的历史条件下能够发生变化的，只是这些规律借以实现的形式。”在人类历史领域，“一个社会即使探索到了本身运动的自然规律⋯⋯它还是既不能跳过也不能用法令取消自然的发展阶段”。关于规律，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规律不以人们的意图和愿望而存在并发生作用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规律既不能人为创造也不能人为消灭</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在历史上发生作用的规律现实中也必然起作用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规律的必然性要通过具体的条件才能发生作用</w:t>
      </w:r>
    </w:p>
    <w:p>
      <w:pPr>
        <w:keepNext/>
        <w:spacing w:before="120" w:after="40" w:line="300" w:lineRule="auto"/>
      </w:pPr>
      <w:r>
        <w:rPr>
          <w:rFonts w:ascii="微软雅黑" w:hAnsi="微软雅黑"/>
          <w:rFonts w:ascii="微软雅黑" w:hAnsi="微软雅黑" w:eastAsia="微软雅黑"/>
          <w:b/>
          <w:i w:val="0"/>
          <w:color w:val="1B365D"/>
          <w:sz w:val="21"/>
        </w:rPr>
        <w:t xml:space="preserve">19. </w:t>
      </w:r>
      <w:r>
        <w:rPr>
          <w:rFonts w:ascii="微软雅黑" w:hAnsi="微软雅黑"/>
          <w:rFonts w:ascii="微软雅黑" w:hAnsi="微软雅黑" w:eastAsia="微软雅黑"/>
          <w:b w:val="0"/>
          <w:i w:val="0"/>
          <w:color w:val="222222"/>
          <w:sz w:val="21"/>
        </w:rPr>
        <w:t>日前，国内首个Al(人工智能)儿科医生在北京儿童医院正式“上岗”。这款专家型AI 儿科医生整合了大量医学语料知识，深度学习了300多位知名儿科专家的临床经验和高质量病历数据，可以担任不同领域儿科专家的临床科研助理，输出符合临床思维路径的诊疗建议，辅助医生进行疑难罕见病的诊断和治疗，提升临床决策效率。在专家看来，医生与Al的关系不是竞争，而是协同。在AI儿科医生与专家“双医并行”的会诊模式中，医生仍是决策者。AI儿科医生与专家“双医并行”说明，建立在大数据与不断升级的各种算法技术基础上的现代人工智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是人的意识能动性的一种特殊表现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还无法代替人们以知情意统一为基础的整体决策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已经可以取代或超越人类智能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与使用者共同构成物质生产实践的主体</w:t>
      </w:r>
    </w:p>
    <w:p>
      <w:pPr>
        <w:keepNext/>
        <w:spacing w:before="120" w:after="40" w:line="300" w:lineRule="auto"/>
      </w:pPr>
      <w:r>
        <w:rPr>
          <w:rFonts w:ascii="微软雅黑" w:hAnsi="微软雅黑"/>
          <w:rFonts w:ascii="微软雅黑" w:hAnsi="微软雅黑" w:eastAsia="微软雅黑"/>
          <w:b/>
          <w:i w:val="0"/>
          <w:color w:val="1B365D"/>
          <w:sz w:val="21"/>
        </w:rPr>
        <w:t xml:space="preserve">20. </w:t>
      </w:r>
      <w:r>
        <w:rPr>
          <w:rFonts w:ascii="微软雅黑" w:hAnsi="微软雅黑"/>
          <w:rFonts w:ascii="微软雅黑" w:hAnsi="微软雅黑" w:eastAsia="微软雅黑"/>
          <w:b w:val="0"/>
          <w:i w:val="0"/>
          <w:color w:val="222222"/>
          <w:sz w:val="21"/>
        </w:rPr>
        <w:t>一个成熟的人工智能大模型，算法、算力、数据3方面缺一不可。其中，大量高质量的数据有助于不断提高大模型的准确率，这离不开训练师的努力。他们通过清洗、整合、标注等操作，生成满足机器学习训练要求的可读数据编码。大模型在收到训练师的反馈后，会以此调整算法参数权重，不断优化生成结果。对普通用户而言，随着大模型不断优化，他们会发现人工智能越来越“懂”人类。除了专业知识，训练师的审美、性格、思考方式等，都会对人工智能产生影响。例如一款大模型的定位是用户的“伙伴”,那么人们会优先考虑让具有温柔、开朗等性格特征的员工参与训练。通过训练师的工作让人工智能更“懂”人类，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人类的情感、信念、意志、创造性思维等已经可以被还原为数据信息及其基本算法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人工智能在一定程度上可以承担某种社会功能，但不可能真正具备人类的社会属性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主体的本质力量可以通过实践活动积淀、凝聚和物化在客体中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人工智能是人的头脑反映和把握物质世界的精神活动的总和</w:t>
      </w:r>
    </w:p>
    <w:p>
      <w:pPr>
        <w:keepNext/>
        <w:spacing w:before="120" w:after="40" w:line="300" w:lineRule="auto"/>
      </w:pPr>
      <w:r>
        <w:rPr>
          <w:rFonts w:ascii="微软雅黑" w:hAnsi="微软雅黑"/>
          <w:rFonts w:ascii="微软雅黑" w:hAnsi="微软雅黑" w:eastAsia="微软雅黑"/>
          <w:b/>
          <w:i w:val="0"/>
          <w:color w:val="1B365D"/>
          <w:sz w:val="21"/>
        </w:rPr>
        <w:t xml:space="preserve">21. </w:t>
      </w:r>
      <w:r>
        <w:rPr>
          <w:rFonts w:ascii="微软雅黑" w:hAnsi="微软雅黑"/>
          <w:rFonts w:ascii="微软雅黑" w:hAnsi="微软雅黑" w:eastAsia="微软雅黑"/>
          <w:b w:val="0"/>
          <w:i w:val="0"/>
          <w:color w:val="222222"/>
          <w:sz w:val="21"/>
        </w:rPr>
        <w:t>2025年，“具身智能”被首次写入《政府工作报告》。这种被喻为“有了物理身体的智能”,相比善于思考的语言大模型，更强调与现实世界的动态交互。随着心理学、认知科学的发展，越来越多的观点认为，人的智慧并非独立依赖思维而产生，而是在长期进化中对外部世界的适应，是大脑、身体、环境交织作用的结果。具身智能，某种程度上是让机器像人类一样学习和思考，打破抽象思维的桎梏，通过具象的互动与反馈不断优化决策与行动。具身智能让机器像人类一样学习和思考，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意识活动及其规律是可以被认识的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人的本质力量可以对象化、现实化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机器人已经真正具备自立、自主、自觉的社会活动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意识的产生可以脱离人脑这一物质器官</w:t>
      </w:r>
    </w:p>
    <w:p>
      <w:pPr>
        <w:keepNext/>
        <w:spacing w:before="120" w:after="40" w:line="300" w:lineRule="auto"/>
      </w:pPr>
      <w:r>
        <w:rPr>
          <w:rFonts w:ascii="微软雅黑" w:hAnsi="微软雅黑"/>
          <w:rFonts w:ascii="微软雅黑" w:hAnsi="微软雅黑" w:eastAsia="微软雅黑"/>
          <w:b/>
          <w:i w:val="0"/>
          <w:color w:val="1B365D"/>
          <w:sz w:val="21"/>
        </w:rPr>
        <w:t xml:space="preserve">22. </w:t>
      </w:r>
      <w:r>
        <w:rPr>
          <w:rFonts w:ascii="微软雅黑" w:hAnsi="微软雅黑"/>
          <w:rFonts w:ascii="微软雅黑" w:hAnsi="微软雅黑" w:eastAsia="微软雅黑"/>
          <w:b w:val="0"/>
          <w:i w:val="0"/>
          <w:color w:val="222222"/>
          <w:sz w:val="21"/>
        </w:rPr>
        <w:t>供应链是指生产及流通过程中，涉及将产品或服务提供给最终用户活动的上游与下游企业所形成的网链结构。在专业分工高度精细化的当今社会，一个企业的外部可能存在着与企业相关的生产和流通过程中涉及的原材料供应商、生产厂商、储运商、零售商等在内的庞大供需网络。在这个网络中任何一环出现问题，都可能导致“牵一发而动全身”的连锁反应，前几年席卷汽车、通讯、家电等多个制造行业的“芯片荒”就是一个典型的例子。以上材料给我们的启示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任何事物之间都存在着直接联系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整个世界是相互联系的统一整体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要用系统思维的方法分析和处理问题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偶然要通过必然来为自己开辟道路</w:t>
      </w:r>
    </w:p>
    <w:p>
      <w:pPr>
        <w:keepNext/>
        <w:spacing w:before="120" w:after="40" w:line="300" w:lineRule="auto"/>
      </w:pPr>
      <w:r>
        <w:rPr>
          <w:rFonts w:ascii="微软雅黑" w:hAnsi="微软雅黑"/>
          <w:rFonts w:ascii="微软雅黑" w:hAnsi="微软雅黑" w:eastAsia="微软雅黑"/>
          <w:b/>
          <w:i w:val="0"/>
          <w:color w:val="1B365D"/>
          <w:sz w:val="21"/>
        </w:rPr>
        <w:t xml:space="preserve">23. </w:t>
      </w:r>
      <w:r>
        <w:rPr>
          <w:rFonts w:ascii="微软雅黑" w:hAnsi="微软雅黑"/>
          <w:rFonts w:ascii="微软雅黑" w:hAnsi="微软雅黑" w:eastAsia="微软雅黑"/>
          <w:b w:val="0"/>
          <w:i w:val="0"/>
          <w:color w:val="222222"/>
          <w:sz w:val="21"/>
        </w:rPr>
        <w:t>生态是统一的自然系统，是相互依存、紧密联系的有机链条。山水林田湖草沙等生态系统各要素，既有各自内在的结构、功能和变化规律，又与其他要素相互耦合、相互影响。治山、治水、治林、治田、治湖、治草、治沙任何一个环节的动作，都会影响到其他环节，乃至影响生态系统全局。这一材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任何事物都具有一定的外部联系和内部联系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面对系统时要从整体上把握事物并实现事物结构与功能的优化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事物之间的普遍联系只有通过人这一中介才能实现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人类改造自然的任何行为都会遭到大自然的报复和惩罚</w:t>
      </w:r>
    </w:p>
    <w:p>
      <w:pPr>
        <w:keepNext/>
        <w:spacing w:before="120" w:after="40" w:line="300" w:lineRule="auto"/>
      </w:pPr>
      <w:r>
        <w:rPr>
          <w:rFonts w:ascii="微软雅黑" w:hAnsi="微软雅黑"/>
          <w:rFonts w:ascii="微软雅黑" w:hAnsi="微软雅黑" w:eastAsia="微软雅黑"/>
          <w:b/>
          <w:i w:val="0"/>
          <w:color w:val="1B365D"/>
          <w:sz w:val="21"/>
        </w:rPr>
        <w:t xml:space="preserve">24. </w:t>
      </w:r>
      <w:r>
        <w:rPr>
          <w:rFonts w:ascii="微软雅黑" w:hAnsi="微软雅黑"/>
          <w:rFonts w:ascii="微软雅黑" w:hAnsi="微软雅黑" w:eastAsia="微软雅黑"/>
          <w:b w:val="0"/>
          <w:i w:val="0"/>
          <w:color w:val="222222"/>
          <w:sz w:val="21"/>
        </w:rPr>
        <w:t>唯物辩证法就其本质来说是批判的、革命的，因为它</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认为凡是现存的都是应当灭亡的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对每一种既成的形式都从其暂时性方面去理解和对待</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认为事物变化发展只有间断性，没有连续性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在对现存事物的肯定理解中包含对现存事物的否定理解</w:t>
      </w:r>
    </w:p>
    <w:p>
      <w:pPr>
        <w:keepNext/>
        <w:spacing w:before="120" w:after="40" w:line="300" w:lineRule="auto"/>
      </w:pPr>
      <w:r>
        <w:rPr>
          <w:rFonts w:ascii="微软雅黑" w:hAnsi="微软雅黑"/>
          <w:rFonts w:ascii="微软雅黑" w:hAnsi="微软雅黑" w:eastAsia="微软雅黑"/>
          <w:b/>
          <w:i w:val="0"/>
          <w:color w:val="1B365D"/>
          <w:sz w:val="21"/>
        </w:rPr>
        <w:t xml:space="preserve">25. </w:t>
      </w:r>
      <w:r>
        <w:rPr>
          <w:rFonts w:ascii="微软雅黑" w:hAnsi="微软雅黑"/>
          <w:rFonts w:ascii="微软雅黑" w:hAnsi="微软雅黑" w:eastAsia="微软雅黑"/>
          <w:b w:val="0"/>
          <w:i w:val="0"/>
          <w:color w:val="222222"/>
          <w:sz w:val="21"/>
        </w:rPr>
        <w:t>下列命题中，包含辩证法思想的有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“穷则变，变则通，通则久”</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“祸兮福之所倚，福兮祸之所伏”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“道之大原出于天，天不变，道亦不变”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“天下之势，循则极，极则反”</w:t>
      </w:r>
    </w:p>
    <w:p>
      <w:pPr>
        <w:keepNext/>
        <w:spacing w:before="120" w:after="40" w:line="300" w:lineRule="auto"/>
      </w:pPr>
      <w:r>
        <w:rPr>
          <w:rFonts w:ascii="微软雅黑" w:hAnsi="微软雅黑"/>
          <w:rFonts w:ascii="微软雅黑" w:hAnsi="微软雅黑" w:eastAsia="微软雅黑"/>
          <w:b/>
          <w:i w:val="0"/>
          <w:color w:val="1B365D"/>
          <w:sz w:val="21"/>
        </w:rPr>
        <w:t xml:space="preserve">26. </w:t>
      </w:r>
      <w:r>
        <w:rPr>
          <w:rFonts w:ascii="微软雅黑" w:hAnsi="微软雅黑"/>
          <w:rFonts w:ascii="微软雅黑" w:hAnsi="微软雅黑" w:eastAsia="微软雅黑"/>
          <w:b w:val="0"/>
          <w:i w:val="0"/>
          <w:color w:val="222222"/>
          <w:sz w:val="21"/>
        </w:rPr>
        <w:t>绿水青山就是金山银山、冰天雪地也是金山银山。习近平强调，要充分利用东北地区的独特资源和优势，推进寒地冰雪经济加快发展。黑龙江“多轮驱动”,“冰天雪地”向“金山银山”加速转化。在黑河市寒区试车高新技术产业园，“黑河全季节测试基地项目”施工正酣。在不久的将来，这里将成为业界领先的低温反季节汽车测试基地。据统计，上个冰雪季，试车经济为当地直接创造收入1.7亿元，间接带动服务收入4.3亿元。从“冷资源”里挖掘“热产业”,这一事例体现的哲学原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要坚持“两点论”,一分为二看问题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联系具有条件性，经过努力可以化不利条件为有利条件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矛盾着的对立面相互贯通，在一定条件下可以相互转化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价值具有多维性，客体能否满足主体需要是由人的主观愿望决定的</w:t>
      </w:r>
    </w:p>
    <w:p>
      <w:pPr>
        <w:keepNext/>
        <w:spacing w:before="120" w:after="40" w:line="300" w:lineRule="auto"/>
      </w:pPr>
      <w:r>
        <w:rPr>
          <w:rFonts w:ascii="微软雅黑" w:hAnsi="微软雅黑"/>
          <w:rFonts w:ascii="微软雅黑" w:hAnsi="微软雅黑" w:eastAsia="微软雅黑"/>
          <w:b/>
          <w:i w:val="0"/>
          <w:color w:val="1B365D"/>
          <w:sz w:val="21"/>
        </w:rPr>
        <w:t xml:space="preserve">27. </w:t>
      </w:r>
      <w:r>
        <w:rPr>
          <w:rFonts w:ascii="微软雅黑" w:hAnsi="微软雅黑"/>
          <w:rFonts w:ascii="微软雅黑" w:hAnsi="微软雅黑" w:eastAsia="微软雅黑"/>
          <w:b w:val="0"/>
          <w:i w:val="0"/>
          <w:color w:val="222222"/>
          <w:sz w:val="21"/>
        </w:rPr>
        <w:t>“和实生物，同则不继，以它平它谓之和，故能丰长而物归之。”这里包含的辩证法思想有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矛盾的同一是包含差别的同一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对立面的统一是事物发展的动力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不包含内部差别的事物就不能存在和发展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矛盾的一方只有克服另一方才能达到统一</w:t>
      </w:r>
    </w:p>
    <w:p>
      <w:pPr>
        <w:keepNext/>
        <w:spacing w:before="120" w:after="40" w:line="300" w:lineRule="auto"/>
      </w:pPr>
      <w:r>
        <w:rPr>
          <w:rFonts w:ascii="微软雅黑" w:hAnsi="微软雅黑"/>
          <w:rFonts w:ascii="微软雅黑" w:hAnsi="微软雅黑" w:eastAsia="微软雅黑"/>
          <w:b/>
          <w:i w:val="0"/>
          <w:color w:val="1B365D"/>
          <w:sz w:val="21"/>
        </w:rPr>
        <w:t xml:space="preserve">28. </w:t>
      </w:r>
      <w:r>
        <w:rPr>
          <w:rFonts w:ascii="微软雅黑" w:hAnsi="微软雅黑"/>
          <w:rFonts w:ascii="微软雅黑" w:hAnsi="微软雅黑" w:eastAsia="微软雅黑"/>
          <w:b w:val="0"/>
          <w:i w:val="0"/>
          <w:color w:val="222222"/>
          <w:sz w:val="21"/>
        </w:rPr>
        <w:t>近年来，我国不断放宽外商投资准入限制，有人担心外资的大量涌入会对一些国产品牌实力较弱的行业带来冲击，但也有人认为高水平的外资进入中国会产生“鲇鱼效应”,倒逼国产品牌加速提升竞争力。以新能源汽车行业为例，在特斯拉落户上海并国产化之后，国内的新能源汽车品牌迅速成长，也推出了较高竞争力的产品并占据了一定的市场份额。从长期来看，这种良性竞争有利于我国新能源汽车行业的健康发展。以上材料给我们的启示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斗争性是事物存在和发展的前提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矛盾双方可以相互吸取有利于自身的因素而获得发展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矛盾双方既对立又统一，由此推动事物发展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矛盾一方的发展以另一方的发展为条件</w:t>
      </w:r>
    </w:p>
    <w:p>
      <w:pPr>
        <w:keepNext/>
        <w:spacing w:before="120" w:after="40" w:line="300" w:lineRule="auto"/>
      </w:pPr>
      <w:r>
        <w:rPr>
          <w:rFonts w:ascii="微软雅黑" w:hAnsi="微软雅黑"/>
          <w:rFonts w:ascii="微软雅黑" w:hAnsi="微软雅黑" w:eastAsia="微软雅黑"/>
          <w:b/>
          <w:i w:val="0"/>
          <w:color w:val="1B365D"/>
          <w:sz w:val="21"/>
        </w:rPr>
        <w:t xml:space="preserve">29. </w:t>
      </w:r>
      <w:r>
        <w:rPr>
          <w:rFonts w:ascii="微软雅黑" w:hAnsi="微软雅黑"/>
          <w:rFonts w:ascii="微软雅黑" w:hAnsi="微软雅黑" w:eastAsia="微软雅黑"/>
          <w:b w:val="0"/>
          <w:i w:val="0"/>
          <w:color w:val="222222"/>
          <w:sz w:val="21"/>
        </w:rPr>
        <w:t>先试点再推广，是我们推进改革的成功做法。一项改革特别是重大改革，先在基层、在个别地区试点，有利于取得经验、规避风险，也有利于科学决策。以上海浦东为例，30多年来，浦东敢闯敢试、先行先试，诞生了第一个金融贸易区、第一个保税区、第一个自由贸易试验区及临港新片区、第一家外商独资贸易公司等一系列“全国第一”。如今，自由贸易区等试点成果已经成功推广到全国各地。“先试点再推广”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个性在一定条件下能够转化为共性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通过实践的检验，正确的理论才能得到证实</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在个别之中存在着一般</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规律因人们的意图和愿望而存在并发生作用</w:t>
      </w:r>
    </w:p>
    <w:p>
      <w:pPr>
        <w:keepNext/>
        <w:spacing w:before="120" w:after="40" w:line="300" w:lineRule="auto"/>
      </w:pPr>
      <w:r>
        <w:rPr>
          <w:rFonts w:ascii="微软雅黑" w:hAnsi="微软雅黑"/>
          <w:rFonts w:ascii="微软雅黑" w:hAnsi="微软雅黑" w:eastAsia="微软雅黑"/>
          <w:b/>
          <w:i w:val="0"/>
          <w:color w:val="1B365D"/>
          <w:sz w:val="21"/>
        </w:rPr>
        <w:t xml:space="preserve">30. </w:t>
      </w:r>
      <w:r>
        <w:rPr>
          <w:rFonts w:ascii="微软雅黑" w:hAnsi="微软雅黑"/>
          <w:rFonts w:ascii="微软雅黑" w:hAnsi="微软雅黑" w:eastAsia="微软雅黑"/>
          <w:b w:val="0"/>
          <w:i w:val="0"/>
          <w:color w:val="222222"/>
          <w:sz w:val="21"/>
        </w:rPr>
        <w:t>据媒体爆料，日前某事业单位的公开招聘中，笔试、面试均为第一的硕士却被拒录，理由令人哭笑不得：报考者所学的“比较文学与世界文学”属于“中国语言文学类”,但不是招聘要求的“中国语言文学”,“差一个字都不行”。此前在另一事业单位的招聘中也出现过“世界史不是历史学”的笑话。从哲学上讲，这种“白马非马”式招聘的错误在于割裂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一般与个别的关系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共性与个性的关系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整体与部分的关系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普遍与特殊的关系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31. </w:t>
      </w:r>
      <w:r>
        <w:rPr>
          <w:rFonts w:ascii="微软雅黑" w:hAnsi="微软雅黑"/>
          <w:rFonts w:ascii="微软雅黑" w:hAnsi="微软雅黑" w:eastAsia="微软雅黑"/>
          <w:b w:val="0"/>
          <w:i w:val="0"/>
          <w:color w:val="222222"/>
          <w:sz w:val="21"/>
        </w:rPr>
        <w:t>“天下难事，必作于易；天下大事，必作于细。”下列选项中与老子这句话蕴含的哲理相似的是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“不积跬步，无以至千里；不积小流，无以成江海”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“善不积不足以成名，恶不积不足以灭身”</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“掌握火候”“过犹不及”</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“见善如不及，见不善如探汤”</w:t>
      </w:r>
    </w:p>
    <w:p>
      <w:pPr>
        <w:keepNext/>
        <w:spacing w:before="120" w:after="40" w:line="300" w:lineRule="auto"/>
      </w:pPr>
      <w:r>
        <w:rPr>
          <w:rFonts w:ascii="微软雅黑" w:hAnsi="微软雅黑"/>
          <w:rFonts w:ascii="微软雅黑" w:hAnsi="微软雅黑" w:eastAsia="微软雅黑"/>
          <w:b/>
          <w:i w:val="0"/>
          <w:color w:val="1B365D"/>
          <w:sz w:val="21"/>
        </w:rPr>
        <w:t xml:space="preserve">32. </w:t>
      </w:r>
      <w:r>
        <w:rPr>
          <w:rFonts w:ascii="微软雅黑" w:hAnsi="微软雅黑"/>
          <w:rFonts w:ascii="微软雅黑" w:hAnsi="微软雅黑" w:eastAsia="微软雅黑"/>
          <w:b w:val="0"/>
          <w:i w:val="0"/>
          <w:color w:val="222222"/>
          <w:sz w:val="21"/>
        </w:rPr>
        <w:t>习近平指出，“环境就是民生，青山就是美丽，蓝天也是幸福”。《2025年北京市生态环境状况公报》显示，2025年北京市空气质量优良天数达到311天，优良天数比率达到85.2%,首次超过85%,是有监测以来最多的一年。通过多年的努力，北京的空气质量已经实现了从“APEC蓝”到“常态蓝”的历史性转变。北京空气质量的巨大转变，得益于北京持续深化的“一微克”行动。顾名思义，“一微克”行动是一项针对北京大气污染防治的长期任务，强调细颗粒物治理要一个微克一个微克去抠，综合运用科技、执法、管理等手段，实施大气污染精准治理。2025年，北京市PM2.5年均浓度为27.0微克/立方米，同比下降11.5%,为有监测以来首次低于“30微克”,北京市大气污染治理取得里程碑式突破。久久为功的“一微克”行动给我们的启示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事物发展是一个直线上升的过程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从实际出发是正确发挥人的主观能动性的前提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证变达到一定程度必然引起质变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人的主观意志规定着事物的发展方向</w:t>
      </w:r>
    </w:p>
    <w:p>
      <w:pPr>
        <w:keepNext/>
        <w:spacing w:before="120" w:after="40" w:line="300" w:lineRule="auto"/>
      </w:pPr>
      <w:r>
        <w:rPr>
          <w:rFonts w:ascii="微软雅黑" w:hAnsi="微软雅黑"/>
          <w:rFonts w:ascii="微软雅黑" w:hAnsi="微软雅黑" w:eastAsia="微软雅黑"/>
          <w:b/>
          <w:i w:val="0"/>
          <w:color w:val="1B365D"/>
          <w:sz w:val="21"/>
        </w:rPr>
        <w:t xml:space="preserve">33. </w:t>
      </w:r>
      <w:r>
        <w:rPr>
          <w:rFonts w:ascii="微软雅黑" w:hAnsi="微软雅黑"/>
          <w:rFonts w:ascii="微软雅黑" w:hAnsi="微软雅黑" w:eastAsia="微软雅黑"/>
          <w:b w:val="0"/>
          <w:i w:val="0"/>
          <w:color w:val="222222"/>
          <w:sz w:val="21"/>
        </w:rPr>
        <w:t>恩格斯说，任何一门科学的真正完善在于数学工具的广泛应用。这说明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只有精确地认识量，才能更深刻地把握质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认识事物的证是认识的深化和精确化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量和事物的存在是直接同一的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考察量是认识质的前提，区分质是认识量的深化</w:t>
      </w:r>
    </w:p>
    <w:p>
      <w:pPr>
        <w:keepNext/>
        <w:spacing w:before="120" w:after="40" w:line="300" w:lineRule="auto"/>
      </w:pPr>
      <w:r>
        <w:rPr>
          <w:rFonts w:ascii="微软雅黑" w:hAnsi="微软雅黑"/>
          <w:rFonts w:ascii="微软雅黑" w:hAnsi="微软雅黑" w:eastAsia="微软雅黑"/>
          <w:b/>
          <w:i w:val="0"/>
          <w:color w:val="1B365D"/>
          <w:sz w:val="21"/>
        </w:rPr>
        <w:t xml:space="preserve">34. </w:t>
      </w:r>
      <w:r>
        <w:rPr>
          <w:rFonts w:ascii="微软雅黑" w:hAnsi="微软雅黑"/>
          <w:rFonts w:ascii="微软雅黑" w:hAnsi="微软雅黑" w:eastAsia="微软雅黑"/>
          <w:b w:val="0"/>
          <w:i w:val="0"/>
          <w:color w:val="222222"/>
          <w:sz w:val="21"/>
        </w:rPr>
        <w:t>公元前5世纪到公元前4世纪，古希腊麦加拉学派哲学家欧布利德提出了著名的“谷堆”“秃顶”论证。“谷堆”论证认为，一粒谷子不能形成谷堆，再加上一粒也不能形成谷堆，如果每次都加一粒谷子，而每增加的一粒又都不能形成谷堆，那怎么能形成谷堆呢?“秃顶”论证认为，掉一根头发不能成为秃顶，再掉一根也不能成为秃顶，如果每次掉一根，而掉的每一根又不能形成秃顶，那么何时形成秃顶?很明显，上述两个论证与事实不相符，它们的错误就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割裂了质和量之间的联系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混淆了事物共性和个性之间的区别</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不了解量和质的统一在度中得到体现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否认了运动的相对性和稳定性</w:t>
      </w:r>
    </w:p>
    <w:p>
      <w:pPr>
        <w:keepNext/>
        <w:spacing w:before="120" w:after="40" w:line="300" w:lineRule="auto"/>
      </w:pPr>
      <w:r>
        <w:rPr>
          <w:rFonts w:ascii="微软雅黑" w:hAnsi="微软雅黑"/>
          <w:rFonts w:ascii="微软雅黑" w:hAnsi="微软雅黑" w:eastAsia="微软雅黑"/>
          <w:b/>
          <w:i w:val="0"/>
          <w:color w:val="1B365D"/>
          <w:sz w:val="21"/>
        </w:rPr>
        <w:t xml:space="preserve">35. </w:t>
      </w:r>
      <w:r>
        <w:rPr>
          <w:rFonts w:ascii="微软雅黑" w:hAnsi="微软雅黑"/>
          <w:rFonts w:ascii="微软雅黑" w:hAnsi="微软雅黑" w:eastAsia="微软雅黑"/>
          <w:b w:val="0"/>
          <w:i w:val="0"/>
          <w:color w:val="222222"/>
          <w:sz w:val="21"/>
        </w:rPr>
        <w:t>增强忧患意识、坚持底线思维，是我们党的优良传统和宝贵经验。在党的七大上，毛泽东同志提出全党要“准备吃亏”,强调“要在最坏的可能性上建立我们的政策”。改革开放后，邓小平同志强调：“我们要把工作的基点放在出现较大的风险上，准备好对策。”党的十八大以来，习近平总书记反复强调坚持底线思维，告诫全党要“坚持底线思维、增强忧患意识，有效防范和化解前进道路上的各种风险”。坚持底线思维蕴含的哲学原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要坚持“两点论”,不能只看到有利的一面、忽视不利的一面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要充分发挥主观能动性，将事物的发展永远控制在量变的范围内</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要以积极的态度研判风险、防患于未然，变挑战为机遇，追求最佳结果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要认清事物发生质变的临界点，自觉把握事物量变引起质变的“度”</w:t>
      </w:r>
    </w:p>
    <w:p>
      <w:pPr>
        <w:keepNext/>
        <w:spacing w:before="120" w:after="40" w:line="300" w:lineRule="auto"/>
      </w:pPr>
      <w:r>
        <w:rPr>
          <w:rFonts w:ascii="微软雅黑" w:hAnsi="微软雅黑"/>
          <w:rFonts w:ascii="微软雅黑" w:hAnsi="微软雅黑" w:eastAsia="微软雅黑"/>
          <w:b/>
          <w:i w:val="0"/>
          <w:color w:val="1B365D"/>
          <w:sz w:val="21"/>
        </w:rPr>
        <w:t xml:space="preserve">36. </w:t>
      </w:r>
      <w:r>
        <w:rPr>
          <w:rFonts w:ascii="微软雅黑" w:hAnsi="微软雅黑"/>
          <w:rFonts w:ascii="微软雅黑" w:hAnsi="微软雅黑" w:eastAsia="微软雅黑"/>
          <w:b w:val="0"/>
          <w:i w:val="0"/>
          <w:color w:val="222222"/>
          <w:sz w:val="21"/>
        </w:rPr>
        <w:t>“是就是，不是就不是；除此之外，都是鬼话。”形而上学否定观的错误在于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它只承认克服，不承认保留</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它只看到了事物之间的联系，没有看到事物之间的区别</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它在绝对不相容的对立中进行思维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它认为否定是绝对的否定，是不包含肯定的否定</w:t>
      </w:r>
    </w:p>
    <w:p>
      <w:pPr>
        <w:keepNext/>
        <w:spacing w:before="120" w:after="40" w:line="300" w:lineRule="auto"/>
      </w:pPr>
      <w:r>
        <w:rPr>
          <w:rFonts w:ascii="微软雅黑" w:hAnsi="微软雅黑"/>
          <w:rFonts w:ascii="微软雅黑" w:hAnsi="微软雅黑" w:eastAsia="微软雅黑"/>
          <w:b/>
          <w:i w:val="0"/>
          <w:color w:val="1B365D"/>
          <w:sz w:val="21"/>
        </w:rPr>
        <w:t xml:space="preserve">37. </w:t>
      </w:r>
      <w:r>
        <w:rPr>
          <w:rFonts w:ascii="微软雅黑" w:hAnsi="微软雅黑"/>
          <w:rFonts w:ascii="微软雅黑" w:hAnsi="微软雅黑" w:eastAsia="微软雅黑"/>
          <w:b w:val="0"/>
          <w:i w:val="0"/>
          <w:color w:val="222222"/>
          <w:sz w:val="21"/>
        </w:rPr>
        <w:t>对于中华优秀传统文化，我们既要注重传承，又要根据时代要求实现创造性转化和创新性发展。对于其他民族的文化成果，我们既不照搬，也不应一概排斥，而要批判地吸收其合理的因素，为我所用。从哲学上说，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辩证否定观反对简单地肯定一切或否定一切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事物内部所包含的否定方面始终是处于优势和支配地位的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我们对待一切事物都要采取科学分析的态度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分析事物时既要把握住它的现存状态又要把握住它的发展趋向</w:t>
      </w:r>
    </w:p>
    <w:p>
      <w:pPr>
        <w:keepNext/>
        <w:spacing w:before="120" w:after="40" w:line="300" w:lineRule="auto"/>
      </w:pPr>
      <w:r>
        <w:rPr>
          <w:rFonts w:ascii="微软雅黑" w:hAnsi="微软雅黑"/>
          <w:rFonts w:ascii="微软雅黑" w:hAnsi="微软雅黑" w:eastAsia="微软雅黑"/>
          <w:b/>
          <w:i w:val="0"/>
          <w:color w:val="1B365D"/>
          <w:sz w:val="21"/>
        </w:rPr>
        <w:t xml:space="preserve">38. </w:t>
      </w:r>
      <w:r>
        <w:rPr>
          <w:rFonts w:ascii="微软雅黑" w:hAnsi="微软雅黑"/>
          <w:rFonts w:ascii="微软雅黑" w:hAnsi="微软雅黑" w:eastAsia="微软雅黑"/>
          <w:b w:val="0"/>
          <w:i w:val="0"/>
          <w:color w:val="222222"/>
          <w:sz w:val="21"/>
        </w:rPr>
        <w:t>以下属于否定之否定规律的有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团结—批评—团结</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实践一认识一再实践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古代朴素辩证法—形而上学—唯物辩证法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奴隶社会一封建社会一资本主义社会</w:t>
      </w:r>
    </w:p>
    <w:p>
      <w:pPr>
        <w:keepNext/>
        <w:spacing w:before="120" w:after="40" w:line="300" w:lineRule="auto"/>
      </w:pPr>
      <w:r>
        <w:rPr>
          <w:rFonts w:ascii="微软雅黑" w:hAnsi="微软雅黑"/>
          <w:rFonts w:ascii="微软雅黑" w:hAnsi="微软雅黑" w:eastAsia="微软雅黑"/>
          <w:b/>
          <w:i w:val="0"/>
          <w:color w:val="1B365D"/>
          <w:sz w:val="21"/>
        </w:rPr>
        <w:t xml:space="preserve">39. </w:t>
      </w:r>
      <w:r>
        <w:rPr>
          <w:rFonts w:ascii="微软雅黑" w:hAnsi="微软雅黑"/>
          <w:rFonts w:ascii="微软雅黑" w:hAnsi="微软雅黑" w:eastAsia="微软雅黑"/>
          <w:b w:val="0"/>
          <w:i w:val="0"/>
          <w:color w:val="222222"/>
          <w:sz w:val="21"/>
        </w:rPr>
        <w:t>法国1789—1794年资产阶级革命之后，经历了资产阶级和贵族的反复较量，旧王朝两次复辟，资产阶级为了取得政治统治，进行了三次革命斗争。这说明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新水物必定取代旧事物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社会发展的基本趋势是可以改变的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发展是前进性和曲折性的统一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社会形态更替具有必然性</w:t>
      </w:r>
    </w:p>
    <w:p>
      <w:pPr>
        <w:keepNext/>
        <w:spacing w:before="120" w:after="40" w:line="300" w:lineRule="auto"/>
      </w:pPr>
      <w:r>
        <w:rPr>
          <w:rFonts w:ascii="微软雅黑" w:hAnsi="微软雅黑"/>
          <w:rFonts w:ascii="微软雅黑" w:hAnsi="微软雅黑" w:eastAsia="微软雅黑"/>
          <w:b/>
          <w:i w:val="0"/>
          <w:color w:val="1B365D"/>
          <w:sz w:val="21"/>
        </w:rPr>
        <w:t xml:space="preserve">40. </w:t>
      </w:r>
      <w:r>
        <w:rPr>
          <w:rFonts w:ascii="微软雅黑" w:hAnsi="微软雅黑"/>
          <w:rFonts w:ascii="微软雅黑" w:hAnsi="微软雅黑" w:eastAsia="微软雅黑"/>
          <w:b w:val="0"/>
          <w:i w:val="0"/>
          <w:color w:val="222222"/>
          <w:sz w:val="21"/>
        </w:rPr>
        <w:t>“一语不能践，万卷徒空虚”,在“不忘初心、牢记使命”主题教育工作会议上，习近平强调力戒形式主义、官僚主义。2024年8月，中共中央办公厅、国务院办公厅印发《整治形式主义为基层减负若干规定》,这是首次以党内法规形式制定出台为基层减负的制度规范，以更加具体精准的条文规定为整治形式主义提供了有力制度支撑。从哲学的角度分析，之所以要反对形式主义，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内容决定形式，形式是为内容服务的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形式脱离内容就失去了自己存在的价值和意义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当内容相对稳定时，形式对于内容是可有可无的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同一内容可以有多种形式，而同一种形式无法表现不同的内容</w:t>
      </w:r>
    </w:p>
    <w:p>
      <w:pPr>
        <w:keepNext/>
        <w:spacing w:before="120" w:after="40" w:line="300" w:lineRule="auto"/>
      </w:pPr>
      <w:r>
        <w:rPr>
          <w:rFonts w:ascii="微软雅黑" w:hAnsi="微软雅黑"/>
          <w:rFonts w:ascii="微软雅黑" w:hAnsi="微软雅黑" w:eastAsia="微软雅黑"/>
          <w:b/>
          <w:i w:val="0"/>
          <w:color w:val="1B365D"/>
          <w:sz w:val="21"/>
        </w:rPr>
        <w:t xml:space="preserve">41. </w:t>
      </w:r>
      <w:r>
        <w:rPr>
          <w:rFonts w:ascii="微软雅黑" w:hAnsi="微软雅黑"/>
          <w:rFonts w:ascii="微软雅黑" w:hAnsi="微软雅黑" w:eastAsia="微软雅黑"/>
          <w:b w:val="0"/>
          <w:i w:val="0"/>
          <w:color w:val="222222"/>
          <w:sz w:val="21"/>
        </w:rPr>
        <w:t>列宁曾经把现象比作河水上面的泡沫，而把本质比作下面的深流。这一比喻形象地说明了本质与现象的关系，以下说法正确的有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本质只有通过理性思维才能把握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现象离不开本质，但本质可以离开现象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现象是多变易逝的，本质是相对稳定的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真象和本质是同一的，假象和本质不是同一的</w:t>
      </w:r>
    </w:p>
    <w:p>
      <w:pPr>
        <w:keepNext/>
        <w:spacing w:before="120" w:after="40" w:line="300" w:lineRule="auto"/>
      </w:pPr>
      <w:r>
        <w:rPr>
          <w:rFonts w:ascii="微软雅黑" w:hAnsi="微软雅黑"/>
          <w:rFonts w:ascii="微软雅黑" w:hAnsi="微软雅黑" w:eastAsia="微软雅黑"/>
          <w:b/>
          <w:i w:val="0"/>
          <w:color w:val="1B365D"/>
          <w:sz w:val="21"/>
        </w:rPr>
        <w:t xml:space="preserve">42. </w:t>
      </w:r>
      <w:r>
        <w:rPr>
          <w:rFonts w:ascii="微软雅黑" w:hAnsi="微软雅黑"/>
          <w:rFonts w:ascii="微软雅黑" w:hAnsi="微软雅黑" w:eastAsia="微软雅黑"/>
          <w:b w:val="0"/>
          <w:i w:val="0"/>
          <w:color w:val="222222"/>
          <w:sz w:val="21"/>
        </w:rPr>
        <w:t>近期，全国多地密集发放消费券，餐饮、购物、文旅⋯⋯各种类型应有尽有，涵盖了衣食住行的方方面面。除了直接用于消费外，消费券还能通过乘数效应带动更广泛的经济活动。例如，餐饮消费券能增加商家收入、带动周边商铺客流同时惠及上游农户、食材供应商；电影券不仅带动了票房收入、拉动了饮料零食销售，还能促进文化市场的繁荣；家电消费券可以带动上游钢铁、塑料、电子元件等行业，同时拉动物流、安装等下游服务业。所以消费券往往能产生远超其面值的经济效益，实现政府、商家与消费者的多方共赢，堪称“四两拨千斤”。通过发放消费券产生远超其面值的经济效益，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世界上的万事万物都处于普遍联系之中</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要用联系和发展的眼光把握事物的本质和发展规律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原因与结果的辩证关系能够指导我们的认识和实践活动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经济运行的规律是人们在实践中创造的</w:t>
      </w:r>
    </w:p>
    <w:p>
      <w:pPr>
        <w:keepNext/>
        <w:spacing w:before="120" w:after="40" w:line="300" w:lineRule="auto"/>
      </w:pPr>
      <w:r>
        <w:rPr>
          <w:rFonts w:ascii="微软雅黑" w:hAnsi="微软雅黑"/>
          <w:rFonts w:ascii="微软雅黑" w:hAnsi="微软雅黑" w:eastAsia="微软雅黑"/>
          <w:b/>
          <w:i w:val="0"/>
          <w:color w:val="1B365D"/>
          <w:sz w:val="21"/>
        </w:rPr>
        <w:t xml:space="preserve">43. </w:t>
      </w:r>
      <w:r>
        <w:rPr>
          <w:rFonts w:ascii="微软雅黑" w:hAnsi="微软雅黑"/>
          <w:rFonts w:ascii="微软雅黑" w:hAnsi="微软雅黑" w:eastAsia="微软雅黑"/>
          <w:b w:val="0"/>
          <w:i w:val="0"/>
          <w:color w:val="222222"/>
          <w:sz w:val="21"/>
        </w:rPr>
        <w:t>钱钟书在《围城》中写道：“天下就没有偶然，那不过是化了妆的、戴了面具的必然。”“偶然是化了妆的必然”的哲理在于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没有纯粹的偶然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偶然和必然产生和形成的原因相同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偶然背后隐藏着必然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偶然是不存在的</w:t>
      </w:r>
    </w:p>
    <w:p>
      <w:pPr>
        <w:keepNext/>
        <w:spacing w:before="120" w:after="40" w:line="300" w:lineRule="auto"/>
      </w:pPr>
      <w:r>
        <w:rPr>
          <w:rFonts w:ascii="微软雅黑" w:hAnsi="微软雅黑"/>
          <w:rFonts w:ascii="微软雅黑" w:hAnsi="微软雅黑" w:eastAsia="微软雅黑"/>
          <w:b/>
          <w:i w:val="0"/>
          <w:color w:val="1B365D"/>
          <w:sz w:val="21"/>
        </w:rPr>
        <w:t xml:space="preserve">44. </w:t>
      </w:r>
      <w:r>
        <w:rPr>
          <w:rFonts w:ascii="微软雅黑" w:hAnsi="微软雅黑"/>
          <w:rFonts w:ascii="微软雅黑" w:hAnsi="微软雅黑" w:eastAsia="微软雅黑"/>
          <w:b w:val="0"/>
          <w:i w:val="0"/>
          <w:color w:val="222222"/>
          <w:sz w:val="21"/>
        </w:rPr>
        <w:t>恩格斯指出：“所谓主观辩证法，即辩证的思维，不过是自然界中到处盛行的对立中的运动的反映。”主观辩证法与客观辩证法的关系是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反映与被反映的关系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源与流的关系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唯物主义和唯心主义的关系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在本质上是统一的，在表现形式上是不同的</w:t>
      </w:r>
    </w:p>
    <w:p>
      <w:pPr>
        <w:keepNext/>
        <w:spacing w:before="120" w:after="40" w:line="300" w:lineRule="auto"/>
      </w:pPr>
      <w:r>
        <w:rPr>
          <w:rFonts w:ascii="微软雅黑" w:hAnsi="微软雅黑"/>
          <w:rFonts w:ascii="微软雅黑" w:hAnsi="微软雅黑" w:eastAsia="微软雅黑"/>
          <w:b/>
          <w:i w:val="0"/>
          <w:color w:val="1B365D"/>
          <w:sz w:val="21"/>
        </w:rPr>
        <w:t xml:space="preserve">45. </w:t>
      </w:r>
      <w:r>
        <w:rPr>
          <w:rFonts w:ascii="微软雅黑" w:hAnsi="微软雅黑"/>
          <w:rFonts w:ascii="微软雅黑" w:hAnsi="微软雅黑" w:eastAsia="微软雅黑"/>
          <w:b w:val="0"/>
          <w:i w:val="0"/>
          <w:color w:val="222222"/>
          <w:sz w:val="21"/>
        </w:rPr>
        <w:t>《孙子兵法》中有这样一条法则：“投入亡地然后存，陷入死地而后生。”韩信据此背水一战，大败赵军；马谡据此屯兵山上，痛失街亭。这说明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只有正确的认识可以反作用于实践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真理的存在与否依赖于谁掌握它和谁怎样对待它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具体问题具体分析是解决矛盾的关键</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既要看到矛盾的普遍性，又要重视矛盾的特殊性</w:t>
      </w:r>
    </w:p>
    <w:p>
      <w:pPr>
        <w:keepNext/>
        <w:spacing w:before="120" w:after="40" w:line="300" w:lineRule="auto"/>
      </w:pPr>
      <w:r>
        <w:rPr>
          <w:rFonts w:ascii="微软雅黑" w:hAnsi="微软雅黑"/>
          <w:rFonts w:ascii="微软雅黑" w:hAnsi="微软雅黑" w:eastAsia="微软雅黑"/>
          <w:b/>
          <w:i w:val="0"/>
          <w:color w:val="1B365D"/>
          <w:sz w:val="21"/>
        </w:rPr>
        <w:t xml:space="preserve">46. </w:t>
      </w:r>
      <w:r>
        <w:rPr>
          <w:rFonts w:ascii="微软雅黑" w:hAnsi="微软雅黑"/>
          <w:rFonts w:ascii="微软雅黑" w:hAnsi="微软雅黑" w:eastAsia="微软雅黑"/>
          <w:b w:val="0"/>
          <w:i w:val="0"/>
          <w:color w:val="222222"/>
          <w:sz w:val="21"/>
        </w:rPr>
        <w:t>古人云：“智者虑事，虽处利地，必思所以害；虽处害地，必思所以利。”从哲学的角度来说，这是因为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矛盾双方相互依存、相互贯通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事物的本质是多样易变的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事物内部的否定方面始终处于优势和支配地位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辩证法要求全面、发展地看问题</w:t>
      </w:r>
    </w:p>
    <w:p>
      <w:pPr>
        <w:keepNext/>
        <w:spacing w:before="120" w:after="40" w:line="300" w:lineRule="auto"/>
      </w:pPr>
      <w:r>
        <w:rPr>
          <w:rFonts w:ascii="微软雅黑" w:hAnsi="微软雅黑"/>
          <w:rFonts w:ascii="微软雅黑" w:hAnsi="微软雅黑" w:eastAsia="微软雅黑"/>
          <w:b/>
          <w:i w:val="0"/>
          <w:color w:val="1B365D"/>
          <w:sz w:val="21"/>
        </w:rPr>
        <w:t xml:space="preserve">47. </w:t>
      </w:r>
      <w:r>
        <w:rPr>
          <w:rFonts w:ascii="微软雅黑" w:hAnsi="微软雅黑"/>
          <w:rFonts w:ascii="微软雅黑" w:hAnsi="微软雅黑" w:eastAsia="微软雅黑"/>
          <w:b w:val="0"/>
          <w:i w:val="0"/>
          <w:color w:val="222222"/>
          <w:sz w:val="21"/>
        </w:rPr>
        <w:t>作为全国首个减量发展的超大城市，北京坚持内外发力，以疏为进、以减提质，打开了发展新局面。减量发展，腾挪出的是高质量发展新空间。做减法不易，一旦做好，往往事半功倍。这就必须看长远、算大账。此前35万平方米的北京动物园服装批发市场，年税收约6000万元，转型为国家级金融科技示范区后的第二年，1万平方米能创造税收1.2亿元。再从整体上看北京，科技、商务、信息等高精尖产业新设经营主体占比由2013年的40.7%升至2023年的66.1%。无论做减法还是做加法，京畿大地上的协同发展如同“结构重塑”,着眼的是大局、是整体。以上事例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减与加并非简单对立，而是辩证统一的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没有同一性就没有斗争性，同一性在事物发展过程中始终处于主要方面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坚持系统观念，要把握好全局与局部、当前与长远的关系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同一内容只能通过一种形式来体现，内容发生了变化则形式也要发生相应的变化</w:t>
      </w:r>
    </w:p>
    <w:p>
      <w:pPr>
        <w:keepNext/>
        <w:spacing w:before="120" w:after="40" w:line="300" w:lineRule="auto"/>
      </w:pPr>
      <w:r>
        <w:rPr>
          <w:rFonts w:ascii="微软雅黑" w:hAnsi="微软雅黑"/>
          <w:rFonts w:ascii="微软雅黑" w:hAnsi="微软雅黑" w:eastAsia="微软雅黑"/>
          <w:b/>
          <w:i w:val="0"/>
          <w:color w:val="1B365D"/>
          <w:sz w:val="21"/>
        </w:rPr>
        <w:t xml:space="preserve">48. </w:t>
      </w:r>
      <w:r>
        <w:rPr>
          <w:rFonts w:ascii="微软雅黑" w:hAnsi="微软雅黑"/>
          <w:rFonts w:ascii="微软雅黑" w:hAnsi="微软雅黑" w:eastAsia="微软雅黑"/>
          <w:b w:val="0"/>
          <w:i w:val="0"/>
          <w:color w:val="222222"/>
          <w:sz w:val="21"/>
        </w:rPr>
        <w:t>进一步全面深化改革是一项复杂的系统工程。抓好改革落实，既要在全面上下功夫，善于“弹钢琴”,使各项改革相互配合、协同高效；也要抓重点、抓关键，善于“牵牛鼻子”,以重点突破带动改革整体推进。有的时候要抓大放小、以大兼小，有的时候又要以小带大、小中见大。有的时候要统筹兼顾、综合平衡，有的时候又要突出重点、带动全局。上述材料体现的哲学思想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坚持系统思维和全局观念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坚持事物发展是直线式前进和螺旋式上升相统一的观点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坚持“两点论”与“重点论”相统一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坚持在对立中把握统一、在统一中把握对立</w:t>
      </w:r>
    </w:p>
    <w:p>
      <w:pPr>
        <w:keepNext/>
        <w:spacing w:before="120" w:after="40" w:line="300" w:lineRule="auto"/>
      </w:pPr>
      <w:r>
        <w:rPr>
          <w:rFonts w:ascii="微软雅黑" w:hAnsi="微软雅黑"/>
          <w:rFonts w:ascii="微软雅黑" w:hAnsi="微软雅黑" w:eastAsia="微软雅黑"/>
          <w:b/>
          <w:i w:val="0"/>
          <w:color w:val="1B365D"/>
          <w:sz w:val="21"/>
        </w:rPr>
        <w:t xml:space="preserve">49. </w:t>
      </w:r>
      <w:r>
        <w:rPr>
          <w:rFonts w:ascii="微软雅黑" w:hAnsi="微软雅黑"/>
          <w:rFonts w:ascii="微软雅黑" w:hAnsi="微软雅黑" w:eastAsia="微软雅黑"/>
          <w:b w:val="0"/>
          <w:i w:val="0"/>
          <w:color w:val="222222"/>
          <w:sz w:val="21"/>
        </w:rPr>
        <w:t>在全国科技大会、国家科学技术奖励大会、两院院士大会上，习近平指出：“要保持战略定力，坚持有所为有所不为，突出国家战略需求，在若干重要领域实施科技战略部署，凝练实施一批新的重大科技项目，形成竞争优势，赢得战略主动。”习近平的重要论述，深刻揭示了“有所为”与“有所不为”的辩证统一关系，为我们在新征程上推动高质量发展提供了重要方法论指导。坚持“有所为”与“有所不为”给我们的启示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要善于运用矛盾分析方法，抓住主要矛盾和矛盾的主要方面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要坚持一切从实际出发，实事求是确定发展思路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要充分发挥主观能动性，推动不可能向可能转化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必须重视事物发展的必然规律和发展趋势，同时也要充分估计到各种偶然因素的作用</w:t>
      </w:r>
    </w:p>
    <w:p>
      <w:pPr>
        <w:keepNext/>
        <w:spacing w:before="120" w:after="40" w:line="300" w:lineRule="auto"/>
      </w:pPr>
      <w:r>
        <w:rPr>
          <w:rFonts w:ascii="微软雅黑" w:hAnsi="微软雅黑"/>
          <w:rFonts w:ascii="微软雅黑" w:hAnsi="微软雅黑" w:eastAsia="微软雅黑"/>
          <w:b/>
          <w:i w:val="0"/>
          <w:color w:val="1B365D"/>
          <w:sz w:val="21"/>
        </w:rPr>
        <w:t xml:space="preserve">50. </w:t>
      </w:r>
      <w:r>
        <w:rPr>
          <w:rFonts w:ascii="微软雅黑" w:hAnsi="微软雅黑"/>
          <w:rFonts w:ascii="微软雅黑" w:hAnsi="微软雅黑" w:eastAsia="微软雅黑"/>
          <w:b w:val="0"/>
          <w:i w:val="0"/>
          <w:color w:val="222222"/>
          <w:sz w:val="21"/>
        </w:rPr>
        <w:t>习近平多次强调坚持底线思维，强调“凡事从坏处准备，努力争取最好的结果，这样才能有备无患、遇事不慌，牢牢把握主动权”。以下论述体现底线思维的有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“守乎其低而得乎其高”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“备豫不虞，为国常道”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“明镜所以照形，古事所以知今”</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“不谋全局者，不足谋一域”</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第二章 实践与认识及其发展规律</w:t>
      </w:r>
    </w:p>
    <w:p>
      <w:pPr>
        <w:keepNext/>
        <w:spacing w:before="120" w:after="40" w:line="300" w:lineRule="auto"/>
      </w:pPr>
      <w:r>
        <w:rPr>
          <w:rFonts w:ascii="微软雅黑" w:hAnsi="微软雅黑"/>
          <w:rFonts w:ascii="微软雅黑" w:hAnsi="微软雅黑" w:eastAsia="微软雅黑"/>
          <w:b/>
          <w:i w:val="0"/>
          <w:color w:val="1B365D"/>
          <w:sz w:val="21"/>
        </w:rPr>
        <w:t xml:space="preserve">51. </w:t>
      </w:r>
      <w:r>
        <w:rPr>
          <w:rFonts w:ascii="微软雅黑" w:hAnsi="微软雅黑"/>
          <w:rFonts w:ascii="微软雅黑" w:hAnsi="微软雅黑" w:eastAsia="微软雅黑"/>
          <w:b w:val="0"/>
          <w:i w:val="0"/>
          <w:color w:val="222222"/>
          <w:sz w:val="21"/>
        </w:rPr>
        <w:t>人的意识是一种精神力量，要使它得到实现，必须通过实践活动。一种活动能否被称为实践活动，关键看它是否</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超出了纯粹的意识活动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以客观世界作为客体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改变了除实践主体的意识状态之外的其他存在物的状态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具有目的性</w:t>
      </w:r>
    </w:p>
    <w:p>
      <w:pPr>
        <w:keepNext/>
        <w:spacing w:before="120" w:after="40" w:line="300" w:lineRule="auto"/>
      </w:pPr>
      <w:r>
        <w:rPr>
          <w:rFonts w:ascii="微软雅黑" w:hAnsi="微软雅黑"/>
          <w:rFonts w:ascii="微软雅黑" w:hAnsi="微软雅黑" w:eastAsia="微软雅黑"/>
          <w:b/>
          <w:i w:val="0"/>
          <w:color w:val="1B365D"/>
          <w:sz w:val="21"/>
        </w:rPr>
        <w:t xml:space="preserve">52. </w:t>
      </w:r>
      <w:r>
        <w:rPr>
          <w:rFonts w:ascii="微软雅黑" w:hAnsi="微软雅黑"/>
          <w:rFonts w:ascii="微软雅黑" w:hAnsi="微软雅黑" w:eastAsia="微软雅黑"/>
          <w:b w:val="0"/>
          <w:i w:val="0"/>
          <w:color w:val="222222"/>
          <w:sz w:val="21"/>
        </w:rPr>
        <w:t>“元宇宙”作为全球科技领域关注的焦点，正在为产业带来深刻变革，昭示着数字化未来的无限可能性。元宇宙到底是什么，目前尚无统一定义。有人认为，元宇宙是平行于现实世界的、始终存在的虚拟世界；有人认为，元宇宙是现实世界和虚拟世界的无缝融合；还有人认为，元宇宙是对现实世界的一种超越。无论大家在理解上有何不同，从哲学上看，元宇宙</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是对虚幻世界的摹写与反映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依然是人的实践活动的产物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归根到底是现实世界的一种延伸和拓展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不是一个完全不同于现实世界的“第三世界”</w:t>
      </w:r>
    </w:p>
    <w:p>
      <w:pPr>
        <w:keepNext/>
        <w:spacing w:before="120" w:after="40" w:line="300" w:lineRule="auto"/>
      </w:pPr>
      <w:r>
        <w:rPr>
          <w:rFonts w:ascii="微软雅黑" w:hAnsi="微软雅黑"/>
          <w:rFonts w:ascii="微软雅黑" w:hAnsi="微软雅黑" w:eastAsia="微软雅黑"/>
          <w:b/>
          <w:i w:val="0"/>
          <w:color w:val="1B365D"/>
          <w:sz w:val="21"/>
        </w:rPr>
        <w:t xml:space="preserve">53. </w:t>
      </w:r>
      <w:r>
        <w:rPr>
          <w:rFonts w:ascii="微软雅黑" w:hAnsi="微软雅黑"/>
          <w:rFonts w:ascii="微软雅黑" w:hAnsi="微软雅黑" w:eastAsia="微软雅黑"/>
          <w:b w:val="0"/>
          <w:i w:val="0"/>
          <w:color w:val="222222"/>
          <w:sz w:val="21"/>
        </w:rPr>
        <w:t>在戈壁、盐碱地上发展农业，在大海上耕海牧渔，在寒冷的冬季种植反季节蔬菜⋯⋯设施农业在一定程度上可以让农业突破对自然条件的依赖。解决吃饭问题，不能光盯着有限的耕地。“向设施农业要食物”逐步成为现实：日光温室、植物工厂和集约化畜禽养殖持续发展，陆基和深远海养殖渔场建设不断推进，农业生产空间领域正在拓宽。“向设施农业要食物”逐步成为现实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人类智慧和能力的发展决定着对物质资源开发的深度和广度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实践的发展过程是一个范围不断扩大、程度不断加深、效果不断提升的过程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实践的需要推动人类的科学发现和技术发明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自然地理环境不再是人类社会生存和发展必要的条件</w:t>
      </w:r>
    </w:p>
    <w:p>
      <w:pPr>
        <w:keepNext/>
        <w:spacing w:before="120" w:after="40" w:line="300" w:lineRule="auto"/>
      </w:pPr>
      <w:r>
        <w:rPr>
          <w:rFonts w:ascii="微软雅黑" w:hAnsi="微软雅黑"/>
          <w:rFonts w:ascii="微软雅黑" w:hAnsi="微软雅黑" w:eastAsia="微软雅黑"/>
          <w:b/>
          <w:i w:val="0"/>
          <w:color w:val="1B365D"/>
          <w:sz w:val="21"/>
        </w:rPr>
        <w:t xml:space="preserve">54. </w:t>
      </w:r>
      <w:r>
        <w:rPr>
          <w:rFonts w:ascii="微软雅黑" w:hAnsi="微软雅黑"/>
          <w:rFonts w:ascii="微软雅黑" w:hAnsi="微软雅黑" w:eastAsia="微软雅黑"/>
          <w:b w:val="0"/>
          <w:i w:val="0"/>
          <w:color w:val="222222"/>
          <w:sz w:val="21"/>
        </w:rPr>
        <w:t>对于无法直接观察到的物质存在形态，如“暗物质”“反物质”等，人们可以通过实验设备观察可见物质受到的影响来推断其存在，进而在一定程度上对其加以认识。这说明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未知世界是由已知世界派生而来的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物质这一客观实在是可以被认识的对象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实践的主体和客体必须依靠中介系统来相互作用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本质可以直接为人的感官所感知</w:t>
      </w:r>
    </w:p>
    <w:p>
      <w:pPr>
        <w:keepNext/>
        <w:spacing w:before="120" w:after="40" w:line="300" w:lineRule="auto"/>
      </w:pPr>
      <w:r>
        <w:rPr>
          <w:rFonts w:ascii="微软雅黑" w:hAnsi="微软雅黑"/>
          <w:rFonts w:ascii="微软雅黑" w:hAnsi="微软雅黑" w:eastAsia="微软雅黑"/>
          <w:b/>
          <w:i w:val="0"/>
          <w:color w:val="1B365D"/>
          <w:sz w:val="21"/>
        </w:rPr>
        <w:t xml:space="preserve">55. </w:t>
      </w:r>
      <w:r>
        <w:rPr>
          <w:rFonts w:ascii="微软雅黑" w:hAnsi="微软雅黑"/>
          <w:rFonts w:ascii="微软雅黑" w:hAnsi="微软雅黑" w:eastAsia="微软雅黑"/>
          <w:b w:val="0"/>
          <w:i w:val="0"/>
          <w:color w:val="222222"/>
          <w:sz w:val="21"/>
        </w:rPr>
        <w:t>防灾减灾是事关人民群众生命财产安全的一项重要工作。由于农业灌溉等原因，甘肃黑方台地区频繁发生滑坡灾害。为此，长安大学灾害监测预警研究团队在这一地区的地质灾害隐患点布设了北斗高精度监测设备。该设备能实时捕捉到毫米级的滑坡位移变化，同时得益于北斗三号全球卫星导航系统的组网成功，该监测精度也进一步提高，通过对高精度的滑坡位移监测序列进行分析，可以得到滑坡的运动状态，进而分析出滑坡所处的变形阶段，从而发出准确预警。利用北斗系统监测滑坡位移变化从而发出滑坡灾害预警，这一事例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人们已经完全掌握了自然界的运行规律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实践不仅产生了认识的需要，而且为认识的发展提供了手段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物质运动总是在一定的时间和空间中进行的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事物的变化和发展是一个过程</w:t>
      </w:r>
    </w:p>
    <w:p>
      <w:pPr>
        <w:keepNext/>
        <w:spacing w:before="120" w:after="40" w:line="300" w:lineRule="auto"/>
      </w:pPr>
      <w:r>
        <w:rPr>
          <w:rFonts w:ascii="微软雅黑" w:hAnsi="微软雅黑"/>
          <w:rFonts w:ascii="微软雅黑" w:hAnsi="微软雅黑" w:eastAsia="微软雅黑"/>
          <w:b/>
          <w:i w:val="0"/>
          <w:color w:val="1B365D"/>
          <w:sz w:val="21"/>
        </w:rPr>
        <w:t xml:space="preserve">56. </w:t>
      </w:r>
      <w:r>
        <w:rPr>
          <w:rFonts w:ascii="微软雅黑" w:hAnsi="微软雅黑"/>
          <w:rFonts w:ascii="微软雅黑" w:hAnsi="微软雅黑" w:eastAsia="微软雅黑"/>
          <w:b w:val="0"/>
          <w:i w:val="0"/>
          <w:color w:val="222222"/>
          <w:sz w:val="21"/>
        </w:rPr>
        <w:t>自然界中只有山川、河流、湖泊等自然物质，并没有火车、飞机、轮船、桥梁、水库等符合人需要的现成形式。这些形式的出现，表明了人的认识活动的能动性。辩证唯物主义认识论认为，认识是主体在实践基础上对客体的能动反映。这种能动反映的基本特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慕写性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创造性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重复性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规律性</w:t>
      </w:r>
    </w:p>
    <w:p>
      <w:pPr>
        <w:keepNext/>
        <w:spacing w:before="120" w:after="40" w:line="300" w:lineRule="auto"/>
      </w:pPr>
      <w:r>
        <w:rPr>
          <w:rFonts w:ascii="微软雅黑" w:hAnsi="微软雅黑"/>
          <w:rFonts w:ascii="微软雅黑" w:hAnsi="微软雅黑" w:eastAsia="微软雅黑"/>
          <w:b/>
          <w:i w:val="0"/>
          <w:color w:val="1B365D"/>
          <w:sz w:val="21"/>
        </w:rPr>
        <w:t xml:space="preserve">57. </w:t>
      </w:r>
      <w:r>
        <w:rPr>
          <w:rFonts w:ascii="微软雅黑" w:hAnsi="微软雅黑"/>
          <w:rFonts w:ascii="微软雅黑" w:hAnsi="微软雅黑" w:eastAsia="微软雅黑"/>
          <w:b w:val="0"/>
          <w:i w:val="0"/>
          <w:color w:val="222222"/>
          <w:sz w:val="21"/>
        </w:rPr>
        <w:t>“高冷”的黑洞，总不缺乏热切的关注目光。对黑洞的好奇和认知，牵引着人类对宇宙“进化”的无限好奇。从“恒星葬礼”,到宇宙“巨无霸”,黑洞几乎与宇宙中所有的剧烈爆发事件相关，却又因其神秘性让人难以理解。从爱因斯坦的纸笔推演开始，黑洞研究就像一场跨越百年的宇宙解谜游戏。在解谜的过程中，技术的发展是人类最大的助力。引力波探测器让我们“听声辨位”,捕捉黑洞并合的“时空涟漪”;事件视界望远镜则像一台“宇宙相机”,成功拍下了黑洞的“剪影”。黑洞不仅是宇宙的谜题，更是人类探索未知的象征。尽管前路漫漫，但幸运的是，我们已经“看见”“听见”了黑洞，在揭开宇宙隐藏奥秘的路上不断前行。人类对黑洞的探索历程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满足人类的好奇心和求知欲是认识的最终目的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实践为认识发展提供日益先进的工具和手段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事物的本质总是通过一定的现象表现自己的存在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世界上只有尚未认识之物，没有不可认识之物</w:t>
      </w:r>
    </w:p>
    <w:p>
      <w:pPr>
        <w:keepNext/>
        <w:spacing w:before="120" w:after="40" w:line="300" w:lineRule="auto"/>
      </w:pPr>
      <w:r>
        <w:rPr>
          <w:rFonts w:ascii="微软雅黑" w:hAnsi="微软雅黑"/>
          <w:rFonts w:ascii="微软雅黑" w:hAnsi="微软雅黑" w:eastAsia="微软雅黑"/>
          <w:b/>
          <w:i w:val="0"/>
          <w:color w:val="1B365D"/>
          <w:sz w:val="21"/>
        </w:rPr>
        <w:t xml:space="preserve">58. </w:t>
      </w:r>
      <w:r>
        <w:rPr>
          <w:rFonts w:ascii="微软雅黑" w:hAnsi="微软雅黑"/>
          <w:rFonts w:ascii="微软雅黑" w:hAnsi="微软雅黑" w:eastAsia="微软雅黑"/>
          <w:b w:val="0"/>
          <w:i w:val="0"/>
          <w:color w:val="222222"/>
          <w:sz w:val="21"/>
        </w:rPr>
        <w:t>我国是稀土资源大国，然而现代高科技和新能源发展需要的中重稀土相对稀缺。到哪里去找中重稀土矿，成为最大的挑战。传统找矿方法就像大海捞针，往往要花十几年时间。在云南红河哈尼族彝族自治州，红土植被覆盖区，中重稀土深藏于地下，传统方法难以识别，而微纳米地球化学勘查技术却能“透视”大地，精准揭示其分布规律。在楚雄的山谷中，无人机螺旋桨的“嗡嗡”声取代了地质锤的敲击声。算法结合运动恢复结构技术可以高效构建三维地质模型，能将陡峭的岩壁、交错的断层转化为可交互的数字场景，协助研究人员识别与分析肉眼难以察觉的细节。找矿方法的革命性变革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先进的认识工具延伸了人类的认识器官，是推动认识发展的强大动力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只要能观察到大量的现象，就等于把握住了事物的本质和规律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技术手段可以改变物质固有的联系，使不可见的事物变为可见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现代科技革命对生产方式产生了深刻影响，也对人的思维方式产生了重要影响</w:t>
      </w:r>
    </w:p>
    <w:p>
      <w:pPr>
        <w:keepNext/>
        <w:spacing w:before="120" w:after="40" w:line="300" w:lineRule="auto"/>
      </w:pPr>
      <w:r>
        <w:rPr>
          <w:rFonts w:ascii="微软雅黑" w:hAnsi="微软雅黑"/>
          <w:rFonts w:ascii="微软雅黑" w:hAnsi="微软雅黑" w:eastAsia="微软雅黑"/>
          <w:b/>
          <w:i w:val="0"/>
          <w:color w:val="1B365D"/>
          <w:sz w:val="21"/>
        </w:rPr>
        <w:t xml:space="preserve">59. </w:t>
      </w:r>
      <w:r>
        <w:rPr>
          <w:rFonts w:ascii="微软雅黑" w:hAnsi="微软雅黑"/>
          <w:rFonts w:ascii="微软雅黑" w:hAnsi="微软雅黑" w:eastAsia="微软雅黑"/>
          <w:b w:val="0"/>
          <w:i w:val="0"/>
          <w:color w:val="222222"/>
          <w:sz w:val="21"/>
        </w:rPr>
        <w:t>在认识的本质问题上，各种哲学派别有着不同的观点。其中，旧唯物主义认识论的缺陷在于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没有坚持从物到感觉和思想的认识路线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不了解实践对认识的决定作用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看不到主观和客观之间的矛盾及其相互作用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没有把认识看作一个不断发展的过程</w:t>
      </w:r>
    </w:p>
    <w:p>
      <w:pPr>
        <w:keepNext/>
        <w:spacing w:before="120" w:after="40" w:line="300" w:lineRule="auto"/>
      </w:pPr>
      <w:r>
        <w:rPr>
          <w:rFonts w:ascii="微软雅黑" w:hAnsi="微软雅黑"/>
          <w:rFonts w:ascii="微软雅黑" w:hAnsi="微软雅黑" w:eastAsia="微软雅黑"/>
          <w:b/>
          <w:i w:val="0"/>
          <w:color w:val="1B365D"/>
          <w:sz w:val="21"/>
        </w:rPr>
        <w:t xml:space="preserve">60. </w:t>
      </w:r>
      <w:r>
        <w:rPr>
          <w:rFonts w:ascii="微软雅黑" w:hAnsi="微软雅黑"/>
          <w:rFonts w:ascii="微软雅黑" w:hAnsi="微软雅黑" w:eastAsia="微软雅黑"/>
          <w:b w:val="0"/>
          <w:i w:val="0"/>
          <w:color w:val="222222"/>
          <w:sz w:val="21"/>
        </w:rPr>
        <w:t>马克思主义哲学在批判继承前人认识论成果的基础上，把实践观点引入认识论，把辩证法应用于反映论，创立了能动的革命的反映论。马克思主义认识论揭示的认识的辩证过程是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从直接经验到间接经验的转化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从感性认识到理性认识，再从理性认识到实践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实践、认识、再实践、再认识的循环往复和无限发展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从抽象到具体再到抽象</w:t>
      </w:r>
    </w:p>
    <w:p>
      <w:pPr>
        <w:keepNext/>
        <w:spacing w:before="120" w:after="40" w:line="300" w:lineRule="auto"/>
      </w:pPr>
      <w:r>
        <w:rPr>
          <w:rFonts w:ascii="微软雅黑" w:hAnsi="微软雅黑"/>
          <w:rFonts w:ascii="微软雅黑" w:hAnsi="微软雅黑" w:eastAsia="微软雅黑"/>
          <w:b/>
          <w:i w:val="0"/>
          <w:color w:val="1B365D"/>
          <w:sz w:val="21"/>
        </w:rPr>
        <w:t xml:space="preserve">61. </w:t>
      </w:r>
      <w:r>
        <w:rPr>
          <w:rFonts w:ascii="微软雅黑" w:hAnsi="微软雅黑"/>
          <w:rFonts w:ascii="微软雅黑" w:hAnsi="微软雅黑" w:eastAsia="微软雅黑"/>
          <w:b w:val="0"/>
          <w:i w:val="0"/>
          <w:color w:val="222222"/>
          <w:sz w:val="21"/>
        </w:rPr>
        <w:t>对于同一棵大树，在木匠的眼中是木材，画家看到的是色彩和色调，植物学家看到的是它的形态特征，这是由于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人的感觉受理性指导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人的认识具有能动性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理性认识是感性认识的基础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已有的认识影响感觉活动</w:t>
      </w:r>
    </w:p>
    <w:p>
      <w:pPr>
        <w:keepNext/>
        <w:spacing w:before="120" w:after="40" w:line="300" w:lineRule="auto"/>
      </w:pPr>
      <w:r>
        <w:rPr>
          <w:rFonts w:ascii="微软雅黑" w:hAnsi="微软雅黑"/>
          <w:rFonts w:ascii="微软雅黑" w:hAnsi="微软雅黑" w:eastAsia="微软雅黑"/>
          <w:b/>
          <w:i w:val="0"/>
          <w:color w:val="1B365D"/>
          <w:sz w:val="21"/>
        </w:rPr>
        <w:t xml:space="preserve">62. </w:t>
      </w:r>
      <w:r>
        <w:rPr>
          <w:rFonts w:ascii="微软雅黑" w:hAnsi="微软雅黑"/>
          <w:rFonts w:ascii="微软雅黑" w:hAnsi="微软雅黑" w:eastAsia="微软雅黑"/>
          <w:b w:val="0"/>
          <w:i w:val="0"/>
          <w:color w:val="222222"/>
          <w:sz w:val="21"/>
        </w:rPr>
        <w:t>信息技术迅猛发展，催生了一个信息爆炸、思想奔涌的时代。海量信息以前所未有的速度与密度涌入社会认知领域，深度浸润青年一代。如何在纷繁复杂的信息海洋中保持清醒?人们需要批判性思维。辩证唯物主义揭示了“实践、认识、再实践、再认识”的螺旋式上升规律，而批判性思维正是实现这一认识飞跃的关键枢纽。它要求以实践为标准，不断检验、修正和发展认识，防止思想僵化。具备批判性思维的青年，就如同拥有穿透迷雾的“理性之眼”,能够洞察事物本质与发展规律，在复杂社会现象前保持头脑冷静，作出明智判断与理性决策。在认识和实践活动中，批判性思维体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对感性材料加以去粗取精、去伪存真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在认识活动中避免任何非理性因素的作用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在对现存事物的肯定的理解中同时包含对现存事物的否定的理解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在实践中不断推翻以往的真理并建立新的真理</w:t>
      </w:r>
    </w:p>
    <w:p>
      <w:pPr>
        <w:keepNext/>
        <w:spacing w:before="120" w:after="40" w:line="300" w:lineRule="auto"/>
      </w:pPr>
      <w:r>
        <w:rPr>
          <w:rFonts w:ascii="微软雅黑" w:hAnsi="微软雅黑"/>
          <w:rFonts w:ascii="微软雅黑" w:hAnsi="微软雅黑" w:eastAsia="微软雅黑"/>
          <w:b/>
          <w:i w:val="0"/>
          <w:color w:val="1B365D"/>
          <w:sz w:val="21"/>
        </w:rPr>
        <w:t xml:space="preserve">63. </w:t>
      </w:r>
      <w:r>
        <w:rPr>
          <w:rFonts w:ascii="微软雅黑" w:hAnsi="微软雅黑"/>
          <w:rFonts w:ascii="微软雅黑" w:hAnsi="微软雅黑" w:eastAsia="微软雅黑"/>
          <w:b w:val="0"/>
          <w:i w:val="0"/>
          <w:color w:val="222222"/>
          <w:sz w:val="21"/>
        </w:rPr>
        <w:t>面对浩瀚空天，我们的先人认为那里除了点点星光，可能空无一物，因此称之为“太空”。后来，人们通过观测工具和实验数据逐渐认识到太空其实并不空，而是充满了等离子体、宇宙射线、电磁场等物质，存在各种复杂的物理现象。随着1957年世界上第一颗人造卫星发射成功，人类开始进入并利用太空，太空与人类生产生活的关系越发紧密。人类对太空的认识和利用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人的认识过程是一个在实践基础上不断深化的发展过程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事物的本质随着人们认识的变化而改变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一切客观存在的事物都是人们现实的实践客体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实践的主体、客体和中介是不断变化发展的</w:t>
      </w:r>
    </w:p>
    <w:p>
      <w:pPr>
        <w:keepNext/>
        <w:spacing w:before="120" w:after="40" w:line="300" w:lineRule="auto"/>
      </w:pPr>
      <w:r>
        <w:rPr>
          <w:rFonts w:ascii="微软雅黑" w:hAnsi="微软雅黑"/>
          <w:rFonts w:ascii="微软雅黑" w:hAnsi="微软雅黑" w:eastAsia="微软雅黑"/>
          <w:b/>
          <w:i w:val="0"/>
          <w:color w:val="1B365D"/>
          <w:sz w:val="21"/>
        </w:rPr>
        <w:t xml:space="preserve">64. </w:t>
      </w:r>
      <w:r>
        <w:rPr>
          <w:rFonts w:ascii="微软雅黑" w:hAnsi="微软雅黑"/>
          <w:rFonts w:ascii="微软雅黑" w:hAnsi="微软雅黑" w:eastAsia="微软雅黑"/>
          <w:b w:val="0"/>
          <w:i w:val="0"/>
          <w:color w:val="222222"/>
          <w:sz w:val="21"/>
        </w:rPr>
        <w:t>为学之实，固在践履。在学习贯彻习近平新时代中国特色社会主义思想主题教育工作会议上，习近平总书记对主题教育各项工作作出全面部署，对开展主题教育的总要求作出深刻阐释，其中一个方面就是“重实践”。从哲学的角度来看，强调“重实践”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从认识到实践的第二次飞跃比实践到认识的第一次飞跃更重要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理论的威力只有付诸实践才能发挥出来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学习的成果要靠实践成效来检验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一个人的多数知识还是来自直接经验</w:t>
      </w:r>
    </w:p>
    <w:p>
      <w:pPr>
        <w:keepNext/>
        <w:spacing w:before="120" w:after="40" w:line="300" w:lineRule="auto"/>
      </w:pPr>
      <w:r>
        <w:rPr>
          <w:rFonts w:ascii="微软雅黑" w:hAnsi="微软雅黑"/>
          <w:rFonts w:ascii="微软雅黑" w:hAnsi="微软雅黑" w:eastAsia="微软雅黑"/>
          <w:b/>
          <w:i w:val="0"/>
          <w:color w:val="1B365D"/>
          <w:sz w:val="21"/>
        </w:rPr>
        <w:t xml:space="preserve">65. </w:t>
      </w:r>
      <w:r>
        <w:rPr>
          <w:rFonts w:ascii="微软雅黑" w:hAnsi="微软雅黑"/>
          <w:rFonts w:ascii="微软雅黑" w:hAnsi="微软雅黑" w:eastAsia="微软雅黑"/>
          <w:b w:val="0"/>
          <w:i w:val="0"/>
          <w:color w:val="222222"/>
          <w:sz w:val="21"/>
        </w:rPr>
        <w:t>在我国黄海离岸120多海里的青岛国家深远海绿色养殖试验区，全球第一座全潜式深海渔业养殖装备“深蓝1号”近期成功收获我国首批深远海大西洋鲑，这是全球首次低纬度养殖大西洋鲑获得丰收，探索出一种可复制的深远海养殖新模式，推动海洋渔业由“近海”走向“深蓝”,有利于满足我国居民对海产品“量”的需求和“质”的追求。以上事例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自然规律起作用的条件是可以通过实践改变的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任何成功的实践都是真理尺度和价值尺度的统一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人类主体总是受着目的性和能动性的驱使，要求外部客观世界满足自身的需要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进行中间实验是实现由认识向实践飞跃所需要的中介环节</w:t>
      </w:r>
    </w:p>
    <w:p>
      <w:pPr>
        <w:keepNext/>
        <w:spacing w:before="120" w:after="40" w:line="300" w:lineRule="auto"/>
      </w:pPr>
      <w:r>
        <w:rPr>
          <w:rFonts w:ascii="微软雅黑" w:hAnsi="微软雅黑"/>
          <w:rFonts w:ascii="微软雅黑" w:hAnsi="微软雅黑" w:eastAsia="微软雅黑"/>
          <w:b/>
          <w:i w:val="0"/>
          <w:color w:val="1B365D"/>
          <w:sz w:val="21"/>
        </w:rPr>
        <w:t xml:space="preserve">66. </w:t>
      </w:r>
      <w:r>
        <w:rPr>
          <w:rFonts w:ascii="微软雅黑" w:hAnsi="微软雅黑"/>
          <w:rFonts w:ascii="微软雅黑" w:hAnsi="微软雅黑" w:eastAsia="微软雅黑"/>
          <w:b w:val="0"/>
          <w:i w:val="0"/>
          <w:color w:val="222222"/>
          <w:sz w:val="21"/>
        </w:rPr>
        <w:t>自古以来，哲学家们都把真理看作认识所追求的目标，但在对真理的理解上却存在着重大的分歧和尖锐的对立。以下对于真理的描述属于唯心主义观点的有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真理是人的意识与客观事物相符合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真理是观念和主体感觉的符合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真理是思维同它的先验形式的一致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真理是观念和行为对人有用的效果</w:t>
      </w:r>
    </w:p>
    <w:p>
      <w:pPr>
        <w:keepNext/>
        <w:spacing w:before="120" w:after="40" w:line="300" w:lineRule="auto"/>
      </w:pPr>
      <w:r>
        <w:rPr>
          <w:rFonts w:ascii="微软雅黑" w:hAnsi="微软雅黑"/>
          <w:rFonts w:ascii="微软雅黑" w:hAnsi="微软雅黑" w:eastAsia="微软雅黑"/>
          <w:b/>
          <w:i w:val="0"/>
          <w:color w:val="1B365D"/>
          <w:sz w:val="21"/>
        </w:rPr>
        <w:t xml:space="preserve">67. </w:t>
      </w:r>
      <w:r>
        <w:rPr>
          <w:rFonts w:ascii="微软雅黑" w:hAnsi="微软雅黑"/>
          <w:rFonts w:ascii="微软雅黑" w:hAnsi="微软雅黑" w:eastAsia="微软雅黑"/>
          <w:b w:val="0"/>
          <w:i w:val="0"/>
          <w:color w:val="222222"/>
          <w:sz w:val="21"/>
        </w:rPr>
        <w:t>浮力消失、液桥演示、水油分离⋯⋯在中国空间站的“天宫课堂”上，充满奇思妙想的太空实验，让科学的种子在亿万青少年的心里生根发芽。为何万里迢迢飞去太空做实验?因为飘浮的空间站与地表差别很大，特别是具有地面实验室无法模拟的长期失重环境。在太空微重力条件下，我们在地面上的一些“常识”被打破，物质运动的规律发生了很多变化，出现了在地面无法观测到的一些奇特现象，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虽然规律是客观的，但真理是主观的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实践对真理的检验具有相对性、有限性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现象是多变易逝的，无法直接为人的感官所感知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任何真理都是在一定范围内、一定条件下才能够成立</w:t>
      </w:r>
    </w:p>
    <w:p>
      <w:pPr>
        <w:keepNext/>
        <w:spacing w:before="120" w:after="40" w:line="300" w:lineRule="auto"/>
      </w:pPr>
      <w:r>
        <w:rPr>
          <w:rFonts w:ascii="微软雅黑" w:hAnsi="微软雅黑"/>
          <w:rFonts w:ascii="微软雅黑" w:hAnsi="微软雅黑" w:eastAsia="微软雅黑"/>
          <w:b/>
          <w:i w:val="0"/>
          <w:color w:val="1B365D"/>
          <w:sz w:val="21"/>
        </w:rPr>
        <w:t xml:space="preserve">68. </w:t>
      </w:r>
      <w:r>
        <w:rPr>
          <w:rFonts w:ascii="微软雅黑" w:hAnsi="微软雅黑"/>
          <w:rFonts w:ascii="微软雅黑" w:hAnsi="微软雅黑" w:eastAsia="微软雅黑"/>
          <w:b w:val="0"/>
          <w:i w:val="0"/>
          <w:color w:val="222222"/>
          <w:sz w:val="21"/>
        </w:rPr>
        <w:t>诺贝尔经济学奖获得者斯蒂格利茨曾戏盲说：“一个经济学家只有在他的理论被证明是错误的时候，才会获得这个奖。”对于真理，以下说法正确的有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多数人认同的不一定是真理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真理是由相对到绝对再到相对的永无止境的过程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真理在任何条件下都可以转化成谬误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真理是发展的，具有历史性</w:t>
      </w:r>
    </w:p>
    <w:p>
      <w:pPr>
        <w:keepNext/>
        <w:spacing w:before="120" w:after="40" w:line="300" w:lineRule="auto"/>
      </w:pPr>
      <w:r>
        <w:rPr>
          <w:rFonts w:ascii="微软雅黑" w:hAnsi="微软雅黑"/>
          <w:rFonts w:ascii="微软雅黑" w:hAnsi="微软雅黑" w:eastAsia="微软雅黑"/>
          <w:b/>
          <w:i w:val="0"/>
          <w:color w:val="1B365D"/>
          <w:sz w:val="21"/>
        </w:rPr>
        <w:t xml:space="preserve">69. </w:t>
      </w:r>
      <w:r>
        <w:rPr>
          <w:rFonts w:ascii="微软雅黑" w:hAnsi="微软雅黑"/>
          <w:rFonts w:ascii="微软雅黑" w:hAnsi="微软雅黑" w:eastAsia="微软雅黑"/>
          <w:b w:val="0"/>
          <w:i w:val="0"/>
          <w:color w:val="222222"/>
          <w:sz w:val="21"/>
        </w:rPr>
        <w:t>毛泽东曾经形象地把真理的绝对性与相对性的关系比喻为“长河”与“河段”“水滴”的关系。他说：“马克思主义者承认，在绝对的总的宇宙发展过程中，各个具体过程的发展都是相对的，因而在绝对真理的长河中，人们对于在各个一定发展阶段上的具体过程的认识只具有相对的真理性。无数相对的真理之总和，就是绝对的真理。”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任何真理性的认识都是由真理的相对性向绝对性转化过程中的一个环节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真理的绝对性与相对性根源于认识世界的能力的无限性与有限性、绝对性与相对性的矛盾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真理的绝对性通过真理的相对性表现出来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绝对真理和相对真理是对同一真理的不同表述方式</w:t>
      </w:r>
    </w:p>
    <w:p>
      <w:pPr>
        <w:keepNext/>
        <w:spacing w:before="120" w:after="40" w:line="300" w:lineRule="auto"/>
      </w:pPr>
      <w:r>
        <w:rPr>
          <w:rFonts w:ascii="微软雅黑" w:hAnsi="微软雅黑"/>
          <w:rFonts w:ascii="微软雅黑" w:hAnsi="微软雅黑" w:eastAsia="微软雅黑"/>
          <w:b/>
          <w:i w:val="0"/>
          <w:color w:val="1B365D"/>
          <w:sz w:val="21"/>
        </w:rPr>
        <w:t xml:space="preserve">70. </w:t>
      </w:r>
      <w:r>
        <w:rPr>
          <w:rFonts w:ascii="微软雅黑" w:hAnsi="微软雅黑"/>
          <w:rFonts w:ascii="微软雅黑" w:hAnsi="微软雅黑" w:eastAsia="微软雅黑"/>
          <w:b w:val="0"/>
          <w:i w:val="0"/>
          <w:color w:val="222222"/>
          <w:sz w:val="21"/>
        </w:rPr>
        <w:t>如何发掘、研究化石，是古生物学研究的重要课题。一块块化石诉说着地球的演变，承载着远古的奥秘。过去，挖化石如同“拆盲盒”。如今，在新技术的助力下，古生物学研究正加速破解更多生命密码。你能想象吗?一块大小不到4平方厘米的琥珀，能揭示一个热带海岸森林的滨海环境。研究人员利用CT扫描技术，重建白垩纪中期一块缅甸克钦琥珀中各类化石的三维图像。他们发现，这枚琥珀保存了异常丰富的化石类群，包括1个菊石、4个螺类、4个等足虫、23个螨虫、1个蜘蛛、1个马陆和至少12个昆虫，以及一些砂粒、植物碎屑。这为揭示周围4平方公里乃至40平方公里的森林生态提供了重要证据。借助新技术，从一块琥珀，可以“看见”一片热带森林，这说明人的认识能力</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以人的感觉器官生理阈限为界限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是无限性和有限性的统一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可以通过实践得到锻炼和提高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随着时代的发展而发展</w:t>
      </w:r>
    </w:p>
    <w:p>
      <w:pPr>
        <w:keepNext/>
        <w:spacing w:before="120" w:after="40" w:line="300" w:lineRule="auto"/>
      </w:pPr>
      <w:r>
        <w:rPr>
          <w:rFonts w:ascii="微软雅黑" w:hAnsi="微软雅黑"/>
          <w:rFonts w:ascii="微软雅黑" w:hAnsi="微软雅黑" w:eastAsia="微软雅黑"/>
          <w:b/>
          <w:i w:val="0"/>
          <w:color w:val="1B365D"/>
          <w:sz w:val="21"/>
        </w:rPr>
        <w:t xml:space="preserve">71. </w:t>
      </w:r>
      <w:r>
        <w:rPr>
          <w:rFonts w:ascii="微软雅黑" w:hAnsi="微软雅黑"/>
          <w:rFonts w:ascii="微软雅黑" w:hAnsi="微软雅黑" w:eastAsia="微软雅黑"/>
          <w:b w:val="0"/>
          <w:i w:val="0"/>
          <w:color w:val="222222"/>
          <w:sz w:val="21"/>
        </w:rPr>
        <w:t>习近平强调：“要在全社会积极营造鼓励大胆创新、勇于创新、包容创新的良好氛围，既要重视成功，更要宽容失败。”许多重大科技创新，都是在经历一次次失败后最终取得成功。如果整个社会只愿为成功喝彩，对失败难以接受，就会压制科技工作者创新的勇气和热情。“既要重视成功，更要宽容失败”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总结失败的教训，是获得真理、消除谬误的重要途径和方法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在批判谬误中发展真理，是谬误向真理转化的一种形式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真理和谬误、成功与失败没有原则界限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正确的东西总是在同错误的东西作斗争的过程中发展起来的</w:t>
      </w:r>
    </w:p>
    <w:p>
      <w:pPr>
        <w:keepNext/>
        <w:spacing w:before="120" w:after="40" w:line="300" w:lineRule="auto"/>
      </w:pPr>
      <w:r>
        <w:rPr>
          <w:rFonts w:ascii="微软雅黑" w:hAnsi="微软雅黑"/>
          <w:rFonts w:ascii="微软雅黑" w:hAnsi="微软雅黑" w:eastAsia="微软雅黑"/>
          <w:b/>
          <w:i w:val="0"/>
          <w:color w:val="1B365D"/>
          <w:sz w:val="21"/>
        </w:rPr>
        <w:t xml:space="preserve">72. </w:t>
      </w:r>
      <w:r>
        <w:rPr>
          <w:rFonts w:ascii="微软雅黑" w:hAnsi="微软雅黑"/>
          <w:rFonts w:ascii="微软雅黑" w:hAnsi="微软雅黑" w:eastAsia="微软雅黑"/>
          <w:b w:val="0"/>
          <w:i w:val="0"/>
          <w:color w:val="222222"/>
          <w:sz w:val="21"/>
        </w:rPr>
        <w:t>在实践检验真理的过程中，逻辑证明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能够取代实践作为检验认识真理性的标准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是对实践标准的一个重要的补充</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是探索和论证真理的方式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必须服从实践检验的最后结果</w:t>
      </w:r>
    </w:p>
    <w:p>
      <w:pPr>
        <w:keepNext/>
        <w:spacing w:before="120" w:after="40" w:line="300" w:lineRule="auto"/>
      </w:pPr>
      <w:r>
        <w:rPr>
          <w:rFonts w:ascii="微软雅黑" w:hAnsi="微软雅黑"/>
          <w:rFonts w:ascii="微软雅黑" w:hAnsi="微软雅黑" w:eastAsia="微软雅黑"/>
          <w:b/>
          <w:i w:val="0"/>
          <w:color w:val="1B365D"/>
          <w:sz w:val="21"/>
        </w:rPr>
        <w:t xml:space="preserve">73. </w:t>
      </w:r>
      <w:r>
        <w:rPr>
          <w:rFonts w:ascii="微软雅黑" w:hAnsi="微软雅黑"/>
          <w:rFonts w:ascii="微软雅黑" w:hAnsi="微软雅黑" w:eastAsia="微软雅黑"/>
          <w:b w:val="0"/>
          <w:i w:val="0"/>
          <w:color w:val="222222"/>
          <w:sz w:val="21"/>
        </w:rPr>
        <w:t>由中国科学院国家天文台等单位科研人员组成的中国脉冲星测时阵列研究团队，利用“中国天眼”FAST,探测到了纳赫兹引力波存在的关键性证据，这表明我国纳赫兹引力波研究与国际同步达到领先水平。产生纳赫兹引力波是超大质量黑洞并合的独有预言。这个期待已久的预言，终于被中国脉冲星测时阵列研究团队通过“中国天眼”获得了观测证据。关于纳赫兹引力波的预言得到证实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实践对真理的检验是人类社会历史的实践对真理的检验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实践的水平、广度、深度和发展过程，都受着客观条件的制约和客观规律的支配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正是依靠观测工具等中介系统，实践的主体和客体才能够相互作用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认识的反复性和无限性决定了客观事物的复杂性</w:t>
      </w:r>
    </w:p>
    <w:p>
      <w:pPr>
        <w:keepNext/>
        <w:spacing w:before="120" w:after="40" w:line="300" w:lineRule="auto"/>
      </w:pPr>
      <w:r>
        <w:rPr>
          <w:rFonts w:ascii="微软雅黑" w:hAnsi="微软雅黑"/>
          <w:rFonts w:ascii="微软雅黑" w:hAnsi="微软雅黑" w:eastAsia="微软雅黑"/>
          <w:b/>
          <w:i w:val="0"/>
          <w:color w:val="1B365D"/>
          <w:sz w:val="21"/>
        </w:rPr>
        <w:t xml:space="preserve">74. </w:t>
      </w:r>
      <w:r>
        <w:rPr>
          <w:rFonts w:ascii="微软雅黑" w:hAnsi="微软雅黑"/>
          <w:rFonts w:ascii="微软雅黑" w:hAnsi="微软雅黑" w:eastAsia="微软雅黑"/>
          <w:b w:val="0"/>
          <w:i w:val="0"/>
          <w:color w:val="222222"/>
          <w:sz w:val="21"/>
        </w:rPr>
        <w:t>广西马山县属于典型的喀斯特地貌，石山丛立、土壤瘠薄，产业发展一度十分困难。以前，村民们看着大山直犯愁，想的是怎么把山打掉、把石头卖掉。没想到，现在这石头山竟成了“香饽饽”。得益于优良的自然岩壁条件以及户外极限运动的逐渐兴起，马山县找到了发展方向。马山县下的三甲屯举办了中国东盟攀岩精英赛、中国东盟山地户外体育旅游大会攀岩大师赛等一系列国际国内攀岩赛事，马山县攀岩小镇的名声越来越响。从因山而困到建起特色体育小镇，从默默无闻到竖起金字招牌，马山县找到了自己的“出路”。石头山变成“香饽饽”体现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价值的社会历史性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矛盾双方的相互贯通、相互转化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主观和客观的具体的、历史的统一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自然地理环境在社会历史发展中的决定作用</w:t>
      </w:r>
    </w:p>
    <w:p>
      <w:pPr>
        <w:keepNext/>
        <w:spacing w:before="120" w:after="40" w:line="300" w:lineRule="auto"/>
      </w:pPr>
      <w:r>
        <w:rPr>
          <w:rFonts w:ascii="微软雅黑" w:hAnsi="微软雅黑"/>
          <w:rFonts w:ascii="微软雅黑" w:hAnsi="微软雅黑" w:eastAsia="微软雅黑"/>
          <w:b/>
          <w:i w:val="0"/>
          <w:color w:val="1B365D"/>
          <w:sz w:val="21"/>
        </w:rPr>
        <w:t xml:space="preserve">75. </w:t>
      </w:r>
      <w:r>
        <w:rPr>
          <w:rFonts w:ascii="微软雅黑" w:hAnsi="微软雅黑"/>
          <w:rFonts w:ascii="微软雅黑" w:hAnsi="微软雅黑" w:eastAsia="微软雅黑"/>
          <w:b w:val="0"/>
          <w:i w:val="0"/>
          <w:color w:val="222222"/>
          <w:sz w:val="21"/>
        </w:rPr>
        <w:t>近年来，不少消费者养成了购物下单前先在网络上看“第三方测评”的消费习惯。然而，不少“第三方测评”账号本身就经不起测评，不同博主对于同一款商品可能有不同的评价甚至是截然相反的结论，同一博主在不同时期测评同类型相关产品时也可能得出不一样的结论。还有一些“第三方测评”账号发布的信息并非原创，可信度和科学性有待商榷。因此，消费者要综合比较信息的真实性，理性看待商品测评类营销信息。需要理性看待“第三方测评”的结果，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主体的需要、特点以及情感、兴趣和爱好等直接影响评价结果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判断外在客体有无价值，必须明确“是对谁的价值”和“以谁的需要为尺度”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价值评价有科学与非科学之别，但评价结果没有正确与错误之分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评价作为一种价值判断活动，是一种主观随意的认识活动</w:t>
      </w:r>
    </w:p>
    <w:p>
      <w:pPr>
        <w:keepNext/>
        <w:spacing w:before="120" w:after="40" w:line="300" w:lineRule="auto"/>
      </w:pPr>
      <w:r>
        <w:rPr>
          <w:rFonts w:ascii="微软雅黑" w:hAnsi="微软雅黑"/>
          <w:rFonts w:ascii="微软雅黑" w:hAnsi="微软雅黑" w:eastAsia="微软雅黑"/>
          <w:b/>
          <w:i w:val="0"/>
          <w:color w:val="1B365D"/>
          <w:sz w:val="21"/>
        </w:rPr>
        <w:t xml:space="preserve">76. </w:t>
      </w:r>
      <w:r>
        <w:rPr>
          <w:rFonts w:ascii="微软雅黑" w:hAnsi="微软雅黑"/>
          <w:rFonts w:ascii="微软雅黑" w:hAnsi="微软雅黑" w:eastAsia="微软雅黑"/>
          <w:b w:val="0"/>
          <w:i w:val="0"/>
          <w:color w:val="222222"/>
          <w:sz w:val="21"/>
        </w:rPr>
        <w:t>“谷子”是英文单词“goods(商品)”的谐音，泛指由漫画、动画、游戏等领域版权作品衍生出来的周边产品，例如徽章、角色立牌、色纸、小挂件等。相关数据显示，2023年中国“谷子经济”市场规模1201亿元，2024年迅速飙升至1689亿元，预计2029年整体市场规模有望达3089亿元。“谷子经济”火爆的背后蕴藏着青年消费者对优秀动漫、动画等文化作品的认同，折射出从“实用”到“情绪价值”的消费需求转变。年轻人情绪消费的崛起并非偶然，其本质是物质需求饱和后，精神需求升级的结果。年轻人愿意为“情绪”买单，有收入水平提高的原因，也是放松精神、休闲娱乐的现实需要。虽然有人无法理解年轻人对“谷子”的喜爱，但也不得不承认，“情绪价值”也是一种价值。从“实用”到“情绪价值”的消费需求转变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价值是一种客观存在，独立于人们对它的认识和评价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客体能否满足主体需要，是由人的主观愿望决定的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人们在处理价值关系时，应对客体的价值作全面的考察和理性的选择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价值直接与主体相联系，始终以主体为中心</w:t>
      </w:r>
    </w:p>
    <w:p>
      <w:pPr>
        <w:keepNext/>
        <w:spacing w:before="120" w:after="40" w:line="300" w:lineRule="auto"/>
      </w:pPr>
      <w:r>
        <w:rPr>
          <w:rFonts w:ascii="微软雅黑" w:hAnsi="微软雅黑"/>
          <w:rFonts w:ascii="微软雅黑" w:hAnsi="微软雅黑" w:eastAsia="微软雅黑"/>
          <w:b/>
          <w:i w:val="0"/>
          <w:color w:val="1B365D"/>
          <w:sz w:val="21"/>
        </w:rPr>
        <w:t xml:space="preserve">77. </w:t>
      </w:r>
      <w:r>
        <w:rPr>
          <w:rFonts w:ascii="微软雅黑" w:hAnsi="微软雅黑"/>
          <w:rFonts w:ascii="微软雅黑" w:hAnsi="微软雅黑" w:eastAsia="微软雅黑"/>
          <w:b w:val="0"/>
          <w:i w:val="0"/>
          <w:color w:val="222222"/>
          <w:sz w:val="21"/>
        </w:rPr>
        <w:t>人工影响天气是指用科学手段对局部大气的物理过程进行人工影响，便天气现象朝着人们预定的方向转化。人工影响天气可以增雨，但不能凭空造雨、降丽。必须找到有降水潜力的云，有水汽输送和上升气流区，然后在合适时机对符合条件的云进行催化剂播撒作业，从而达到增雨的目的。除了人工降雨，人工影响天气还可以进行人工防雹、人工消雾、人工防霜等。以上材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人们在认识自然规律的同时也在改造着自然规律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正确发挥人的主观能动性需要一定的前提和条件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人类自身需要的内在尺度推动着人们不断发现新的真理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任何成功的实践都是合规律性和合目的性的统一</w:t>
      </w:r>
    </w:p>
    <w:p>
      <w:pPr>
        <w:keepNext/>
        <w:spacing w:before="120" w:after="40" w:line="300" w:lineRule="auto"/>
      </w:pPr>
      <w:r>
        <w:rPr>
          <w:rFonts w:ascii="微软雅黑" w:hAnsi="微软雅黑"/>
          <w:rFonts w:ascii="微软雅黑" w:hAnsi="微软雅黑" w:eastAsia="微软雅黑"/>
          <w:b/>
          <w:i w:val="0"/>
          <w:color w:val="1B365D"/>
          <w:sz w:val="21"/>
        </w:rPr>
        <w:t xml:space="preserve">78. </w:t>
      </w:r>
      <w:r>
        <w:rPr>
          <w:rFonts w:ascii="微软雅黑" w:hAnsi="微软雅黑"/>
          <w:rFonts w:ascii="微软雅黑" w:hAnsi="微软雅黑" w:eastAsia="微软雅黑"/>
          <w:b w:val="0"/>
          <w:i w:val="0"/>
          <w:color w:val="222222"/>
          <w:sz w:val="21"/>
        </w:rPr>
        <w:t>智能跟车、自动超车、代客泊车⋯⋯如今，能提升驾驶效率和舒适度的辅助驾驶系统，成了很多汽车尤其是新能源汽车的标配。这既是科技创新的重要成果，也为汽车产业开辟了新增长点。然而，辅助驾驶技术也带来了事故责任认定、数据隐私泄露等风险和问题。因此，各国在推进该技术应用时都制定了严格的监管法规。人类审慎发展辅助驾驶技术的原因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人的实践活动要遵循真理尺度与价值尺度的统一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新事物依然保留了旧事物中无法适应新条件的因素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技术应用的社会效果完全取决于研发者的主观意愿</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科学技术有时表现为异己的、敌对的力量</w:t>
      </w:r>
    </w:p>
    <w:p>
      <w:pPr>
        <w:keepNext/>
        <w:spacing w:before="120" w:after="40" w:line="300" w:lineRule="auto"/>
      </w:pPr>
      <w:r>
        <w:rPr>
          <w:rFonts w:ascii="微软雅黑" w:hAnsi="微软雅黑"/>
          <w:rFonts w:ascii="微软雅黑" w:hAnsi="微软雅黑" w:eastAsia="微软雅黑"/>
          <w:b/>
          <w:i w:val="0"/>
          <w:color w:val="1B365D"/>
          <w:sz w:val="21"/>
        </w:rPr>
        <w:t xml:space="preserve">79. </w:t>
      </w:r>
      <w:r>
        <w:rPr>
          <w:rFonts w:ascii="微软雅黑" w:hAnsi="微软雅黑"/>
          <w:rFonts w:ascii="微软雅黑" w:hAnsi="微软雅黑" w:eastAsia="微软雅黑"/>
          <w:b w:val="0"/>
          <w:i w:val="0"/>
          <w:color w:val="222222"/>
          <w:sz w:val="21"/>
        </w:rPr>
        <w:t>在多地景区，游客们惊喜发现，登山竟然也能“开外挂”—登山智能辅助产品成了新晋的爬山“神器”。泰山、黄山等知名景区纷纷投入使用外骨骼“机器腿”、智能登山杖、智能助行机器人等登山智能辅助产品，用科技力量帮助游客轻松登山。近年来，越来越多的新技术、新产品应用到体育运动、文旅休闲等领域，成为广大体育爱好者和行动不便人士的“新宠”。人们发明“机器腿”等辅助产品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世界不会自动满足人的需求，人也不会满足于世界的现存形式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主观和客观的矛盾是人类认识世界和改造世界的根本动力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科学技术的发展是为了将人类从自然规律的制约下解放出来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实践的需要推动人类的科学发现和技术发明</w:t>
      </w:r>
    </w:p>
    <w:p>
      <w:pPr>
        <w:keepNext/>
        <w:spacing w:before="120" w:after="40" w:line="300" w:lineRule="auto"/>
      </w:pPr>
      <w:r>
        <w:rPr>
          <w:rFonts w:ascii="微软雅黑" w:hAnsi="微软雅黑"/>
          <w:rFonts w:ascii="微软雅黑" w:hAnsi="微软雅黑" w:eastAsia="微软雅黑"/>
          <w:b/>
          <w:i w:val="0"/>
          <w:color w:val="1B365D"/>
          <w:sz w:val="21"/>
        </w:rPr>
        <w:t xml:space="preserve">80. </w:t>
      </w:r>
      <w:r>
        <w:rPr>
          <w:rFonts w:ascii="微软雅黑" w:hAnsi="微软雅黑"/>
          <w:rFonts w:ascii="微软雅黑" w:hAnsi="微软雅黑" w:eastAsia="微软雅黑"/>
          <w:b w:val="0"/>
          <w:i w:val="0"/>
          <w:color w:val="222222"/>
          <w:sz w:val="21"/>
        </w:rPr>
        <w:t>曾经有人问，为什么要花大代价发展航天事业?一个绝佳的回答是，航天看似在引领我们远离地球，实际上却将地球变得更加美好，不仅仅因为前沿技术的发展能够反哺生活，还因为我们对地球、对生命、对自身的理解在不断深化。广袤的宇宙不会让勇敢的探索者失望，答案或许就在下一次发射、下一串信号中。以上材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探索活动就是不断发现和解决矛盾的过程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探索的每一次突破都是对无限发展着的物质世界的接近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对于探索活动的评价既要立足现实，也要着眼长远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探索未知世界的科学实验是人类最基本的实践活动</w:t>
      </w:r>
    </w:p>
    <w:p>
      <w:pPr>
        <w:keepNext/>
        <w:spacing w:before="120" w:after="40" w:line="300" w:lineRule="auto"/>
      </w:pPr>
      <w:r>
        <w:rPr>
          <w:rFonts w:ascii="微软雅黑" w:hAnsi="微软雅黑"/>
          <w:rFonts w:ascii="微软雅黑" w:hAnsi="微软雅黑" w:eastAsia="微软雅黑"/>
          <w:b/>
          <w:i w:val="0"/>
          <w:color w:val="1B365D"/>
          <w:sz w:val="21"/>
        </w:rPr>
        <w:t xml:space="preserve">81. </w:t>
      </w:r>
      <w:r>
        <w:rPr>
          <w:rFonts w:ascii="微软雅黑" w:hAnsi="微软雅黑"/>
          <w:rFonts w:ascii="微软雅黑" w:hAnsi="微软雅黑" w:eastAsia="微软雅黑"/>
          <w:b w:val="0"/>
          <w:i w:val="0"/>
          <w:color w:val="222222"/>
          <w:sz w:val="21"/>
        </w:rPr>
        <w:t>恩格斯说：“自由不在于幻想中摆脱自然规律而独立，而在于认识这些规律，从而能够有计划地使自然规律为一定的目的服务⋯⋯自由就在于根据对自然界的必然性的认识来支配我们自己和外部自然。”这说明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自由是对必然的认识和对客观世界的改造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不具备认识条件和实践条件就得不到自由</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自由是必然的根据和限度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人们只有在认识必然的基础上才有自由的活动</w:t>
      </w:r>
    </w:p>
    <w:p>
      <w:pPr>
        <w:keepNext/>
        <w:spacing w:before="120" w:after="40" w:line="300" w:lineRule="auto"/>
      </w:pPr>
      <w:r>
        <w:rPr>
          <w:rFonts w:ascii="微软雅黑" w:hAnsi="微软雅黑"/>
          <w:rFonts w:ascii="微软雅黑" w:hAnsi="微软雅黑" w:eastAsia="微软雅黑"/>
          <w:b/>
          <w:i w:val="0"/>
          <w:color w:val="1B365D"/>
          <w:sz w:val="21"/>
        </w:rPr>
        <w:t xml:space="preserve">82. </w:t>
      </w:r>
      <w:r>
        <w:rPr>
          <w:rFonts w:ascii="微软雅黑" w:hAnsi="微软雅黑"/>
          <w:rFonts w:ascii="微软雅黑" w:hAnsi="微软雅黑" w:eastAsia="微软雅黑"/>
          <w:b w:val="0"/>
          <w:i w:val="0"/>
          <w:color w:val="222222"/>
          <w:sz w:val="21"/>
        </w:rPr>
        <w:t>列宁在《唯物主义和经验批判主义》中指出，“当我们不知道自然规律的时候，自然规律是在我们的认识之外独立地存在着并起着作用，使我们成为‘盲目的必然性’的奴隶。一经我们认识了这种不依赖于我们的意志和我们的意识而起着作用的(如马克思千百次反复说过的那样)规律，我们就成为自然界的主人。”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认识必然和争取自由是一个历史性的过程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人类可以打破对自然界的依赖关系而获得绝对的自由</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人对一定问题的判断越是自由，这个判断的内容所具有的必然性就越大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只有充分发挥主观能动性，才能实现超越社会发展阶段的自由</w:t>
      </w:r>
    </w:p>
    <w:p>
      <w:pPr>
        <w:keepNext/>
        <w:spacing w:before="120" w:after="40" w:line="300" w:lineRule="auto"/>
      </w:pPr>
      <w:r>
        <w:rPr>
          <w:rFonts w:ascii="微软雅黑" w:hAnsi="微软雅黑"/>
          <w:rFonts w:ascii="微软雅黑" w:hAnsi="微软雅黑" w:eastAsia="微软雅黑"/>
          <w:b/>
          <w:i w:val="0"/>
          <w:color w:val="1B365D"/>
          <w:sz w:val="21"/>
        </w:rPr>
        <w:t xml:space="preserve">83. </w:t>
      </w:r>
      <w:r>
        <w:rPr>
          <w:rFonts w:ascii="微软雅黑" w:hAnsi="微软雅黑"/>
          <w:rFonts w:ascii="微软雅黑" w:hAnsi="微软雅黑" w:eastAsia="微软雅黑"/>
          <w:b w:val="0"/>
          <w:i w:val="0"/>
          <w:color w:val="222222"/>
          <w:sz w:val="21"/>
        </w:rPr>
        <w:t>中国民营经济40多年的发展历史，就是一部党和国家关于民营经济理论政策不断创新发展的历史。从“允许”“共同发展”到“两个毫不动摇”,从“自食其力的劳动者”到“中国特色社会主义事业建设者”“自己人”,从“补充”“重要组成部分”到“重要基础”“重要力量”再到“内在要素”,从“指导、帮助和监督”“引导、监督和管理”到“鼓励、引导”再到“鼓励、支持、引导”,党和国家对民营经济地位和作用的认识不断深化，折射出思想观念的持续解放和理论实践的不断创新发展。党和国家关于民营经济的政策演变过程体现的哲学原理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理论创新和实践创新相互激发、共同促进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认识是一个反复循环和无限发展的过程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上层建筑与经济基础始终保持完全同步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真理是由相对到绝对再到相对的永无止境的过程</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第三章 人类社会及其发展规律</w:t>
      </w:r>
    </w:p>
    <w:p>
      <w:pPr>
        <w:keepNext/>
        <w:spacing w:before="120" w:after="40" w:line="300" w:lineRule="auto"/>
      </w:pPr>
      <w:r>
        <w:rPr>
          <w:rFonts w:ascii="微软雅黑" w:hAnsi="微软雅黑"/>
          <w:rFonts w:ascii="微软雅黑" w:hAnsi="微软雅黑" w:eastAsia="微软雅黑"/>
          <w:b/>
          <w:i w:val="0"/>
          <w:color w:val="1B365D"/>
          <w:sz w:val="21"/>
        </w:rPr>
        <w:t xml:space="preserve">84. </w:t>
      </w:r>
      <w:r>
        <w:rPr>
          <w:rFonts w:ascii="微软雅黑" w:hAnsi="微软雅黑"/>
          <w:rFonts w:ascii="微软雅黑" w:hAnsi="微软雅黑" w:eastAsia="微软雅黑"/>
          <w:b w:val="0"/>
          <w:i w:val="0"/>
          <w:color w:val="222222"/>
          <w:sz w:val="21"/>
        </w:rPr>
        <w:t>仓廪实，天下安。保障粮食安全是一个永恒的课题，手中有粮、心中不慌在任何时候都是真理。端稳端牢“中国饭碗”,必须把“藏粮于地、藏粮于技”真正落实到位。耕地是粮食生产的命根子，是中华民族永续发展的根基。要落实最严格的耕地保护制度，确保18亿亩耕地实至名归。解决吃饭问题，根本出路在科技。种源安全关系到国家安全，必须下决心把我国种业搞上去，实现种业科技自立自强、种源自主可控。强调“藏粮于地、藏粮于技”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科学技术是生产力中最活跃的因素，决定着对物质资源开发的深度和广度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自然地理环境是人类社会生存和发展永恒的、必要的条件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正确发挥人的主观能动性，依赖于一定的物质条件和物质手段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离开一定的自然条件，人们就不可能进行生活和生产</w:t>
      </w:r>
    </w:p>
    <w:p>
      <w:pPr>
        <w:keepNext/>
        <w:spacing w:before="120" w:after="40" w:line="300" w:lineRule="auto"/>
      </w:pPr>
      <w:r>
        <w:rPr>
          <w:rFonts w:ascii="微软雅黑" w:hAnsi="微软雅黑"/>
          <w:rFonts w:ascii="微软雅黑" w:hAnsi="微软雅黑" w:eastAsia="微软雅黑"/>
          <w:b/>
          <w:i w:val="0"/>
          <w:color w:val="1B365D"/>
          <w:sz w:val="21"/>
        </w:rPr>
        <w:t xml:space="preserve">85. </w:t>
      </w:r>
      <w:r>
        <w:rPr>
          <w:rFonts w:ascii="微软雅黑" w:hAnsi="微软雅黑"/>
          <w:rFonts w:ascii="微软雅黑" w:hAnsi="微软雅黑" w:eastAsia="微软雅黑"/>
          <w:b w:val="0"/>
          <w:i w:val="0"/>
          <w:color w:val="222222"/>
          <w:sz w:val="21"/>
        </w:rPr>
        <w:t>习近平强调，“有所为是发展，有所不为也是发展”。在上海闵行区，有一片“城市荒野”。与小区花坛、公园绿地、街巷林荫道的整齐划一不同，这里1.7万平方米空间自然错落，300多种植物、80多种鸟类、超过500种昆虫自然生长。如果说，过去开发土地、改造环境是一种积极的“有为”,那么如今注重城市留白、重建“荒野”则是充分尊重和顺应自然规律，依靠自然的力量恢复生态系统平衡，这是一种主动的“不为”。城市发展逻辑中“有为”与“不为”的辩证理念带给我们的哲学启示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保护生态平衡是社会得以正常发展的必要条件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人类只能适应自然环境变化而不能改变自然环境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人类已经成为自然界的自觉的和真正的主人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保护自然生态与满足人的发展需要不是根本对立的</w:t>
      </w:r>
    </w:p>
    <w:p>
      <w:pPr>
        <w:keepNext/>
        <w:spacing w:before="120" w:after="40" w:line="300" w:lineRule="auto"/>
      </w:pPr>
      <w:r>
        <w:rPr>
          <w:rFonts w:ascii="微软雅黑" w:hAnsi="微软雅黑"/>
          <w:rFonts w:ascii="微软雅黑" w:hAnsi="微软雅黑" w:eastAsia="微软雅黑"/>
          <w:b/>
          <w:i w:val="0"/>
          <w:color w:val="1B365D"/>
          <w:sz w:val="21"/>
        </w:rPr>
        <w:t xml:space="preserve">86. </w:t>
      </w:r>
      <w:r>
        <w:rPr>
          <w:rFonts w:ascii="微软雅黑" w:hAnsi="微软雅黑"/>
          <w:rFonts w:ascii="微软雅黑" w:hAnsi="微软雅黑" w:eastAsia="微软雅黑"/>
          <w:b w:val="0"/>
          <w:i w:val="0"/>
          <w:color w:val="222222"/>
          <w:sz w:val="21"/>
        </w:rPr>
        <w:t>近年来，在气候变化影响下，高温、暴雨、干旱、洪涝等极端天气事件在全球多地频发，造成严重经济和生命损失。世界气象组织指出，目前所有自然发生的气候事件都是在人类活动引起的气候变化背景下发生的。气候变化导致全球升温，加剧了极端天气和气候事件，并影响了季节性降雨和温度模式。气象专家表示，应对气候变化是全人类面临的共同挑战，各国不仅需要提高社区及公众对极端天气事件的风险防范和应急自救能力，还应推进低碳转型和绿色发展，帮助全球走出困境。以上材料给我们的启示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人类对大自然的伤害最终会伤及人类自身</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人类的任何实践活动都会伤害大自然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人与自然的关系构成人的本质属性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应当合理地调节人与自然之间的物质变换</w:t>
      </w:r>
    </w:p>
    <w:p>
      <w:pPr>
        <w:keepNext/>
        <w:spacing w:before="120" w:after="40" w:line="300" w:lineRule="auto"/>
      </w:pPr>
      <w:r>
        <w:rPr>
          <w:rFonts w:ascii="微软雅黑" w:hAnsi="微软雅黑"/>
          <w:rFonts w:ascii="微软雅黑" w:hAnsi="微软雅黑" w:eastAsia="微软雅黑"/>
          <w:b/>
          <w:i w:val="0"/>
          <w:color w:val="1B365D"/>
          <w:sz w:val="21"/>
        </w:rPr>
        <w:t xml:space="preserve">87. </w:t>
      </w:r>
      <w:r>
        <w:rPr>
          <w:rFonts w:ascii="微软雅黑" w:hAnsi="微软雅黑"/>
          <w:rFonts w:ascii="微软雅黑" w:hAnsi="微软雅黑" w:eastAsia="微软雅黑"/>
          <w:b w:val="0"/>
          <w:i w:val="0"/>
          <w:color w:val="222222"/>
          <w:sz w:val="21"/>
        </w:rPr>
        <w:t>华北是典型的缺水地区，地下水长期超采，一度成为世界最大的漏斗区。2014年12月，南水北调中线一期工程正式通水，一路实现向河南、河北、北京、天津供水。通水以来，华北地下水水位大幅回升。水利部数据显示，华北地下水超采治理区浅层地下水和深层地下水较“十三五”末分别回升3.76米和7.65米。通过持续生态补水，华北平原上的滹沱河、大清河、白洋淀等一大批河湖重现生机，华北地区多地断流的泉眼复涌。华北平原水资源之变，折射新时代生态之变、人们生活之变。通过南水北调工程解决华北地区水资源的问题，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人类的实践活动能够改变自然事物的形态和面貌，使之成为人化的自然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人在自然面前不是被动的、无能为力的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摆脱必然性的制约，是获得自由的前提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人与自然的和谐是在不断解决矛盾的过程中实现的</w:t>
      </w:r>
    </w:p>
    <w:p>
      <w:pPr>
        <w:keepNext/>
        <w:spacing w:before="120" w:after="40" w:line="300" w:lineRule="auto"/>
      </w:pPr>
      <w:r>
        <w:rPr>
          <w:rFonts w:ascii="微软雅黑" w:hAnsi="微软雅黑"/>
          <w:rFonts w:ascii="微软雅黑" w:hAnsi="微软雅黑" w:eastAsia="微软雅黑"/>
          <w:b/>
          <w:i w:val="0"/>
          <w:color w:val="1B365D"/>
          <w:sz w:val="21"/>
        </w:rPr>
        <w:t xml:space="preserve">88. </w:t>
      </w:r>
      <w:r>
        <w:rPr>
          <w:rFonts w:ascii="微软雅黑" w:hAnsi="微软雅黑"/>
          <w:rFonts w:ascii="微软雅黑" w:hAnsi="微软雅黑" w:eastAsia="微软雅黑"/>
          <w:b w:val="0"/>
          <w:i w:val="0"/>
          <w:color w:val="222222"/>
          <w:sz w:val="21"/>
        </w:rPr>
        <w:t>老龄化是全球性人口发展大趋势，也是今后较长一段时期我国的基本国情。党的十八大以来，根据我国人口发展变化趋势，党中央、国务院先后作出单独两孩、全面两孩等重大决策部署，2021年又进一步优化生育政策，实施一对夫妻可以生育三个子女政策及配套支持措施。长期看，这将有利于改善人口年龄结构，扩大新增劳动力供给，增加社会整体活力，降低老龄化峰值水平。从唯物史观的角度分析，国家如此重视人口问题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人口因素是重要的社会物质生活条件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人口因素是社会存在和发展的基础及决定力量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人口的数量、质量和结构等因素对生产发展和社会进步起加速或延缓的作用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人口因素要受社会生产状况和社会制度的制约</w:t>
      </w:r>
    </w:p>
    <w:p>
      <w:pPr>
        <w:keepNext/>
        <w:spacing w:before="120" w:after="40" w:line="300" w:lineRule="auto"/>
      </w:pPr>
      <w:r>
        <w:rPr>
          <w:rFonts w:ascii="微软雅黑" w:hAnsi="微软雅黑"/>
          <w:rFonts w:ascii="微软雅黑" w:hAnsi="微软雅黑" w:eastAsia="微软雅黑"/>
          <w:b/>
          <w:i w:val="0"/>
          <w:color w:val="1B365D"/>
          <w:sz w:val="21"/>
        </w:rPr>
        <w:t xml:space="preserve">89. </w:t>
      </w:r>
      <w:r>
        <w:rPr>
          <w:rFonts w:ascii="微软雅黑" w:hAnsi="微软雅黑"/>
          <w:rFonts w:ascii="微软雅黑" w:hAnsi="微软雅黑" w:eastAsia="微软雅黑"/>
          <w:b w:val="0"/>
          <w:i w:val="0"/>
          <w:color w:val="222222"/>
          <w:sz w:val="21"/>
        </w:rPr>
        <w:t>挖掘“三农”特色，打造“稻田+”产业，可以为游客观光休闲提供新选择。在一些地方，集赏稻收、品文化、尝美食、听音乐、做直播于一体的乡村旅游新场景，成为挖掘消费潜力、激发乡村市场活力的新引擎。如今的稻田，不仅能长出庄稼，还可以催生美食集市、文创产品小店、乡村音乐会等。丰收的不仅是稻谷，还有农耕文化；富了的不仅是农民的口袋，还有农民和游客的“脑袋”;强了的不仅是线下的村集体经济，还有线上的直播经济、电商经济。现代文旅消费和乡村自然风光的“联姻”,将谱写一曲农文旅深度融合的农业农村现代化之歌。“丰收的不仅是稻谷，还有农耕文化”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在同一条件下对于特定的认识客体的真理性认识不止一个</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社会意识是对以实践为基础的不断变化发展的现实世界的反映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所有的客观事物对人都具有现实的价值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精神文化的生产是在物质生产实践基础上产生和发展的</w:t>
      </w:r>
    </w:p>
    <w:p>
      <w:pPr>
        <w:keepNext/>
        <w:spacing w:before="120" w:after="40" w:line="300" w:lineRule="auto"/>
      </w:pPr>
      <w:r>
        <w:rPr>
          <w:rFonts w:ascii="微软雅黑" w:hAnsi="微软雅黑"/>
          <w:rFonts w:ascii="微软雅黑" w:hAnsi="微软雅黑" w:eastAsia="微软雅黑"/>
          <w:b/>
          <w:i w:val="0"/>
          <w:color w:val="1B365D"/>
          <w:sz w:val="21"/>
        </w:rPr>
        <w:t xml:space="preserve">90. </w:t>
      </w:r>
      <w:r>
        <w:rPr>
          <w:rFonts w:ascii="微软雅黑" w:hAnsi="微软雅黑"/>
          <w:rFonts w:ascii="微软雅黑" w:hAnsi="微软雅黑" w:eastAsia="微软雅黑"/>
          <w:b w:val="0"/>
          <w:i w:val="0"/>
          <w:color w:val="222222"/>
          <w:sz w:val="21"/>
        </w:rPr>
        <w:t>创作生产出无愧于这个伟大时代的优秀作品，把最好的精神食粮奉献给人民，是广大文化文艺工作者的光荣使命。伴随中国社会发展向前，在深入开掘现实、彰显时代精神的同时，更要勇于突破，锐意创新。习近平曾多次引用古文诗句指明文艺创作的方向，例如“文章合为时而著，歌诗合为事而作”“诗文随世运，无日不趋新”“文变染乎世惰，兴废系乎时序”等。这些诗句蕴含的哲理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社会存在是社会意识内容的客观来源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社会意识是具体的、历史的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随着社会存在的发展，社会意识也相应地或迟或早地发生变化和发展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社会意识始终对社会发展起着积极的促进作用</w:t>
      </w:r>
    </w:p>
    <w:p>
      <w:pPr>
        <w:keepNext/>
        <w:spacing w:before="120" w:after="40" w:line="300" w:lineRule="auto"/>
      </w:pPr>
      <w:r>
        <w:rPr>
          <w:rFonts w:ascii="微软雅黑" w:hAnsi="微软雅黑"/>
          <w:rFonts w:ascii="微软雅黑" w:hAnsi="微软雅黑" w:eastAsia="微软雅黑"/>
          <w:b/>
          <w:i w:val="0"/>
          <w:color w:val="1B365D"/>
          <w:sz w:val="21"/>
        </w:rPr>
        <w:t xml:space="preserve">91. </w:t>
      </w:r>
      <w:r>
        <w:rPr>
          <w:rFonts w:ascii="微软雅黑" w:hAnsi="微软雅黑"/>
          <w:rFonts w:ascii="微软雅黑" w:hAnsi="微软雅黑" w:eastAsia="微软雅黑"/>
          <w:b w:val="0"/>
          <w:i w:val="0"/>
          <w:color w:val="222222"/>
          <w:sz w:val="21"/>
        </w:rPr>
        <w:t>近年来，“元宇宙”成为热门话题，越来越频繁地出现在人们的视野里。元宇宙概念的走红，背后有着相应的技术支撑和社会生活因素。一方面，经过多年的发展，虚拟现实、人工智能、区块链、5G通讯、可穿戴设备等底层技术的应用日渐成熟；另一方面，因为疫情等原因，线上办公、线上课程逐渐普及，人们在虚拟空间的停留时间更长，线上生活所占的比例不断升高。在一些具体的场景中，人们捕捉到元宇宙可能给生活带来的改变。从在游戏中参加虚拟演唱会，到在虚拟空间以虚拟形象参加会议，且会上可以用语音和动作进行实时交互，这些已经成为现实的案例，一定程度上打破了虚拟与现实的界限。“元字宙”的出现和发展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社会意识不再依赖于社会存在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科学技术日益成为生产发展的决定性因素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虚拟实践为人的生存与发展提供了多样的自由空间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人们之间的社会交往是人类最基本的实践活动</w:t>
      </w:r>
    </w:p>
    <w:p>
      <w:pPr>
        <w:keepNext/>
        <w:spacing w:before="120" w:after="40" w:line="300" w:lineRule="auto"/>
      </w:pPr>
      <w:r>
        <w:rPr>
          <w:rFonts w:ascii="微软雅黑" w:hAnsi="微软雅黑"/>
          <w:rFonts w:ascii="微软雅黑" w:hAnsi="微软雅黑" w:eastAsia="微软雅黑"/>
          <w:b/>
          <w:i w:val="0"/>
          <w:color w:val="1B365D"/>
          <w:sz w:val="21"/>
        </w:rPr>
        <w:t xml:space="preserve">92. </w:t>
      </w:r>
      <w:r>
        <w:rPr>
          <w:rFonts w:ascii="微软雅黑" w:hAnsi="微软雅黑"/>
          <w:rFonts w:ascii="微软雅黑" w:hAnsi="微软雅黑" w:eastAsia="微软雅黑"/>
          <w:b w:val="0"/>
          <w:i w:val="0"/>
          <w:color w:val="222222"/>
          <w:sz w:val="21"/>
        </w:rPr>
        <w:t>社会意识既依赖于社会存在，又有其相对独立性。社会意识的相对独立性表现在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社会经济发展水平较高的国家或地区，其社会意识的发展水平未必都更高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社会意识对社会存在具有能动的反作用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“经济上落后的国家在哲学上仍然能够演奏第一提琴”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社会意识内部各种形式之间存在相互影响且各自具有历史继承性</w:t>
      </w:r>
    </w:p>
    <w:p>
      <w:pPr>
        <w:keepNext/>
        <w:spacing w:before="120" w:after="40" w:line="300" w:lineRule="auto"/>
      </w:pPr>
      <w:r>
        <w:rPr>
          <w:rFonts w:ascii="微软雅黑" w:hAnsi="微软雅黑"/>
          <w:rFonts w:ascii="微软雅黑" w:hAnsi="微软雅黑" w:eastAsia="微软雅黑"/>
          <w:b/>
          <w:i w:val="0"/>
          <w:color w:val="1B365D"/>
          <w:sz w:val="21"/>
        </w:rPr>
        <w:t xml:space="preserve">93. </w:t>
      </w:r>
      <w:r>
        <w:rPr>
          <w:rFonts w:ascii="微软雅黑" w:hAnsi="微软雅黑"/>
          <w:rFonts w:ascii="微软雅黑" w:hAnsi="微软雅黑" w:eastAsia="微软雅黑"/>
          <w:b w:val="0"/>
          <w:i w:val="0"/>
          <w:color w:val="222222"/>
          <w:sz w:val="21"/>
        </w:rPr>
        <w:t>马克思说：“手推磨产生的是封建主的社会，蒸汽磨产生的是工业资本家的社会。”这句话说明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历史上的各种生产关系都是适应一定的生产力发展需要而产生的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生产力状况是生产关系形成的客观前提和物质基础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生产力和生产关系共同组成生产的社会形式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社会形态更替归根结底是科技进步的结果</w:t>
      </w:r>
    </w:p>
    <w:p>
      <w:pPr>
        <w:keepNext/>
        <w:spacing w:before="120" w:after="40" w:line="300" w:lineRule="auto"/>
      </w:pPr>
      <w:r>
        <w:rPr>
          <w:rFonts w:ascii="微软雅黑" w:hAnsi="微软雅黑"/>
          <w:rFonts w:ascii="微软雅黑" w:hAnsi="微软雅黑" w:eastAsia="微软雅黑"/>
          <w:b/>
          <w:i w:val="0"/>
          <w:color w:val="1B365D"/>
          <w:sz w:val="21"/>
        </w:rPr>
        <w:t xml:space="preserve">94. </w:t>
      </w:r>
      <w:r>
        <w:rPr>
          <w:rFonts w:ascii="微软雅黑" w:hAnsi="微软雅黑"/>
          <w:rFonts w:ascii="微软雅黑" w:hAnsi="微软雅黑" w:eastAsia="微软雅黑"/>
          <w:b w:val="0"/>
          <w:i w:val="0"/>
          <w:color w:val="222222"/>
          <w:sz w:val="21"/>
        </w:rPr>
        <w:t>习近平总书记在二十届中央政治局第十一次集体学习时强调，要根据科技发展新趋势，优化高等学校学科设置、人才培养模式，为发展新质生产力、推动高质量发展培养急需人才。培养更高素质的劳动者对于发展新质生产力尤为重要，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在现代生产中，脑力劳动者的质量和数量日益具有决定性的意义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在高新技术领域，脑力劳动和体力劳动具有相互独立的趋势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劳动者是生产力中最活跃的因素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人类智慧和能力的发展决定着对物质资源开发的深度和广度</w:t>
      </w:r>
    </w:p>
    <w:p>
      <w:pPr>
        <w:keepNext/>
        <w:spacing w:before="120" w:after="40" w:line="300" w:lineRule="auto"/>
      </w:pPr>
      <w:r>
        <w:rPr>
          <w:rFonts w:ascii="微软雅黑" w:hAnsi="微软雅黑"/>
          <w:rFonts w:ascii="微软雅黑" w:hAnsi="微软雅黑" w:eastAsia="微软雅黑"/>
          <w:b/>
          <w:i w:val="0"/>
          <w:color w:val="1B365D"/>
          <w:sz w:val="21"/>
        </w:rPr>
        <w:t xml:space="preserve">95. </w:t>
      </w:r>
      <w:r>
        <w:rPr>
          <w:rFonts w:ascii="微软雅黑" w:hAnsi="微软雅黑"/>
          <w:rFonts w:ascii="微软雅黑" w:hAnsi="微软雅黑" w:eastAsia="微软雅黑"/>
          <w:b w:val="0"/>
          <w:i w:val="0"/>
          <w:color w:val="222222"/>
          <w:sz w:val="21"/>
        </w:rPr>
        <w:t>以下选项中属于上层建筑的有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宗教、哲学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语言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道德、艺术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法庭、监狱</w:t>
      </w:r>
    </w:p>
    <w:p>
      <w:pPr>
        <w:keepNext/>
        <w:spacing w:before="120" w:after="40" w:line="300" w:lineRule="auto"/>
      </w:pPr>
      <w:r>
        <w:rPr>
          <w:rFonts w:ascii="微软雅黑" w:hAnsi="微软雅黑"/>
          <w:rFonts w:ascii="微软雅黑" w:hAnsi="微软雅黑" w:eastAsia="微软雅黑"/>
          <w:b/>
          <w:i w:val="0"/>
          <w:color w:val="1B365D"/>
          <w:sz w:val="21"/>
        </w:rPr>
        <w:t xml:space="preserve">96. </w:t>
      </w:r>
      <w:r>
        <w:rPr>
          <w:rFonts w:ascii="微软雅黑" w:hAnsi="微软雅黑"/>
          <w:rFonts w:ascii="微软雅黑" w:hAnsi="微软雅黑" w:eastAsia="微软雅黑"/>
          <w:b w:val="0"/>
          <w:i w:val="0"/>
          <w:color w:val="222222"/>
          <w:sz w:val="21"/>
        </w:rPr>
        <w:t>以下选项中属于观念上层建筑的有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政治法律思想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道德</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艺术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政党</w:t>
      </w:r>
    </w:p>
    <w:p>
      <w:pPr>
        <w:keepNext/>
        <w:spacing w:before="120" w:after="40" w:line="300" w:lineRule="auto"/>
      </w:pPr>
      <w:r>
        <w:rPr>
          <w:rFonts w:ascii="微软雅黑" w:hAnsi="微软雅黑"/>
          <w:rFonts w:ascii="微软雅黑" w:hAnsi="微软雅黑" w:eastAsia="微软雅黑"/>
          <w:b/>
          <w:i w:val="0"/>
          <w:color w:val="1B365D"/>
          <w:sz w:val="21"/>
        </w:rPr>
        <w:t xml:space="preserve">97. </w:t>
      </w:r>
      <w:r>
        <w:rPr>
          <w:rFonts w:ascii="微软雅黑" w:hAnsi="微软雅黑"/>
          <w:rFonts w:ascii="微软雅黑" w:hAnsi="微软雅黑" w:eastAsia="微软雅黑"/>
          <w:b w:val="0"/>
          <w:i w:val="0"/>
          <w:color w:val="222222"/>
          <w:sz w:val="21"/>
        </w:rPr>
        <w:t>恩格斯说，国家“照例是最强大的、在经济上占统治地位的阶级的国家，这个阶级借助于国家而在政治上也成为占统治地位的阶级，因而获得了镇压和剥削被压迫阶级的新手段”。国家是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一个历史范畴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阶级矛盾不可调和的产物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社会存在的核心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一个阶级统治另一个阶级的工具</w:t>
      </w:r>
    </w:p>
    <w:p>
      <w:pPr>
        <w:keepNext/>
        <w:spacing w:before="120" w:after="40" w:line="300" w:lineRule="auto"/>
      </w:pPr>
      <w:r>
        <w:rPr>
          <w:rFonts w:ascii="微软雅黑" w:hAnsi="微软雅黑"/>
          <w:rFonts w:ascii="微软雅黑" w:hAnsi="微软雅黑" w:eastAsia="微软雅黑"/>
          <w:b/>
          <w:i w:val="0"/>
          <w:color w:val="1B365D"/>
          <w:sz w:val="21"/>
        </w:rPr>
        <w:t xml:space="preserve">98. </w:t>
      </w:r>
      <w:r>
        <w:rPr>
          <w:rFonts w:ascii="微软雅黑" w:hAnsi="微软雅黑"/>
          <w:rFonts w:ascii="微软雅黑" w:hAnsi="微软雅黑" w:eastAsia="微软雅黑"/>
          <w:b w:val="0"/>
          <w:i w:val="0"/>
          <w:color w:val="222222"/>
          <w:sz w:val="21"/>
        </w:rPr>
        <w:t>“法与时转则治，治与世宜则有功。”经济社会在不断发展，生活方式在不断变化，社会关系在不断调整，调节社会关系的民法也需要与时俱进。2020年5月28日，十三届全国人大三次会议通过《中华人民共和国民法典》。这是一部顺应时代发展要求的民法典，对已经不适应现实情况的规定进行修改完善，对经济社会生活中出现的新情况、新问题作出有针对性的新规定。从哲学上讲，民法典的制定体现的原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经济基础的变更必然引起上层建筑的变革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上层建筑一定要适合经济基础状况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建立在一定经济基础之上的政治法律制度的先进性是衡量社会进步的根本尺度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上层建筑只要为自己的经济基础服务，就是推动社会发展的进步力量</w:t>
      </w:r>
    </w:p>
    <w:p>
      <w:pPr>
        <w:keepNext/>
        <w:spacing w:before="120" w:after="40" w:line="300" w:lineRule="auto"/>
      </w:pPr>
      <w:r>
        <w:rPr>
          <w:rFonts w:ascii="微软雅黑" w:hAnsi="微软雅黑"/>
          <w:rFonts w:ascii="微软雅黑" w:hAnsi="微软雅黑" w:eastAsia="微软雅黑"/>
          <w:b/>
          <w:i w:val="0"/>
          <w:color w:val="1B365D"/>
          <w:sz w:val="21"/>
        </w:rPr>
        <w:t xml:space="preserve">99. </w:t>
      </w:r>
      <w:r>
        <w:rPr>
          <w:rFonts w:ascii="微软雅黑" w:hAnsi="微软雅黑"/>
          <w:rFonts w:ascii="微软雅黑" w:hAnsi="微软雅黑" w:eastAsia="微软雅黑"/>
          <w:b w:val="0"/>
          <w:i w:val="0"/>
          <w:color w:val="222222"/>
          <w:sz w:val="21"/>
        </w:rPr>
        <w:t>习近平主席在中国—中亚峰会上的主旨讲话中提到：“2100多年前，中国汉代使者张骞自长安出发，出使西域，打开了中国同中亚友好交往的大门。千百年来，中国同中亚各族人民一道推动了丝绸之路的兴起和繁荣，为世界文明交流交融、丰富发展作出了历史性贡献。”交往是唯物史观的重要范畴，是人类实践活动的重要组成部分。交往对社会生活的重要影响，在于促进</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生产力的发展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社会关系的进步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文化的发展与传播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人的全面发展</w:t>
      </w:r>
    </w:p>
    <w:p>
      <w:pPr>
        <w:keepNext/>
        <w:spacing w:before="120" w:after="40" w:line="300" w:lineRule="auto"/>
      </w:pPr>
      <w:r>
        <w:rPr>
          <w:rFonts w:ascii="微软雅黑" w:hAnsi="微软雅黑"/>
          <w:rFonts w:ascii="微软雅黑" w:hAnsi="微软雅黑" w:eastAsia="微软雅黑"/>
          <w:b/>
          <w:i w:val="0"/>
          <w:color w:val="1B365D"/>
          <w:sz w:val="21"/>
        </w:rPr>
        <w:t xml:space="preserve">100. </w:t>
      </w:r>
      <w:r>
        <w:rPr>
          <w:rFonts w:ascii="微软雅黑" w:hAnsi="微软雅黑"/>
          <w:rFonts w:ascii="微软雅黑" w:hAnsi="微软雅黑" w:eastAsia="微软雅黑"/>
          <w:b w:val="0"/>
          <w:i w:val="0"/>
          <w:color w:val="222222"/>
          <w:sz w:val="21"/>
        </w:rPr>
        <w:t>今天，人类交往比以往任何时候都更加深入和广泛，国家之间的相互联系和依存比以往任何时候都更加频繁和紧密。马克思的世界历史理论为我们观察、分析当今世界发展特别是全球化问题提供了科学的理论指导。下列选项内容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生产方式的发展变革是世界历史形成和发展的基础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普遍交往是世界历史的基本特征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世界历史的形成与发展为共产主义的实现提供了条件和路径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没有矛盾的和谐世界是世界历史发展的最终方向</w:t>
      </w:r>
    </w:p>
    <w:p>
      <w:pPr>
        <w:keepNext/>
        <w:spacing w:before="120" w:after="40" w:line="300" w:lineRule="auto"/>
      </w:pPr>
      <w:r>
        <w:rPr>
          <w:rFonts w:ascii="微软雅黑" w:hAnsi="微软雅黑"/>
          <w:rFonts w:ascii="微软雅黑" w:hAnsi="微软雅黑" w:eastAsia="微软雅黑"/>
          <w:b/>
          <w:i w:val="0"/>
          <w:color w:val="1B365D"/>
          <w:sz w:val="21"/>
        </w:rPr>
        <w:t xml:space="preserve">101. </w:t>
      </w:r>
      <w:r>
        <w:rPr>
          <w:rFonts w:ascii="微软雅黑" w:hAnsi="微软雅黑"/>
          <w:rFonts w:ascii="微软雅黑" w:hAnsi="微软雅黑" w:eastAsia="微软雅黑"/>
          <w:b w:val="0"/>
          <w:i w:val="0"/>
          <w:color w:val="222222"/>
          <w:sz w:val="21"/>
        </w:rPr>
        <w:t>人的发展程度构成了社会进步的重要标志。唯物史观从社会进步和人的发展的内在联系出发，把人的发展从低级到高级依次概括为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人的依赖关系占统治地位的阶段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以物的依赖关系为基础的人的独立性的阶段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自由个性的阶段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民主个性的阶段</w:t>
      </w:r>
    </w:p>
    <w:p>
      <w:pPr>
        <w:keepNext/>
        <w:spacing w:before="120" w:after="40" w:line="300" w:lineRule="auto"/>
      </w:pPr>
      <w:r>
        <w:rPr>
          <w:rFonts w:ascii="微软雅黑" w:hAnsi="微软雅黑"/>
          <w:rFonts w:ascii="微软雅黑" w:hAnsi="微软雅黑" w:eastAsia="微软雅黑"/>
          <w:b/>
          <w:i w:val="0"/>
          <w:color w:val="1B365D"/>
          <w:sz w:val="21"/>
        </w:rPr>
        <w:t xml:space="preserve">102. </w:t>
      </w:r>
      <w:r>
        <w:rPr>
          <w:rFonts w:ascii="微软雅黑" w:hAnsi="微软雅黑"/>
          <w:rFonts w:ascii="微软雅黑" w:hAnsi="微软雅黑" w:eastAsia="微软雅黑"/>
          <w:b w:val="0"/>
          <w:i w:val="0"/>
          <w:color w:val="222222"/>
          <w:sz w:val="21"/>
        </w:rPr>
        <w:t>世界上既不存在定于一尊的现代化模式，也不存在放之四海而皆准的现代化标准。纵观古今中外，一切成功发展振兴的民族，都是找到了适合自己实际的道路的民族。习近平深刻指出：“我们党一开始就保持着清醒的头脑，并没有像一些发展中国家那样亦步亦趋地跟在西方国家后面简单模仿，而是强调从中国实际出发，走自己的现代化道路。”中国式现代化，是一种全新的人类文明形态，既有各国现代化的共同特征，更有基于自己国情的中国特色，打破了“现代化=西方化”的迷思，展现了现代化的另一幅图景，证明了“现代化不是少数国家的‘专利品’,也不是非此即彼的‘单选题’,不能搞简单的千篇一律、‘复制粘贴’”。以上材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规律的客观性并不否定人们历史活动的能动性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历史条件的多样性决定了各国选择发展道路的多样性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人类社会历史发展是普遍性和特殊性的有机统一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判断一个变革时代必须以该时代的意识为依据</w:t>
      </w:r>
    </w:p>
    <w:p>
      <w:pPr>
        <w:keepNext/>
        <w:spacing w:before="120" w:after="40" w:line="300" w:lineRule="auto"/>
      </w:pPr>
      <w:r>
        <w:rPr>
          <w:rFonts w:ascii="微软雅黑" w:hAnsi="微软雅黑"/>
          <w:rFonts w:ascii="微软雅黑" w:hAnsi="微软雅黑" w:eastAsia="微软雅黑"/>
          <w:b/>
          <w:i w:val="0"/>
          <w:color w:val="1B365D"/>
          <w:sz w:val="21"/>
        </w:rPr>
        <w:t xml:space="preserve">103. </w:t>
      </w:r>
      <w:r>
        <w:rPr>
          <w:rFonts w:ascii="微软雅黑" w:hAnsi="微软雅黑"/>
          <w:rFonts w:ascii="微软雅黑" w:hAnsi="微软雅黑" w:eastAsia="微软雅黑"/>
          <w:b w:val="0"/>
          <w:i w:val="0"/>
          <w:color w:val="222222"/>
          <w:sz w:val="21"/>
        </w:rPr>
        <w:t>“国之称富者、在乎丰民。”共同富裕是社会主义的本质要求，也是中国共产党人的不懈追求。习近平指出：“共同富裕是一个长远目标，需要一个过程，不可能一蹴而就，对其长期性、艰巨性、复杂性要有充分估计，办好这件事，等不得，也急不得。”从马克思主义哲学的角度来说，共同富裕“不可能一蹴而就”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任何事物的发展都有一个从量变到质变的过程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经济社会发展有其自身的客观规律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生产关系的变革和社会制度的更替会随着生产力的发展自发地实现和完成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人在社会规律面前是无能为力的</w:t>
      </w:r>
    </w:p>
    <w:p>
      <w:pPr>
        <w:keepNext/>
        <w:spacing w:before="120" w:after="40" w:line="300" w:lineRule="auto"/>
      </w:pPr>
      <w:r>
        <w:rPr>
          <w:rFonts w:ascii="微软雅黑" w:hAnsi="微软雅黑"/>
          <w:rFonts w:ascii="微软雅黑" w:hAnsi="微软雅黑" w:eastAsia="微软雅黑"/>
          <w:b/>
          <w:i w:val="0"/>
          <w:color w:val="1B365D"/>
          <w:sz w:val="21"/>
        </w:rPr>
        <w:t xml:space="preserve">104. </w:t>
      </w:r>
      <w:r>
        <w:rPr>
          <w:rFonts w:ascii="微软雅黑" w:hAnsi="微软雅黑"/>
          <w:rFonts w:ascii="微软雅黑" w:hAnsi="微软雅黑" w:eastAsia="微软雅黑"/>
          <w:b w:val="0"/>
          <w:i w:val="0"/>
          <w:color w:val="222222"/>
          <w:sz w:val="21"/>
        </w:rPr>
        <w:t>人类历史中的文明，不论是古代文明，还是近现代文明，都在不同民族那里有不同的表现。人类文明具有多样性，每一种文明都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足在特定的自然环境、历史背景、民族传统中生长起来的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体现着独特的生产、生活、交往方式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代表名一方文化的沃土和绿洲</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是人类文明的重要组成部分</w:t>
      </w:r>
    </w:p>
    <w:p>
      <w:pPr>
        <w:keepNext/>
        <w:spacing w:before="120" w:after="40" w:line="300" w:lineRule="auto"/>
      </w:pPr>
      <w:r>
        <w:rPr>
          <w:rFonts w:ascii="微软雅黑" w:hAnsi="微软雅黑"/>
          <w:rFonts w:ascii="微软雅黑" w:hAnsi="微软雅黑" w:eastAsia="微软雅黑"/>
          <w:b/>
          <w:i w:val="0"/>
          <w:color w:val="1B365D"/>
          <w:sz w:val="21"/>
        </w:rPr>
        <w:t xml:space="preserve">105. </w:t>
      </w:r>
      <w:r>
        <w:rPr>
          <w:rFonts w:ascii="微软雅黑" w:hAnsi="微软雅黑"/>
          <w:rFonts w:ascii="微软雅黑" w:hAnsi="微软雅黑" w:eastAsia="微软雅黑"/>
          <w:b w:val="0"/>
          <w:i w:val="0"/>
          <w:color w:val="222222"/>
          <w:sz w:val="21"/>
        </w:rPr>
        <w:t>发生在18世纪70年代以蒸汽机的发明为主要标志的科技革命，推动西欧国家相继完成了第一次产业革命，使资本主义生产迅速过渡到机器大工业，为资本主义生产方式的确立奠定了物质基础。发生在19世纪末20世纪初以电力的广泛运用为标志的科技革命，使电力取代蒸汽机成为新的动力，社会生产力又一次得到迅猛发展。20世纪中期以后出现的以原子能的利用、电子计算机和空间技术的发展，特别是以信息技术、新材料、新能源、生物工程、海洋工程等高科技的出现为主要标志的科技革命，使人类进入了互联网、智能化、数字化的时代，推动了由工业经济形态向信息社会或知识经济形态的过渡。当今时代，数字技术作为世界科技革命和产业变革的先导力量，日益融入经济社会发展各领域全过程。这说明科技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集中体现了科学技术在历史发展中的杠杆作用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会引起生产方式、生活方式和思维方式的深刻变化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最终必然导致生产关系的变革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已成为推动社会历史进步的根本动力</w:t>
      </w:r>
    </w:p>
    <w:p>
      <w:pPr>
        <w:keepNext/>
        <w:spacing w:before="120" w:after="40" w:line="300" w:lineRule="auto"/>
      </w:pPr>
      <w:r>
        <w:rPr>
          <w:rFonts w:ascii="微软雅黑" w:hAnsi="微软雅黑"/>
          <w:rFonts w:ascii="微软雅黑" w:hAnsi="微软雅黑" w:eastAsia="微软雅黑"/>
          <w:b/>
          <w:i w:val="0"/>
          <w:color w:val="1B365D"/>
          <w:sz w:val="21"/>
        </w:rPr>
        <w:t xml:space="preserve">106. </w:t>
      </w:r>
      <w:r>
        <w:rPr>
          <w:rFonts w:ascii="微软雅黑" w:hAnsi="微软雅黑"/>
          <w:rFonts w:ascii="微软雅黑" w:hAnsi="微软雅黑" w:eastAsia="微软雅黑"/>
          <w:b w:val="0"/>
          <w:i w:val="0"/>
          <w:color w:val="222222"/>
          <w:sz w:val="21"/>
        </w:rPr>
        <w:t>习近平在参加十四届全国人大三次会议江苏代表团审议时强调：“要深化城乡精神文明建设，优化文化产品和服务供给，以文化赋能经济社会发展。”在中国式现代化新征程上担负起新的文化使命，需要大力推动文化与经济交融互动，增强经济社会发展的“文化力量”,蹚出富有人文氤氲的发展“新路”。从马克思主义哲学的角度来看，“以文化赋能经济社会发展”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文化作为一种特殊的精神力量能直接转化为物质成果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先进文化能够为社会发展指明变革方向，促进生产力发展和社会进步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文化能够激发创新精神和创造活力，推动包括科技在内的各个社会领域的创新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精神文化条件对于人民群众创造历史的活动有着首要的、决定性的影响</w:t>
      </w:r>
    </w:p>
    <w:p>
      <w:pPr>
        <w:keepNext/>
        <w:spacing w:before="120" w:after="40" w:line="300" w:lineRule="auto"/>
      </w:pPr>
      <w:r>
        <w:rPr>
          <w:rFonts w:ascii="微软雅黑" w:hAnsi="微软雅黑"/>
          <w:rFonts w:ascii="微软雅黑" w:hAnsi="微软雅黑" w:eastAsia="微软雅黑"/>
          <w:b/>
          <w:i w:val="0"/>
          <w:color w:val="1B365D"/>
          <w:sz w:val="21"/>
        </w:rPr>
        <w:t xml:space="preserve">107. </w:t>
      </w:r>
      <w:r>
        <w:rPr>
          <w:rFonts w:ascii="微软雅黑" w:hAnsi="微软雅黑"/>
          <w:rFonts w:ascii="微软雅黑" w:hAnsi="微软雅黑" w:eastAsia="微软雅黑"/>
          <w:b w:val="0"/>
          <w:i w:val="0"/>
          <w:color w:val="222222"/>
          <w:sz w:val="21"/>
        </w:rPr>
        <w:t>关于人的本质，马克思说，“在其现实性上，它是一切社会关系的总和”。其内涵有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人的本质是单个人所固有的抽象物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人的本质属性是社会属性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人的本质是自由</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人的本质是变化发展的</w:t>
      </w:r>
    </w:p>
    <w:p>
      <w:pPr>
        <w:keepNext/>
        <w:spacing w:before="120" w:after="40" w:line="300" w:lineRule="auto"/>
      </w:pPr>
      <w:r>
        <w:rPr>
          <w:rFonts w:ascii="微软雅黑" w:hAnsi="微软雅黑"/>
          <w:rFonts w:ascii="微软雅黑" w:hAnsi="微软雅黑" w:eastAsia="微软雅黑"/>
          <w:b/>
          <w:i w:val="0"/>
          <w:color w:val="1B365D"/>
          <w:sz w:val="21"/>
        </w:rPr>
        <w:t xml:space="preserve">108. </w:t>
      </w:r>
      <w:r>
        <w:rPr>
          <w:rFonts w:ascii="微软雅黑" w:hAnsi="微软雅黑"/>
          <w:rFonts w:ascii="微软雅黑" w:hAnsi="微软雅黑" w:eastAsia="微软雅黑"/>
          <w:b w:val="0"/>
          <w:i w:val="0"/>
          <w:color w:val="222222"/>
          <w:sz w:val="21"/>
        </w:rPr>
        <w:t>唯物史观就是“关于现实的人及其历史发展的科学”。只有把人看作现实的人，才能正确把握人的本质，把握人与社会历史的关系。现实的人是指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基于自身需要和社会需要而从事一定实践活动的人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处于一定社会关系中的人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具有能动性的人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生物学意义上的人</w:t>
      </w:r>
    </w:p>
    <w:p>
      <w:pPr>
        <w:keepNext/>
        <w:spacing w:before="120" w:after="40" w:line="300" w:lineRule="auto"/>
      </w:pPr>
      <w:r>
        <w:rPr>
          <w:rFonts w:ascii="微软雅黑" w:hAnsi="微软雅黑"/>
          <w:rFonts w:ascii="微软雅黑" w:hAnsi="微软雅黑" w:eastAsia="微软雅黑"/>
          <w:b/>
          <w:i w:val="0"/>
          <w:color w:val="1B365D"/>
          <w:sz w:val="21"/>
        </w:rPr>
        <w:t xml:space="preserve">109. </w:t>
      </w:r>
      <w:r>
        <w:rPr>
          <w:rFonts w:ascii="微软雅黑" w:hAnsi="微软雅黑"/>
          <w:rFonts w:ascii="微软雅黑" w:hAnsi="微软雅黑" w:eastAsia="微软雅黑"/>
          <w:b w:val="0"/>
          <w:i w:val="0"/>
          <w:color w:val="222222"/>
          <w:sz w:val="21"/>
        </w:rPr>
        <w:t>2025年《政府工作报告》提出，推动更多资金资源“投资于人”、服务于民生，支持扩大就业、促进居民增收减负、加强消费激励，形成经济发展和民生改善的良性循环。“投资于人”是相对于“投资于物”而言的，表明财政资源的导向要与人的需求直接挂钩，这既是满足人民对美好生活的需要，更是提高财政资金使用效率的必然要求。人的需求是随着经济发展阶段而变化的。随着经济发展水平提高，居民消费需求从生存型消费转向发展型消费；相应地，资金资源要从过去的“铁公基”等领域，越来越多地转到医疗、教育、养老、住房保障等与民生相关的发展型消费领域。“投资于人”这一政策导向的深刻现实与理论依据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人民群众是历史的创造者，“投资于人”是坚持以人民为中心的生动体现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劳动者是生产力中最活跃的因素，“投资于人”就是投资于未来生产力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人的物质欲望是社会发展的根本动力，必须将满足个体欲望作为资源配置的最高准则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人口因素是社会存在和发展的基础及决定力量，“投资于人”能决定整个社会历史的变化 发展</w:t>
      </w:r>
    </w:p>
    <w:p>
      <w:pPr>
        <w:keepNext/>
        <w:spacing w:before="120" w:after="40" w:line="300" w:lineRule="auto"/>
      </w:pPr>
      <w:r>
        <w:rPr>
          <w:rFonts w:ascii="微软雅黑" w:hAnsi="微软雅黑"/>
          <w:rFonts w:ascii="微软雅黑" w:hAnsi="微软雅黑" w:eastAsia="微软雅黑"/>
          <w:b/>
          <w:i w:val="0"/>
          <w:color w:val="1B365D"/>
          <w:sz w:val="21"/>
        </w:rPr>
        <w:t xml:space="preserve">110. </w:t>
      </w:r>
      <w:r>
        <w:rPr>
          <w:rFonts w:ascii="微软雅黑" w:hAnsi="微软雅黑"/>
          <w:rFonts w:ascii="微软雅黑" w:hAnsi="微软雅黑" w:eastAsia="微软雅黑"/>
          <w:b w:val="0"/>
          <w:i w:val="0"/>
          <w:color w:val="222222"/>
          <w:sz w:val="21"/>
        </w:rPr>
        <w:t>从“外卖诗人”王计兵到“沂蒙二姐”吕玉霞，再到由各行各业劳动者构成的东莞新大众文艺群体⋯⋯以“素人写作”为代表的新大众文艺现象，展现了这样一个图景——普通人不再只是被书写的客体，也是执笔的创作主体。新大众文艺背后的动力，源于时代发展与社会心态的共振。王计兵的诗集《赶时间的人》销量破10万册，草根作家单小花的散文《洋芋，洋芋》获孙犁散文奖，吕玉霞的“乡土诗歌”在全网获近千万点赞⋯⋯他们的写作沾泥土、带露珠，能够引发更多情感共鸣。有评论指出，“素人写作”戳中了某种时代刚需，人们更愿意为身边的奋斗鼓掌，更喜欢“同频共振的心跳”。新大众文艺正在回应“何为文学”“谁来书写”的时代命题。当建筑工地的敲打声、厨房的翻炒声、键盘的敲击声都成为时代的韵脚，我们见证的不仅是文学创作群体的扩容，更是文化活力的激荡。“素人写作”作为新大众文艺现象，其产生和走红背后蕴含着深刻的历史唯物主义原理，对此理解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社会存在决定社会意识，普通劳动者的创作源于其真实的生活实践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人民群众不仅是物质财富的创造者，也是精神文化的创造主体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社会意识具有相对独立性，优秀的“素人”作品能够反作用于社会存在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文化发展是社会进步的根本动力，“素人写作”推动了社会形态变革</w:t>
      </w:r>
    </w:p>
    <w:p>
      <w:pPr>
        <w:keepNext/>
        <w:spacing w:before="120" w:after="40" w:line="300" w:lineRule="auto"/>
      </w:pPr>
      <w:r>
        <w:rPr>
          <w:rFonts w:ascii="微软雅黑" w:hAnsi="微软雅黑"/>
          <w:rFonts w:ascii="微软雅黑" w:hAnsi="微软雅黑" w:eastAsia="微软雅黑"/>
          <w:b/>
          <w:i w:val="0"/>
          <w:color w:val="1B365D"/>
          <w:sz w:val="21"/>
        </w:rPr>
        <w:t xml:space="preserve">111. </w:t>
      </w:r>
      <w:r>
        <w:rPr>
          <w:rFonts w:ascii="微软雅黑" w:hAnsi="微软雅黑"/>
          <w:rFonts w:ascii="微软雅黑" w:hAnsi="微软雅黑" w:eastAsia="微软雅黑"/>
          <w:b w:val="0"/>
          <w:i w:val="0"/>
          <w:color w:val="222222"/>
          <w:sz w:val="21"/>
        </w:rPr>
        <w:t>习近平指出：“历史充分证明，江山就是人民，人民就是江山，人心向背关系党的生死存亡。”这生动体现了我们党对唯物史观的科学认识、对共产党执政规律的深刻把握。如何认识人民群众在历史中的作用，是社会历史观的重大问题。唯物史观认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人民群众的总体意愿和行动代表了历史发展的方向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人民群众的社会实践最终决定历史发展的结局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杰出人物特别是无产阶级的领袖人物可以改变历史发展的基本方向</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每一个人无论作用大小都是历史的创造者</w:t>
      </w:r>
    </w:p>
    <w:p>
      <w:pPr>
        <w:keepNext/>
        <w:spacing w:before="120" w:after="40" w:line="300" w:lineRule="auto"/>
      </w:pPr>
      <w:r>
        <w:rPr>
          <w:rFonts w:ascii="微软雅黑" w:hAnsi="微软雅黑"/>
          <w:rFonts w:ascii="微软雅黑" w:hAnsi="微软雅黑" w:eastAsia="微软雅黑"/>
          <w:b/>
          <w:i w:val="0"/>
          <w:color w:val="1B365D"/>
          <w:sz w:val="21"/>
        </w:rPr>
        <w:t xml:space="preserve">112. </w:t>
      </w:r>
      <w:r>
        <w:rPr>
          <w:rFonts w:ascii="微软雅黑" w:hAnsi="微软雅黑"/>
          <w:rFonts w:ascii="微软雅黑" w:hAnsi="微软雅黑" w:eastAsia="微软雅黑"/>
          <w:b w:val="0"/>
          <w:i w:val="0"/>
          <w:color w:val="222222"/>
          <w:sz w:val="21"/>
        </w:rPr>
        <w:t>19世纪英国历史学家托马斯·卡莱尔宣称，世界史“实际上是一部在地球上建立功业的伟大人物的历史”。这是一种典型的英雄史观的看法。与之相对的唯物史观则认为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历史人物的作用性质取决于他们的思想、行为是否符合社会发展规律，是否符合人民群众 的意愿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即使是杰出人物也无法对社会进程产生影响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任何历史人物的出现都体现了必然性与偶然性的统一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人人创造历史</w:t>
      </w:r>
    </w:p>
    <w:p>
      <w:pPr>
        <w:keepNext/>
        <w:spacing w:before="120" w:after="40" w:line="300" w:lineRule="auto"/>
      </w:pPr>
      <w:r>
        <w:rPr>
          <w:rFonts w:ascii="微软雅黑" w:hAnsi="微软雅黑"/>
          <w:rFonts w:ascii="微软雅黑" w:hAnsi="微软雅黑" w:eastAsia="微软雅黑"/>
          <w:b/>
          <w:i w:val="0"/>
          <w:color w:val="1B365D"/>
          <w:sz w:val="21"/>
        </w:rPr>
        <w:t xml:space="preserve">113. </w:t>
      </w:r>
      <w:r>
        <w:rPr>
          <w:rFonts w:ascii="微软雅黑" w:hAnsi="微软雅黑"/>
          <w:rFonts w:ascii="微软雅黑" w:hAnsi="微软雅黑" w:eastAsia="微软雅黑"/>
          <w:b w:val="0"/>
          <w:i w:val="0"/>
          <w:color w:val="222222"/>
          <w:sz w:val="21"/>
        </w:rPr>
        <w:t>唯物史观从人民群众创造历史这一基本前提出发，既明确了人民群众是历史的创造者，也不否认个人在历史上的作用。以下说法正确的有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剥削阶级的政治代表在任何条件下都起着阻碍历史前进的反动作用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历史人物有时能够决定个别历史事件的结局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同一个历史人物在不同的历史时期可能会有不同的历史作用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历史人物的作用会受到所属阶级的制约</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第四章 资本主义的本质及规律</w:t>
      </w:r>
    </w:p>
    <w:p>
      <w:pPr>
        <w:keepNext/>
        <w:spacing w:before="120" w:after="40" w:line="300" w:lineRule="auto"/>
      </w:pPr>
      <w:r>
        <w:rPr>
          <w:rFonts w:ascii="微软雅黑" w:hAnsi="微软雅黑"/>
          <w:rFonts w:ascii="微软雅黑" w:hAnsi="微软雅黑" w:eastAsia="微软雅黑"/>
          <w:b/>
          <w:i w:val="0"/>
          <w:color w:val="1B365D"/>
          <w:sz w:val="21"/>
        </w:rPr>
        <w:t xml:space="preserve">114. </w:t>
      </w:r>
      <w:r>
        <w:rPr>
          <w:rFonts w:ascii="微软雅黑" w:hAnsi="微软雅黑"/>
          <w:rFonts w:ascii="微软雅黑" w:hAnsi="微软雅黑" w:eastAsia="微软雅黑"/>
          <w:b w:val="0"/>
          <w:i w:val="0"/>
          <w:color w:val="222222"/>
          <w:sz w:val="21"/>
        </w:rPr>
        <w:t>马克思指出：“资本主义生产方式占统治地位的社会财富，表现为‘庞大的商品堆积’,单个的商品表现为这种财富的元素形式。”商品是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用来交换的、能满足人们某种需要的劳动产品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使用价值和价值的矛盾统一体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价值和交换价值的矛盾统一体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伴随人类社会始终的</w:t>
      </w:r>
    </w:p>
    <w:p>
      <w:pPr>
        <w:keepNext/>
        <w:spacing w:before="120" w:after="40" w:line="300" w:lineRule="auto"/>
      </w:pPr>
      <w:r>
        <w:rPr>
          <w:rFonts w:ascii="微软雅黑" w:hAnsi="微软雅黑"/>
          <w:rFonts w:ascii="微软雅黑" w:hAnsi="微软雅黑" w:eastAsia="微软雅黑"/>
          <w:b/>
          <w:i w:val="0"/>
          <w:color w:val="1B365D"/>
          <w:sz w:val="21"/>
        </w:rPr>
        <w:t xml:space="preserve">115. </w:t>
      </w:r>
      <w:r>
        <w:rPr>
          <w:rFonts w:ascii="微软雅黑" w:hAnsi="微软雅黑"/>
          <w:rFonts w:ascii="微软雅黑" w:hAnsi="微软雅黑" w:eastAsia="微软雅黑"/>
          <w:b w:val="0"/>
          <w:i w:val="0"/>
          <w:color w:val="222222"/>
          <w:sz w:val="21"/>
        </w:rPr>
        <w:t>使用价值不同的商品之所以能按一定比例相交换，就是因为它们都具有价值。商品的价值在质上是相同的，因而它们可以相互比较。商品的价值是劳动创造的，其实质是凝结在商品中的无差别的一般人类劳动。由此可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商品交换实际上是商品生产者之间相互交换劳动的关系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商品的价值在本质上体现了生产者之间一定的社会关系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使用价值寓于价值之中并通过价值表现出来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劳动是一切社会财富的唯一源泉</w:t>
      </w:r>
    </w:p>
    <w:p>
      <w:pPr>
        <w:keepNext/>
        <w:spacing w:before="120" w:after="40" w:line="300" w:lineRule="auto"/>
      </w:pPr>
      <w:r>
        <w:rPr>
          <w:rFonts w:ascii="微软雅黑" w:hAnsi="微软雅黑"/>
          <w:rFonts w:ascii="微软雅黑" w:hAnsi="微软雅黑" w:eastAsia="微软雅黑"/>
          <w:b/>
          <w:i w:val="0"/>
          <w:color w:val="1B365D"/>
          <w:sz w:val="21"/>
        </w:rPr>
        <w:t xml:space="preserve">116. </w:t>
      </w:r>
      <w:r>
        <w:rPr>
          <w:rFonts w:ascii="微软雅黑" w:hAnsi="微软雅黑"/>
          <w:rFonts w:ascii="微软雅黑" w:hAnsi="微软雅黑" w:eastAsia="微软雅黑"/>
          <w:b w:val="0"/>
          <w:i w:val="0"/>
          <w:color w:val="222222"/>
          <w:sz w:val="21"/>
        </w:rPr>
        <w:t>以下正确反映商品使用价值、交换价值、价值之间关系的有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使用价值是交换价值的物质承担者</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价值是交换价值的基础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使用价值是商品的价值实体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交换价值是价值的表现形式</w:t>
      </w:r>
    </w:p>
    <w:p>
      <w:pPr>
        <w:keepNext/>
        <w:spacing w:before="120" w:after="40" w:line="300" w:lineRule="auto"/>
      </w:pPr>
      <w:r>
        <w:rPr>
          <w:rFonts w:ascii="微软雅黑" w:hAnsi="微软雅黑"/>
          <w:rFonts w:ascii="微软雅黑" w:hAnsi="微软雅黑" w:eastAsia="微软雅黑"/>
          <w:b/>
          <w:i w:val="0"/>
          <w:color w:val="1B365D"/>
          <w:sz w:val="21"/>
        </w:rPr>
        <w:t xml:space="preserve">117. </w:t>
      </w:r>
      <w:r>
        <w:rPr>
          <w:rFonts w:ascii="微软雅黑" w:hAnsi="微软雅黑"/>
          <w:rFonts w:ascii="微软雅黑" w:hAnsi="微软雅黑" w:eastAsia="微软雅黑"/>
          <w:b w:val="0"/>
          <w:i w:val="0"/>
          <w:color w:val="222222"/>
          <w:sz w:val="21"/>
        </w:rPr>
        <w:t>具体劳动和抽象劳动是同一劳动的两种规定。以下说法正确的有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具体劳动创造商品的使用价值，抽象劳动形成商品的价值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具体劳动反映人与自然的关系，抽象劳动反映商品生产者的社会关系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具体劳动转移不变资本的价值，抽象劳动转移可变资本的价值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具体劳动和抽象劳动的矛盾是商品经济其他一切矛盾的基础</w:t>
      </w:r>
    </w:p>
    <w:p>
      <w:pPr>
        <w:keepNext/>
        <w:spacing w:before="120" w:after="40" w:line="300" w:lineRule="auto"/>
      </w:pPr>
      <w:r>
        <w:rPr>
          <w:rFonts w:ascii="微软雅黑" w:hAnsi="微软雅黑"/>
          <w:rFonts w:ascii="微软雅黑" w:hAnsi="微软雅黑" w:eastAsia="微软雅黑"/>
          <w:b/>
          <w:i w:val="0"/>
          <w:color w:val="1B365D"/>
          <w:sz w:val="21"/>
        </w:rPr>
        <w:t xml:space="preserve">118. </w:t>
      </w:r>
      <w:r>
        <w:rPr>
          <w:rFonts w:ascii="微软雅黑" w:hAnsi="微软雅黑"/>
          <w:rFonts w:ascii="微软雅黑" w:hAnsi="微软雅黑" w:eastAsia="微软雅黑"/>
          <w:b w:val="0"/>
          <w:i w:val="0"/>
          <w:color w:val="222222"/>
          <w:sz w:val="21"/>
        </w:rPr>
        <w:t>生产商品所需要的社会必要劳动时间随着劳动生产率的变化而变化。劳动生产率的高低可以用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单位劳动时间内生产的商品数量来测量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单位劳动时间内劳动者所耗费的劳动量来测量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单位劳动时间内生产的价值总量来测量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单位商品中所耗费的劳动时间来测量</w:t>
      </w:r>
    </w:p>
    <w:p>
      <w:pPr>
        <w:keepNext/>
        <w:spacing w:before="120" w:after="40" w:line="300" w:lineRule="auto"/>
      </w:pPr>
      <w:r>
        <w:rPr>
          <w:rFonts w:ascii="微软雅黑" w:hAnsi="微软雅黑"/>
          <w:rFonts w:ascii="微软雅黑" w:hAnsi="微软雅黑" w:eastAsia="微软雅黑"/>
          <w:b/>
          <w:i w:val="0"/>
          <w:color w:val="1B365D"/>
          <w:sz w:val="21"/>
        </w:rPr>
        <w:t xml:space="preserve">119. </w:t>
      </w:r>
      <w:r>
        <w:rPr>
          <w:rFonts w:ascii="微软雅黑" w:hAnsi="微软雅黑"/>
          <w:rFonts w:ascii="微软雅黑" w:hAnsi="微软雅黑" w:eastAsia="微软雅黑"/>
          <w:b w:val="0"/>
          <w:i w:val="0"/>
          <w:color w:val="222222"/>
          <w:sz w:val="21"/>
        </w:rPr>
        <w:t>劳动生产率指的是劳动者生产使用价值的效率。影响劳动生产率的主要因素有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劳动者的平均劳动熟练程度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科学技术的发展水平及其在生产中的应用程度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生产过程的社会结合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生产资料的规模和效能以及自然条件</w:t>
      </w:r>
    </w:p>
    <w:p>
      <w:pPr>
        <w:keepNext/>
        <w:spacing w:before="120" w:after="40" w:line="300" w:lineRule="auto"/>
      </w:pPr>
      <w:r>
        <w:rPr>
          <w:rFonts w:ascii="微软雅黑" w:hAnsi="微软雅黑"/>
          <w:rFonts w:ascii="微软雅黑" w:hAnsi="微软雅黑" w:eastAsia="微软雅黑"/>
          <w:b/>
          <w:i w:val="0"/>
          <w:color w:val="1B365D"/>
          <w:sz w:val="21"/>
        </w:rPr>
        <w:t xml:space="preserve">120. </w:t>
      </w:r>
      <w:r>
        <w:rPr>
          <w:rFonts w:ascii="微软雅黑" w:hAnsi="微软雅黑"/>
          <w:rFonts w:ascii="微软雅黑" w:hAnsi="微软雅黑" w:eastAsia="微软雅黑"/>
          <w:b w:val="0"/>
          <w:i w:val="0"/>
          <w:color w:val="222222"/>
          <w:sz w:val="21"/>
        </w:rPr>
        <w:t>同一劳动在同一时间内，当部门劳动生产率提高时会使</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单位商品的价值量降低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商品的使用价值量增加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单位商品的价值量不变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单位商品的价值量提高</w:t>
      </w:r>
    </w:p>
    <w:p>
      <w:pPr>
        <w:keepNext/>
        <w:spacing w:before="120" w:after="40" w:line="300" w:lineRule="auto"/>
      </w:pPr>
      <w:r>
        <w:rPr>
          <w:rFonts w:ascii="微软雅黑" w:hAnsi="微软雅黑"/>
          <w:rFonts w:ascii="微软雅黑" w:hAnsi="微软雅黑" w:eastAsia="微软雅黑"/>
          <w:b/>
          <w:i w:val="0"/>
          <w:color w:val="1B365D"/>
          <w:sz w:val="21"/>
        </w:rPr>
        <w:t xml:space="preserve">121. </w:t>
      </w:r>
      <w:r>
        <w:rPr>
          <w:rFonts w:ascii="微软雅黑" w:hAnsi="微软雅黑"/>
          <w:rFonts w:ascii="微软雅黑" w:hAnsi="微软雅黑" w:eastAsia="微软雅黑"/>
          <w:b w:val="0"/>
          <w:i w:val="0"/>
          <w:color w:val="222222"/>
          <w:sz w:val="21"/>
        </w:rPr>
        <w:t>商品的价值形式是不断发展演变的。从历史上看，商品价值形式的发展经历了四个阶段，即简单的或偶然的价值形式、总和的或扩大的价值形式、一般价值形式、货币形式。由此可见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货币是在长期交换过程中形成的固定充当一般等价物的商品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货币是商品经济内在矛盾发展的产物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货币的本质体现一种社会关系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货币的出现标志着简单商品生产发展到资本主义商品生产的新阶段</w:t>
      </w:r>
    </w:p>
    <w:p>
      <w:pPr>
        <w:keepNext/>
        <w:spacing w:before="120" w:after="40" w:line="300" w:lineRule="auto"/>
      </w:pPr>
      <w:r>
        <w:rPr>
          <w:rFonts w:ascii="微软雅黑" w:hAnsi="微软雅黑"/>
          <w:rFonts w:ascii="微软雅黑" w:hAnsi="微软雅黑" w:eastAsia="微软雅黑"/>
          <w:b/>
          <w:i w:val="0"/>
          <w:color w:val="1B365D"/>
          <w:sz w:val="21"/>
        </w:rPr>
        <w:t xml:space="preserve">122. </w:t>
      </w:r>
      <w:r>
        <w:rPr>
          <w:rFonts w:ascii="微软雅黑" w:hAnsi="微软雅黑"/>
          <w:rFonts w:ascii="微软雅黑" w:hAnsi="微软雅黑" w:eastAsia="微软雅黑"/>
          <w:b w:val="0"/>
          <w:i w:val="0"/>
          <w:color w:val="222222"/>
          <w:sz w:val="21"/>
        </w:rPr>
        <w:t>对于价值规律的表现形式，马克思有这样一段描述：“价格和价值量之间的量的不一致的可能性，或者价格偏离价值量的可能性，已经包含在价格形式本身中。但这并不是这种形式的缺点，相反地，却使这种形式成为这样一种生产方式的适当形式，在这种生产方式下，规则只能作为没有规则性的盲目起作用的平均数规律来为自己开辟道路。”这说明，从较长时间来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价格高于价值的部分和价格低于价值的部分能够相抵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垄断高价高于生产价格的部分和垄断低价低于生产价格的部分能够相抵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商品的平均价格和价值是相一致的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商品价格的波动会逐渐减小直到完全消失</w:t>
      </w:r>
    </w:p>
    <w:p>
      <w:pPr>
        <w:keepNext/>
        <w:spacing w:before="120" w:after="40" w:line="300" w:lineRule="auto"/>
      </w:pPr>
      <w:r>
        <w:rPr>
          <w:rFonts w:ascii="微软雅黑" w:hAnsi="微软雅黑"/>
          <w:rFonts w:ascii="微软雅黑" w:hAnsi="微软雅黑" w:eastAsia="微软雅黑"/>
          <w:b/>
          <w:i w:val="0"/>
          <w:color w:val="1B365D"/>
          <w:sz w:val="21"/>
        </w:rPr>
        <w:t xml:space="preserve">123. </w:t>
      </w:r>
      <w:r>
        <w:rPr>
          <w:rFonts w:ascii="微软雅黑" w:hAnsi="微软雅黑"/>
          <w:rFonts w:ascii="微软雅黑" w:hAnsi="微软雅黑" w:eastAsia="微软雅黑"/>
          <w:b w:val="0"/>
          <w:i w:val="0"/>
          <w:color w:val="222222"/>
          <w:sz w:val="21"/>
        </w:rPr>
        <w:t>在市场上，不同的商品有不同的价格，同一种商品的价格也经常变动。实际上，在令人眼花缭乱的价格运动背后有一个规律在起着支配的作用，这就是价值规律。价值规律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既支配商品生产，又支配商品流通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是资本主义社会特有的经济规律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起作用的形式在一定条件下可以发生变化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是在市场配置资源的过程中体现它的客观要求和作用的</w:t>
      </w:r>
    </w:p>
    <w:p>
      <w:pPr>
        <w:keepNext/>
        <w:spacing w:before="120" w:after="40" w:line="300" w:lineRule="auto"/>
      </w:pPr>
      <w:r>
        <w:rPr>
          <w:rFonts w:ascii="微软雅黑" w:hAnsi="微软雅黑"/>
          <w:rFonts w:ascii="微软雅黑" w:hAnsi="微软雅黑" w:eastAsia="微软雅黑"/>
          <w:b/>
          <w:i w:val="0"/>
          <w:color w:val="1B365D"/>
          <w:sz w:val="21"/>
        </w:rPr>
        <w:t xml:space="preserve">124. </w:t>
      </w:r>
      <w:r>
        <w:rPr>
          <w:rFonts w:ascii="微软雅黑" w:hAnsi="微软雅黑"/>
          <w:rFonts w:ascii="微软雅黑" w:hAnsi="微软雅黑" w:eastAsia="微软雅黑"/>
          <w:b w:val="0"/>
          <w:i w:val="0"/>
          <w:color w:val="222222"/>
          <w:sz w:val="21"/>
        </w:rPr>
        <w:t>价值规律是商品经济的基本经济规律，它贯穿于商品经济的全部过程。价值规律的作用表现在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自发地调节生产资料和劳动力在社会各生产部门之间的分配比例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自发地调节雇佣工人与资本家之间的利益再分配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自发地刺激社会生产力的发展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自发地调节社会收入的分配</w:t>
      </w:r>
    </w:p>
    <w:p>
      <w:pPr>
        <w:keepNext/>
        <w:spacing w:before="120" w:after="40" w:line="300" w:lineRule="auto"/>
      </w:pPr>
      <w:r>
        <w:rPr>
          <w:rFonts w:ascii="微软雅黑" w:hAnsi="微软雅黑"/>
          <w:rFonts w:ascii="微软雅黑" w:hAnsi="微软雅黑" w:eastAsia="微软雅黑"/>
          <w:b/>
          <w:i w:val="0"/>
          <w:color w:val="1B365D"/>
          <w:sz w:val="21"/>
        </w:rPr>
        <w:t xml:space="preserve">125. </w:t>
      </w:r>
      <w:r>
        <w:rPr>
          <w:rFonts w:ascii="微软雅黑" w:hAnsi="微软雅黑"/>
          <w:rFonts w:ascii="微软雅黑" w:hAnsi="微软雅黑" w:eastAsia="微软雅黑"/>
          <w:b w:val="0"/>
          <w:i w:val="0"/>
          <w:color w:val="222222"/>
          <w:sz w:val="21"/>
        </w:rPr>
        <w:t>消费者的下列经济行为中，属于货币执行支付手段职能的有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购买商品房，合同约定房价30万元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按购房合同约定，第二年付房款10万元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缴纳房屋契税9000元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在装饰材料市场现购材料5万元</w:t>
      </w:r>
    </w:p>
    <w:p>
      <w:pPr>
        <w:keepNext/>
        <w:spacing w:before="120" w:after="40" w:line="300" w:lineRule="auto"/>
      </w:pPr>
      <w:r>
        <w:rPr>
          <w:rFonts w:ascii="微软雅黑" w:hAnsi="微软雅黑"/>
          <w:rFonts w:ascii="微软雅黑" w:hAnsi="微软雅黑" w:eastAsia="微软雅黑"/>
          <w:b/>
          <w:i w:val="0"/>
          <w:color w:val="1B365D"/>
          <w:sz w:val="21"/>
        </w:rPr>
        <w:t xml:space="preserve">126. </w:t>
      </w:r>
      <w:r>
        <w:rPr>
          <w:rFonts w:ascii="微软雅黑" w:hAnsi="微软雅黑"/>
          <w:rFonts w:ascii="微软雅黑" w:hAnsi="微软雅黑" w:eastAsia="微软雅黑"/>
          <w:b w:val="0"/>
          <w:i w:val="0"/>
          <w:color w:val="222222"/>
          <w:sz w:val="21"/>
        </w:rPr>
        <w:t>在以私有制为基础的商品经济中，商品生产者的劳动具有两重性：既是具有社会性质的社会劳动，又是具有私人性质的私人劳动。私人劳动和社会劳动的矛盾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构成私有制基础上商品经济的基本矛盾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决定着商品经济的本质及发展过程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是商品经济其他一切矛盾的基础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决定着商品生产者的命运</w:t>
      </w:r>
    </w:p>
    <w:p>
      <w:pPr>
        <w:keepNext/>
        <w:spacing w:before="120" w:after="40" w:line="300" w:lineRule="auto"/>
      </w:pPr>
      <w:r>
        <w:rPr>
          <w:rFonts w:ascii="微软雅黑" w:hAnsi="微软雅黑"/>
          <w:rFonts w:ascii="微软雅黑" w:hAnsi="微软雅黑" w:eastAsia="微软雅黑"/>
          <w:b/>
          <w:i w:val="0"/>
          <w:color w:val="1B365D"/>
          <w:sz w:val="21"/>
        </w:rPr>
        <w:t xml:space="preserve">127. </w:t>
      </w:r>
      <w:r>
        <w:rPr>
          <w:rFonts w:ascii="微软雅黑" w:hAnsi="微软雅黑"/>
          <w:rFonts w:ascii="微软雅黑" w:hAnsi="微软雅黑" w:eastAsia="微软雅黑"/>
          <w:b w:val="0"/>
          <w:i w:val="0"/>
          <w:color w:val="222222"/>
          <w:sz w:val="21"/>
        </w:rPr>
        <w:t>通过对商品关系的深刻分析，马克思阐明了商品的二因素和生产商品的劳动的二重性及其相互关系、价值的质和量的规定性及其变化规律、价值形式的发展和货币的起源、商品经济的基本矛盾和基本规律及其作用，形成了科学的劳动价值论。马克思劳动价值论的重大意义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首次提出了劳动创造价值的观点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揭示了私有制条件下商品经济的基本矛盾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为剩余价值论的创立奠定了基础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揭示了商品经济的一般规律，对理解社会主义市场经济具有指导意义</w:t>
      </w:r>
    </w:p>
    <w:p>
      <w:pPr>
        <w:keepNext/>
        <w:spacing w:before="120" w:after="40" w:line="300" w:lineRule="auto"/>
      </w:pPr>
      <w:r>
        <w:rPr>
          <w:rFonts w:ascii="微软雅黑" w:hAnsi="微软雅黑"/>
          <w:rFonts w:ascii="微软雅黑" w:hAnsi="微软雅黑" w:eastAsia="微软雅黑"/>
          <w:b/>
          <w:i w:val="0"/>
          <w:color w:val="1B365D"/>
          <w:sz w:val="21"/>
        </w:rPr>
        <w:t xml:space="preserve">128. </w:t>
      </w:r>
      <w:r>
        <w:rPr>
          <w:rFonts w:ascii="微软雅黑" w:hAnsi="微软雅黑"/>
          <w:rFonts w:ascii="微软雅黑" w:hAnsi="微软雅黑" w:eastAsia="微软雅黑"/>
          <w:b w:val="0"/>
          <w:i w:val="0"/>
          <w:color w:val="222222"/>
          <w:sz w:val="21"/>
        </w:rPr>
        <w:t>马克思指出：“资本主义社会的经济结构是从封建社会的经济结构中产生的。后者的解体使前者的要素得到解放。”随着社会生产力的提高特别是封建社会后期商品经济的迅速发展，封建生产关系越来越成为生产力发展的障碍。资本主义萌芽于14世纪末15世纪初地中海沿岸的一些城市。资本主义产生的途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从小商品经济中分化出来</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从商人和高利贷者转化而来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用暴力手段剥夺农民的土地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用暴力手段掠夺货币财富</w:t>
      </w:r>
    </w:p>
    <w:p>
      <w:pPr>
        <w:keepNext/>
        <w:spacing w:before="120" w:after="40" w:line="300" w:lineRule="auto"/>
      </w:pPr>
      <w:r>
        <w:rPr>
          <w:rFonts w:ascii="微软雅黑" w:hAnsi="微软雅黑"/>
          <w:rFonts w:ascii="微软雅黑" w:hAnsi="微软雅黑" w:eastAsia="微软雅黑"/>
          <w:b/>
          <w:i w:val="0"/>
          <w:color w:val="1B365D"/>
          <w:sz w:val="21"/>
        </w:rPr>
        <w:t xml:space="preserve">129. </w:t>
      </w:r>
      <w:r>
        <w:rPr>
          <w:rFonts w:ascii="微软雅黑" w:hAnsi="微软雅黑"/>
          <w:rFonts w:ascii="微软雅黑" w:hAnsi="微软雅黑" w:eastAsia="微软雅黑"/>
          <w:b w:val="0"/>
          <w:i w:val="0"/>
          <w:color w:val="222222"/>
          <w:sz w:val="21"/>
        </w:rPr>
        <w:t>劳动力是特殊的商品。除了其自身独有的特点以外，劳动力商品与其他商品的共同点有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它们都具有使用价值和价值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它们的价值都是由工人在劳动过程中再生产出来的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它们都具有价值增殖的功能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它们都属于历史范畴</w:t>
      </w:r>
    </w:p>
    <w:p>
      <w:pPr>
        <w:keepNext/>
        <w:spacing w:before="120" w:after="40" w:line="300" w:lineRule="auto"/>
      </w:pPr>
      <w:r>
        <w:rPr>
          <w:rFonts w:ascii="微软雅黑" w:hAnsi="微软雅黑"/>
          <w:rFonts w:ascii="微软雅黑" w:hAnsi="微软雅黑" w:eastAsia="微软雅黑"/>
          <w:b/>
          <w:i w:val="0"/>
          <w:color w:val="1B365D"/>
          <w:sz w:val="21"/>
        </w:rPr>
        <w:t xml:space="preserve">130. </w:t>
      </w:r>
      <w:r>
        <w:rPr>
          <w:rFonts w:ascii="微软雅黑" w:hAnsi="微软雅黑"/>
          <w:rFonts w:ascii="微软雅黑" w:hAnsi="微软雅黑" w:eastAsia="微软雅黑"/>
          <w:b w:val="0"/>
          <w:i w:val="0"/>
          <w:color w:val="222222"/>
          <w:sz w:val="21"/>
        </w:rPr>
        <w:t>劳动力是一种特殊的商品。以下关于劳动力商品说法正确的有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劳动力商品的市场价格与供求关系无关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劳动力自身的价值在消费过程中能够转移到新产品中去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劳动力商品的使用价值是价值的源泉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劳动力价值的构成包含历史和道德的因素</w:t>
      </w:r>
    </w:p>
    <w:p>
      <w:pPr>
        <w:keepNext/>
        <w:spacing w:before="120" w:after="40" w:line="300" w:lineRule="auto"/>
      </w:pPr>
      <w:r>
        <w:rPr>
          <w:rFonts w:ascii="微软雅黑" w:hAnsi="微软雅黑"/>
          <w:rFonts w:ascii="微软雅黑" w:hAnsi="微软雅黑" w:eastAsia="微软雅黑"/>
          <w:b/>
          <w:i w:val="0"/>
          <w:color w:val="1B365D"/>
          <w:sz w:val="21"/>
        </w:rPr>
        <w:t xml:space="preserve">131. </w:t>
      </w:r>
      <w:r>
        <w:rPr>
          <w:rFonts w:ascii="微软雅黑" w:hAnsi="微软雅黑"/>
          <w:rFonts w:ascii="微软雅黑" w:hAnsi="微软雅黑" w:eastAsia="微软雅黑"/>
          <w:b w:val="0"/>
          <w:i w:val="0"/>
          <w:color w:val="222222"/>
          <w:sz w:val="21"/>
        </w:rPr>
        <w:t>劳动力成为商品，标志着简单商品生产发展到资本主义商品生产的新阶段。像任何商品一样，劳动力商品也具有使用价值和价值。劳动力商品的价值构成包括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维持劳动者本人生存所必需的生活资料的价值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维持劳动者家属的生存所必需的生活资料的价值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维持资本家个人消费所需的生活资料的价值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劳动者接受教育和训练所支出的费用</w:t>
      </w:r>
    </w:p>
    <w:p>
      <w:pPr>
        <w:keepNext/>
        <w:spacing w:before="120" w:after="40" w:line="300" w:lineRule="auto"/>
      </w:pPr>
      <w:r>
        <w:rPr>
          <w:rFonts w:ascii="微软雅黑" w:hAnsi="微软雅黑"/>
          <w:rFonts w:ascii="微软雅黑" w:hAnsi="微软雅黑" w:eastAsia="微软雅黑"/>
          <w:b/>
          <w:i w:val="0"/>
          <w:color w:val="1B365D"/>
          <w:sz w:val="21"/>
        </w:rPr>
        <w:t xml:space="preserve">132. </w:t>
      </w:r>
      <w:r>
        <w:rPr>
          <w:rFonts w:ascii="微软雅黑" w:hAnsi="微软雅黑"/>
          <w:rFonts w:ascii="微软雅黑" w:hAnsi="微软雅黑" w:eastAsia="微软雅黑"/>
          <w:b w:val="0"/>
          <w:i w:val="0"/>
          <w:color w:val="222222"/>
          <w:sz w:val="21"/>
        </w:rPr>
        <w:t>在资本主义条件下，资本变成了一种非常神秘的东西，似乎劳动的一切社会生产力并非劳动本身所有，而为资本所有，资本本身就具有一种能使价值增殖的魔力，这就是资本拜物教。马克思通过对劳动力商品的特点和资本总公式的矛盾的分析，阐明了资本的实质，揭露了资本拜物教产生的秘密。以下对资本认识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资本是能够带来剩余价值的价值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资本是剩余价值产生的源泉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根据资本在剩余价值生产中所起的不同作用划分为不变资本和可变资本</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在资本主义社会，资本总是通过各种物品表现出来</w:t>
      </w:r>
    </w:p>
    <w:p>
      <w:pPr>
        <w:keepNext/>
        <w:spacing w:before="120" w:after="40" w:line="300" w:lineRule="auto"/>
      </w:pPr>
      <w:r>
        <w:rPr>
          <w:rFonts w:ascii="微软雅黑" w:hAnsi="微软雅黑"/>
          <w:rFonts w:ascii="微软雅黑" w:hAnsi="微软雅黑" w:eastAsia="微软雅黑"/>
          <w:b/>
          <w:i w:val="0"/>
          <w:color w:val="1B365D"/>
          <w:sz w:val="21"/>
        </w:rPr>
        <w:t xml:space="preserve">133. </w:t>
      </w:r>
      <w:r>
        <w:rPr>
          <w:rFonts w:ascii="微软雅黑" w:hAnsi="微软雅黑"/>
          <w:rFonts w:ascii="微软雅黑" w:hAnsi="微软雅黑" w:eastAsia="微软雅黑"/>
          <w:b w:val="0"/>
          <w:i w:val="0"/>
          <w:color w:val="222222"/>
          <w:sz w:val="21"/>
        </w:rPr>
        <w:t>由于资本主义劳动过程的要素都为资本家所占有，这就决定了资本主义劳动过程有其自身的特点。这些特点包括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劳动者获得的工资远远小于劳动力的价值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工人在资本家的监督下劳动，他们的劳动隶属于资本家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劳动的成果或者产品全部归资本家所有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雇佣工人与资本家形成人身依附的关系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134. </w:t>
      </w:r>
      <w:r>
        <w:rPr>
          <w:rFonts w:ascii="微软雅黑" w:hAnsi="微软雅黑"/>
          <w:rFonts w:ascii="微软雅黑" w:hAnsi="微软雅黑" w:eastAsia="微软雅黑"/>
          <w:b w:val="0"/>
          <w:i w:val="0"/>
          <w:color w:val="222222"/>
          <w:sz w:val="21"/>
        </w:rPr>
        <w:t>在资本主义生产过程中，工人的劳动作为具体劳动的作用是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创造商品的使用价值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转移劳动力自身的价值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新创造劳动力自身的价值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转移生产资料的价值</w:t>
      </w:r>
    </w:p>
    <w:p>
      <w:pPr>
        <w:keepNext/>
        <w:spacing w:before="120" w:after="40" w:line="300" w:lineRule="auto"/>
      </w:pPr>
      <w:r>
        <w:rPr>
          <w:rFonts w:ascii="微软雅黑" w:hAnsi="微软雅黑"/>
          <w:rFonts w:ascii="微软雅黑" w:hAnsi="微软雅黑" w:eastAsia="微软雅黑"/>
          <w:b/>
          <w:i w:val="0"/>
          <w:color w:val="1B365D"/>
          <w:sz w:val="21"/>
        </w:rPr>
        <w:t xml:space="preserve">135. </w:t>
      </w:r>
      <w:r>
        <w:rPr>
          <w:rFonts w:ascii="微软雅黑" w:hAnsi="微软雅黑"/>
          <w:rFonts w:ascii="微软雅黑" w:hAnsi="微软雅黑" w:eastAsia="微软雅黑"/>
          <w:b w:val="0"/>
          <w:i w:val="0"/>
          <w:color w:val="222222"/>
          <w:sz w:val="21"/>
        </w:rPr>
        <w:t>在资本主义条件下，资本家剥削剩余价值具有隐蔽性。马克思分析揭示了剩余价值的真正来源，阐明了资本的实质。以下选项中属于价值源泉的有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劳动力商品的使用价值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雇佣工人的劳动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全部预付资本中的流动资本部分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生产资料的价值</w:t>
      </w:r>
    </w:p>
    <w:p>
      <w:pPr>
        <w:keepNext/>
        <w:spacing w:before="120" w:after="40" w:line="300" w:lineRule="auto"/>
      </w:pPr>
      <w:r>
        <w:rPr>
          <w:rFonts w:ascii="微软雅黑" w:hAnsi="微软雅黑"/>
          <w:rFonts w:ascii="微软雅黑" w:hAnsi="微软雅黑" w:eastAsia="微软雅黑"/>
          <w:b/>
          <w:i w:val="0"/>
          <w:color w:val="1B365D"/>
          <w:sz w:val="21"/>
        </w:rPr>
        <w:t xml:space="preserve">136. </w:t>
      </w:r>
      <w:r>
        <w:rPr>
          <w:rFonts w:ascii="微软雅黑" w:hAnsi="微软雅黑"/>
          <w:rFonts w:ascii="微软雅黑" w:hAnsi="微软雅黑" w:eastAsia="微软雅黑"/>
          <w:b w:val="0"/>
          <w:i w:val="0"/>
          <w:color w:val="222222"/>
          <w:sz w:val="21"/>
        </w:rPr>
        <w:t>根据资本在剩余价值生产中所起的不同作用，可以将资本划分为不变资本与可变资本。以下说法正确的有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可变资本的价值是由工人的劳动再生产出来的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不变资本就是固定资本</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这种划分为确定资本家对雇佣劳动者的剥削程度提供了科学依据</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剩余价值全部是由可变资本创造的</w:t>
      </w:r>
    </w:p>
    <w:p>
      <w:pPr>
        <w:keepNext/>
        <w:spacing w:before="120" w:after="40" w:line="300" w:lineRule="auto"/>
      </w:pPr>
      <w:r>
        <w:rPr>
          <w:rFonts w:ascii="微软雅黑" w:hAnsi="微软雅黑"/>
          <w:rFonts w:ascii="微软雅黑" w:hAnsi="微软雅黑" w:eastAsia="微软雅黑"/>
          <w:b/>
          <w:i w:val="0"/>
          <w:color w:val="1B365D"/>
          <w:sz w:val="21"/>
        </w:rPr>
        <w:t xml:space="preserve">137. </w:t>
      </w:r>
      <w:r>
        <w:rPr>
          <w:rFonts w:ascii="微软雅黑" w:hAnsi="微软雅黑"/>
          <w:rFonts w:ascii="微软雅黑" w:hAnsi="微软雅黑" w:eastAsia="微软雅黑"/>
          <w:b w:val="0"/>
          <w:i w:val="0"/>
          <w:color w:val="222222"/>
          <w:sz w:val="21"/>
        </w:rPr>
        <w:t>马克思之所以把以生产资料形态存在的资本称为不变资本，是因为这部分资本在生产过程中</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不转变自己的物质形态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不改变自己的价值量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不是一次性转移其全部价值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不发生增殖</w:t>
      </w:r>
    </w:p>
    <w:p>
      <w:pPr>
        <w:keepNext/>
        <w:spacing w:before="120" w:after="40" w:line="300" w:lineRule="auto"/>
      </w:pPr>
      <w:r>
        <w:rPr>
          <w:rFonts w:ascii="微软雅黑" w:hAnsi="微软雅黑"/>
          <w:rFonts w:ascii="微软雅黑" w:hAnsi="微软雅黑" w:eastAsia="微软雅黑"/>
          <w:b/>
          <w:i w:val="0"/>
          <w:color w:val="1B365D"/>
          <w:sz w:val="21"/>
        </w:rPr>
        <w:t xml:space="preserve">138. </w:t>
      </w:r>
      <w:r>
        <w:rPr>
          <w:rFonts w:ascii="微软雅黑" w:hAnsi="微软雅黑"/>
          <w:rFonts w:ascii="微软雅黑" w:hAnsi="微软雅黑" w:eastAsia="微软雅黑"/>
          <w:b w:val="0"/>
          <w:i w:val="0"/>
          <w:color w:val="222222"/>
          <w:sz w:val="21"/>
        </w:rPr>
        <w:t>在资本主义发展的初期，资本家主要依靠绝对剩余价值生产来提高剥削程度。绝对剩余价值生产采取的方法有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延长工作日的长度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提高工人的劳动强度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缩短必要劳动时间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降低劳动力的价值</w:t>
      </w:r>
    </w:p>
    <w:p>
      <w:pPr>
        <w:keepNext/>
        <w:spacing w:before="120" w:after="40" w:line="300" w:lineRule="auto"/>
      </w:pPr>
      <w:r>
        <w:rPr>
          <w:rFonts w:ascii="微软雅黑" w:hAnsi="微软雅黑"/>
          <w:rFonts w:ascii="微软雅黑" w:hAnsi="微软雅黑" w:eastAsia="微软雅黑"/>
          <w:b/>
          <w:i w:val="0"/>
          <w:color w:val="1B365D"/>
          <w:sz w:val="21"/>
        </w:rPr>
        <w:t xml:space="preserve">139. </w:t>
      </w:r>
      <w:r>
        <w:rPr>
          <w:rFonts w:ascii="微软雅黑" w:hAnsi="微软雅黑"/>
          <w:rFonts w:ascii="微软雅黑" w:hAnsi="微软雅黑" w:eastAsia="微软雅黑"/>
          <w:b w:val="0"/>
          <w:i w:val="0"/>
          <w:color w:val="222222"/>
          <w:sz w:val="21"/>
        </w:rPr>
        <w:t>在资本主义商品生产条件下，每个资本家总是力图不断改进技术，改善经营管理，提高劳动生产率。率先提高劳动生产率的企业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其个别劳动时间少于社会必要劳动时间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生产商品的个别价值低于社会价值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可以获得超额剩余价值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在商品交换时不受价值规律制约</w:t>
      </w:r>
    </w:p>
    <w:p>
      <w:pPr>
        <w:keepNext/>
        <w:spacing w:before="120" w:after="40" w:line="300" w:lineRule="auto"/>
      </w:pPr>
      <w:r>
        <w:rPr>
          <w:rFonts w:ascii="微软雅黑" w:hAnsi="微软雅黑"/>
          <w:rFonts w:ascii="微软雅黑" w:hAnsi="微软雅黑" w:eastAsia="微软雅黑"/>
          <w:b/>
          <w:i w:val="0"/>
          <w:color w:val="1B365D"/>
          <w:sz w:val="21"/>
        </w:rPr>
        <w:t xml:space="preserve">140. </w:t>
      </w:r>
      <w:r>
        <w:rPr>
          <w:rFonts w:ascii="微软雅黑" w:hAnsi="微软雅黑"/>
          <w:rFonts w:ascii="微软雅黑" w:hAnsi="微软雅黑" w:eastAsia="微软雅黑"/>
          <w:b w:val="0"/>
          <w:i w:val="0"/>
          <w:color w:val="222222"/>
          <w:sz w:val="21"/>
        </w:rPr>
        <w:t>在资本主义商品生产的条件下，每个资本家总是力图不断改进技术，改善经营管理，从而获得超额剩余价值。各个资本家追求超额剩余价值的结果是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整个资本家阶级普遍获得相对剩余价值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劳动力商品的价值增加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全社会劳动生产率的提高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剩余劳动时间缩短</w:t>
      </w:r>
    </w:p>
    <w:p>
      <w:pPr>
        <w:keepNext/>
        <w:spacing w:before="120" w:after="40" w:line="300" w:lineRule="auto"/>
      </w:pPr>
      <w:r>
        <w:rPr>
          <w:rFonts w:ascii="微软雅黑" w:hAnsi="微软雅黑"/>
          <w:rFonts w:ascii="微软雅黑" w:hAnsi="微软雅黑" w:eastAsia="微软雅黑"/>
          <w:b/>
          <w:i w:val="0"/>
          <w:color w:val="1B365D"/>
          <w:sz w:val="21"/>
        </w:rPr>
        <w:t xml:space="preserve">141. </w:t>
      </w:r>
      <w:r>
        <w:rPr>
          <w:rFonts w:ascii="微软雅黑" w:hAnsi="微软雅黑"/>
          <w:rFonts w:ascii="微软雅黑" w:hAnsi="微软雅黑" w:eastAsia="微软雅黑"/>
          <w:b w:val="0"/>
          <w:i w:val="0"/>
          <w:color w:val="222222"/>
          <w:sz w:val="21"/>
        </w:rPr>
        <w:t>第二次世界大战以后，资本主义生产中的自动化程度加强。自动化生产线的广泛使用，使直接从事生产操作的工人大大减少，甚至出现了少数所谓的“无人工厂”。这意味着，在生产自动化条件下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剩余价值生产所使用的生产工具更加先进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技术和科学成为独立的剩余价值源泉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资本的有机构成进一步降低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劳动的复杂程度和强度日益提高</w:t>
      </w:r>
    </w:p>
    <w:p>
      <w:pPr>
        <w:keepNext/>
        <w:spacing w:before="120" w:after="40" w:line="300" w:lineRule="auto"/>
      </w:pPr>
      <w:r>
        <w:rPr>
          <w:rFonts w:ascii="微软雅黑" w:hAnsi="微软雅黑"/>
          <w:rFonts w:ascii="微软雅黑" w:hAnsi="微软雅黑" w:eastAsia="微软雅黑"/>
          <w:b/>
          <w:i w:val="0"/>
          <w:color w:val="1B365D"/>
          <w:sz w:val="21"/>
        </w:rPr>
        <w:t xml:space="preserve">142. </w:t>
      </w:r>
      <w:r>
        <w:rPr>
          <w:rFonts w:ascii="微软雅黑" w:hAnsi="微软雅黑"/>
          <w:rFonts w:ascii="微软雅黑" w:hAnsi="微软雅黑" w:eastAsia="微软雅黑"/>
          <w:b w:val="0"/>
          <w:i w:val="0"/>
          <w:color w:val="222222"/>
          <w:sz w:val="21"/>
        </w:rPr>
        <w:t>马克思关于资本积累的学说是剩余价值理论的重要组成部分。资本积累是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资本主义扩大再生产的源泉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资本主义经济危机爆发的根本原因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社会财富占有两极分化的重要原因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资本主义社会失业现象产生的根源</w:t>
      </w:r>
    </w:p>
    <w:p>
      <w:pPr>
        <w:keepNext/>
        <w:spacing w:before="120" w:after="40" w:line="300" w:lineRule="auto"/>
      </w:pPr>
      <w:r>
        <w:rPr>
          <w:rFonts w:ascii="微软雅黑" w:hAnsi="微软雅黑"/>
          <w:rFonts w:ascii="微软雅黑" w:hAnsi="微软雅黑" w:eastAsia="微软雅黑"/>
          <w:b/>
          <w:i w:val="0"/>
          <w:color w:val="1B365D"/>
          <w:sz w:val="21"/>
        </w:rPr>
        <w:t xml:space="preserve">143. </w:t>
      </w:r>
      <w:r>
        <w:rPr>
          <w:rFonts w:ascii="微软雅黑" w:hAnsi="微软雅黑"/>
          <w:rFonts w:ascii="微软雅黑" w:hAnsi="微软雅黑" w:eastAsia="微软雅黑"/>
          <w:b w:val="0"/>
          <w:i w:val="0"/>
          <w:color w:val="222222"/>
          <w:sz w:val="21"/>
        </w:rPr>
        <w:t>把剩余价值转化为资本，或者说，剩余价值的资本化，就是资本积累。马克思关于资本积累的学说是剩余价值理论的重要组成部分，它</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揭露了资本主义制度下贫富两极分化的原因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揭示了资本主义失业现象的本质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揭露和批判了商品拜物教观念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深刻地阐明了资本主义制度必然走向灭亡的历史命运</w:t>
      </w:r>
    </w:p>
    <w:p>
      <w:pPr>
        <w:keepNext/>
        <w:spacing w:before="120" w:after="40" w:line="300" w:lineRule="auto"/>
      </w:pPr>
      <w:r>
        <w:rPr>
          <w:rFonts w:ascii="微软雅黑" w:hAnsi="微软雅黑"/>
          <w:rFonts w:ascii="微软雅黑" w:hAnsi="微软雅黑" w:eastAsia="微软雅黑"/>
          <w:b/>
          <w:i w:val="0"/>
          <w:color w:val="1B365D"/>
          <w:sz w:val="21"/>
        </w:rPr>
        <w:t xml:space="preserve">144. </w:t>
      </w:r>
      <w:r>
        <w:rPr>
          <w:rFonts w:ascii="微软雅黑" w:hAnsi="微软雅黑"/>
          <w:rFonts w:ascii="微软雅黑" w:hAnsi="微软雅黑" w:eastAsia="微软雅黑"/>
          <w:b w:val="0"/>
          <w:i w:val="0"/>
          <w:color w:val="222222"/>
          <w:sz w:val="21"/>
        </w:rPr>
        <w:t>资本积累的源泉是剩余价值，资本积累规模的大小取决于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资本家对工人的剥削程度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劳动生产率的高低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所用资本和所费资本之间的差额</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资本家预付资本的大小</w:t>
      </w:r>
    </w:p>
    <w:p>
      <w:pPr>
        <w:keepNext/>
        <w:spacing w:before="120" w:after="40" w:line="300" w:lineRule="auto"/>
      </w:pPr>
      <w:r>
        <w:rPr>
          <w:rFonts w:ascii="微软雅黑" w:hAnsi="微软雅黑"/>
          <w:rFonts w:ascii="微软雅黑" w:hAnsi="微软雅黑" w:eastAsia="微软雅黑"/>
          <w:b/>
          <w:i w:val="0"/>
          <w:color w:val="1B365D"/>
          <w:sz w:val="21"/>
        </w:rPr>
        <w:t xml:space="preserve">145. </w:t>
      </w:r>
      <w:r>
        <w:rPr>
          <w:rFonts w:ascii="微软雅黑" w:hAnsi="微软雅黑"/>
          <w:rFonts w:ascii="微软雅黑" w:hAnsi="微软雅黑" w:eastAsia="微软雅黑"/>
          <w:b w:val="0"/>
          <w:i w:val="0"/>
          <w:color w:val="222222"/>
          <w:sz w:val="21"/>
        </w:rPr>
        <w:t>资本主义生产的唯一动机和直接目的就是追求剩余价值。为了达到这一目的，资本家便尽可能改进技术，提高劳动生产率，加快资本积累，通过资本积聚和资本集中扩大生产规模。在生产技术水平不断提高的条件下，资本积累不断增长，必然伴随着资本的积聚和集中，使个别资本的规模日益增大。这一过程的结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每个劳动力所推动的生产资料的数量大幅度增加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可变资本在资本总额中所占的比重日益下降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不可避免地造成大批工人失业，形成相对过剩人口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资产阶级政府不得不通过各种干预措施来彻底消灭失业</w:t>
      </w:r>
    </w:p>
    <w:p>
      <w:pPr>
        <w:keepNext/>
        <w:spacing w:before="120" w:after="40" w:line="300" w:lineRule="auto"/>
      </w:pPr>
      <w:r>
        <w:rPr>
          <w:rFonts w:ascii="微软雅黑" w:hAnsi="微软雅黑"/>
          <w:rFonts w:ascii="微软雅黑" w:hAnsi="微软雅黑" w:eastAsia="微软雅黑"/>
          <w:b/>
          <w:i w:val="0"/>
          <w:color w:val="1B365D"/>
          <w:sz w:val="21"/>
        </w:rPr>
        <w:t xml:space="preserve">146. </w:t>
      </w:r>
      <w:r>
        <w:rPr>
          <w:rFonts w:ascii="微软雅黑" w:hAnsi="微软雅黑"/>
          <w:rFonts w:ascii="微软雅黑" w:hAnsi="微软雅黑" w:eastAsia="微软雅黑"/>
          <w:b w:val="0"/>
          <w:i w:val="0"/>
          <w:color w:val="222222"/>
          <w:sz w:val="21"/>
        </w:rPr>
        <w:t>关于资本有机构成，以下说法正确的有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由生产的技术水平所决定的生产资料和劳动力之间的比例叫作资本的有机构成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在资本主义生产过程中资本有机构成的提高是一般趋势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资本有机构成的提高不可避免地形成相对过剩人口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资本有机构成是反映资本家对工人剥削程度的根本标准</w:t>
      </w:r>
    </w:p>
    <w:p>
      <w:pPr>
        <w:keepNext/>
        <w:spacing w:before="120" w:after="40" w:line="300" w:lineRule="auto"/>
      </w:pPr>
      <w:r>
        <w:rPr>
          <w:rFonts w:ascii="微软雅黑" w:hAnsi="微软雅黑"/>
          <w:rFonts w:ascii="微软雅黑" w:hAnsi="微软雅黑" w:eastAsia="微软雅黑"/>
          <w:b/>
          <w:i w:val="0"/>
          <w:color w:val="1B365D"/>
          <w:sz w:val="21"/>
        </w:rPr>
        <w:t xml:space="preserve">147. </w:t>
      </w:r>
      <w:r>
        <w:rPr>
          <w:rFonts w:ascii="微软雅黑" w:hAnsi="微软雅黑"/>
          <w:rFonts w:ascii="微软雅黑" w:hAnsi="微软雅黑" w:eastAsia="微软雅黑"/>
          <w:b w:val="0"/>
          <w:i w:val="0"/>
          <w:color w:val="222222"/>
          <w:sz w:val="21"/>
        </w:rPr>
        <w:t>产业资本循环不断进行的基本前提条件是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三种职能形式在时间上继起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三种职能形式在空间上并存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商品资本循环顺利进行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生产资本循环顺利进行</w:t>
      </w:r>
    </w:p>
    <w:p>
      <w:pPr>
        <w:keepNext/>
        <w:spacing w:before="120" w:after="40" w:line="300" w:lineRule="auto"/>
      </w:pPr>
      <w:r>
        <w:rPr>
          <w:rFonts w:ascii="微软雅黑" w:hAnsi="微软雅黑"/>
          <w:rFonts w:ascii="微软雅黑" w:hAnsi="微软雅黑" w:eastAsia="微软雅黑"/>
          <w:b/>
          <w:i w:val="0"/>
          <w:color w:val="1B365D"/>
          <w:sz w:val="21"/>
        </w:rPr>
        <w:t xml:space="preserve">148. </w:t>
      </w:r>
      <w:r>
        <w:rPr>
          <w:rFonts w:ascii="微软雅黑" w:hAnsi="微软雅黑"/>
          <w:rFonts w:ascii="微软雅黑" w:hAnsi="微软雅黑" w:eastAsia="微软雅黑"/>
          <w:b w:val="0"/>
          <w:i w:val="0"/>
          <w:color w:val="222222"/>
          <w:sz w:val="21"/>
        </w:rPr>
        <w:t>资本是在运动中增殖的，必须不断地、周而复始地循环，才能不断地带来剩余价值。这种周而复始、不断反复着的资本循环，就叫作资本的周转。影响资本周转快慢的因素有许多，关键的因素有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资本周转的时间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所用资本和所费资本之间的差额</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生产资本的固定资本和流动资本的构成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资本家预付资本的大小</w:t>
      </w:r>
    </w:p>
    <w:p>
      <w:pPr>
        <w:keepNext/>
        <w:spacing w:before="120" w:after="40" w:line="300" w:lineRule="auto"/>
      </w:pPr>
      <w:r>
        <w:rPr>
          <w:rFonts w:ascii="微软雅黑" w:hAnsi="微软雅黑"/>
          <w:rFonts w:ascii="微软雅黑" w:hAnsi="微软雅黑" w:eastAsia="微软雅黑"/>
          <w:b/>
          <w:i w:val="0"/>
          <w:color w:val="1B365D"/>
          <w:sz w:val="21"/>
        </w:rPr>
        <w:t xml:space="preserve">149. </w:t>
      </w:r>
      <w:r>
        <w:rPr>
          <w:rFonts w:ascii="微软雅黑" w:hAnsi="微软雅黑"/>
          <w:rFonts w:ascii="微软雅黑" w:hAnsi="微软雅黑" w:eastAsia="微软雅黑"/>
          <w:b w:val="0"/>
          <w:i w:val="0"/>
          <w:color w:val="222222"/>
          <w:sz w:val="21"/>
        </w:rPr>
        <w:t>社会再生产的顺利进行，要求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生产中所耗费的资本在价值上得到补偿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实际生产过程中所耗费的生产资料和消费资料得到实物的替换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两大部类内部各个产业部门之间保持一定的比例关系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两大部类之间保持一定的比例关系</w:t>
      </w:r>
    </w:p>
    <w:p>
      <w:pPr>
        <w:keepNext/>
        <w:spacing w:before="120" w:after="40" w:line="300" w:lineRule="auto"/>
      </w:pPr>
      <w:r>
        <w:rPr>
          <w:rFonts w:ascii="微软雅黑" w:hAnsi="微软雅黑"/>
          <w:rFonts w:ascii="微软雅黑" w:hAnsi="微软雅黑" w:eastAsia="微软雅黑"/>
          <w:b/>
          <w:i w:val="0"/>
          <w:color w:val="1B365D"/>
          <w:sz w:val="21"/>
        </w:rPr>
        <w:t xml:space="preserve">150. </w:t>
      </w:r>
      <w:r>
        <w:rPr>
          <w:rFonts w:ascii="微软雅黑" w:hAnsi="微软雅黑"/>
          <w:rFonts w:ascii="微软雅黑" w:hAnsi="微软雅黑" w:eastAsia="微软雅黑"/>
          <w:b w:val="0"/>
          <w:i w:val="0"/>
          <w:color w:val="222222"/>
          <w:sz w:val="21"/>
        </w:rPr>
        <w:t>关于资本主义工资，以下说法正确的有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工资的形式主要有计时工资和计件工资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其本质是劳动力的价值或价格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在当代资本主义国家，工人的实际工资呈现不断降低的趋势</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掩盖了资本主义的剥削关系</w:t>
      </w:r>
    </w:p>
    <w:p>
      <w:pPr>
        <w:keepNext/>
        <w:spacing w:before="120" w:after="40" w:line="300" w:lineRule="auto"/>
      </w:pPr>
      <w:r>
        <w:rPr>
          <w:rFonts w:ascii="微软雅黑" w:hAnsi="微软雅黑"/>
          <w:rFonts w:ascii="微软雅黑" w:hAnsi="微软雅黑" w:eastAsia="微软雅黑"/>
          <w:b/>
          <w:i w:val="0"/>
          <w:color w:val="1B365D"/>
          <w:sz w:val="21"/>
        </w:rPr>
        <w:t xml:space="preserve">151. </w:t>
      </w:r>
      <w:r>
        <w:rPr>
          <w:rFonts w:ascii="微软雅黑" w:hAnsi="微软雅黑"/>
          <w:rFonts w:ascii="微软雅黑" w:hAnsi="微软雅黑" w:eastAsia="微软雅黑"/>
          <w:b w:val="0"/>
          <w:i w:val="0"/>
          <w:color w:val="222222"/>
          <w:sz w:val="21"/>
        </w:rPr>
        <w:t>下列现象中掩盖资本主义剥削关系实质或程度的有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工资表现为“劳动的价格”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剩余价值取得了利润的形态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利润转化为平均利润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资本家与工人形式上的“自由”“平等”的关系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152. </w:t>
      </w:r>
      <w:r>
        <w:rPr>
          <w:rFonts w:ascii="微软雅黑" w:hAnsi="微软雅黑"/>
          <w:rFonts w:ascii="微软雅黑" w:hAnsi="微软雅黑" w:eastAsia="微软雅黑"/>
          <w:b w:val="0"/>
          <w:i w:val="0"/>
          <w:color w:val="222222"/>
          <w:sz w:val="21"/>
        </w:rPr>
        <w:t>在现实的资本主义经济生活中，资本家把剩余价值看作全部预付资本的产物或增加额，这就使得</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剩余价值转化为利润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商品价值转化为生产价格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剩余价值与可变资本的关系被掩盖了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利润率总是大于剩余价值率</w:t>
      </w:r>
    </w:p>
    <w:p>
      <w:pPr>
        <w:keepNext/>
        <w:spacing w:before="120" w:after="40" w:line="300" w:lineRule="auto"/>
      </w:pPr>
      <w:r>
        <w:rPr>
          <w:rFonts w:ascii="微软雅黑" w:hAnsi="微软雅黑"/>
          <w:rFonts w:ascii="微软雅黑" w:hAnsi="微软雅黑" w:eastAsia="微软雅黑"/>
          <w:b/>
          <w:i w:val="0"/>
          <w:color w:val="1B365D"/>
          <w:sz w:val="21"/>
        </w:rPr>
        <w:t xml:space="preserve">153. </w:t>
      </w:r>
      <w:r>
        <w:rPr>
          <w:rFonts w:ascii="微软雅黑" w:hAnsi="微软雅黑"/>
          <w:rFonts w:ascii="微软雅黑" w:hAnsi="微软雅黑" w:eastAsia="微软雅黑"/>
          <w:b w:val="0"/>
          <w:i w:val="0"/>
          <w:color w:val="222222"/>
          <w:sz w:val="21"/>
        </w:rPr>
        <w:t>资本主义生产的目的是获得利润。不同生产部门的资本家之间为了得到尽可能多的利润必然展开激烈的竞争从而导致利润平均化。平均利润形成后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商品价值就转化为生产价格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价值规律的实现形式发生了变化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生产价格不再随着商品价值的变化而变动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每一个部门获得的利润都等于该部门生产的剩余价值</w:t>
      </w:r>
    </w:p>
    <w:p>
      <w:pPr>
        <w:keepNext/>
        <w:spacing w:before="120" w:after="40" w:line="300" w:lineRule="auto"/>
      </w:pPr>
      <w:r>
        <w:rPr>
          <w:rFonts w:ascii="微软雅黑" w:hAnsi="微软雅黑"/>
          <w:rFonts w:ascii="微软雅黑" w:hAnsi="微软雅黑" w:eastAsia="微软雅黑"/>
          <w:b/>
          <w:i w:val="0"/>
          <w:color w:val="1B365D"/>
          <w:sz w:val="21"/>
        </w:rPr>
        <w:t xml:space="preserve">154. </w:t>
      </w:r>
      <w:r>
        <w:rPr>
          <w:rFonts w:ascii="微软雅黑" w:hAnsi="微软雅黑"/>
          <w:rFonts w:ascii="微软雅黑" w:hAnsi="微软雅黑" w:eastAsia="微软雅黑"/>
          <w:b w:val="0"/>
          <w:i w:val="0"/>
          <w:color w:val="222222"/>
          <w:sz w:val="21"/>
        </w:rPr>
        <w:t>马克思通过分析剩余价值的生产、积累、流通以及分配过程，揭示了剩余价值的运动规律及其作用，创立了剩余价值理论。剩余价值理论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深刻揭露了资本主义生产关系的剥削本质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阐明了资产阶级与无产阶级之间阶级斗争的经济根源</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指出了无产阶级革命的历史必然性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是“理解政治经济学的枢纽”</w:t>
      </w:r>
    </w:p>
    <w:p>
      <w:pPr>
        <w:keepNext/>
        <w:spacing w:before="120" w:after="40" w:line="300" w:lineRule="auto"/>
      </w:pPr>
      <w:r>
        <w:rPr>
          <w:rFonts w:ascii="微软雅黑" w:hAnsi="微软雅黑"/>
          <w:rFonts w:ascii="微软雅黑" w:hAnsi="微软雅黑" w:eastAsia="微软雅黑"/>
          <w:b/>
          <w:i w:val="0"/>
          <w:color w:val="1B365D"/>
          <w:sz w:val="21"/>
        </w:rPr>
        <w:t xml:space="preserve">155. </w:t>
      </w:r>
      <w:r>
        <w:rPr>
          <w:rFonts w:ascii="微软雅黑" w:hAnsi="微软雅黑"/>
          <w:rFonts w:ascii="微软雅黑" w:hAnsi="微软雅黑" w:eastAsia="微软雅黑"/>
          <w:b w:val="0"/>
          <w:i w:val="0"/>
          <w:color w:val="222222"/>
          <w:sz w:val="21"/>
        </w:rPr>
        <w:t>“要赢得选举，需要两样东西，一是金钱，第二个我就记不得了。”100多年前美国竞选专家马克·汉纳的话，不仅道出了当初的真相，而且至今依然不断被事实所证明。据统计，2024年美国总统选举竟选总开销至少达到159亿美元，是美国史上最贵选举。以上材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资本主义的民主是金钱操纵下的民主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资本主义政治制度中的选举事实上是有钱人的游戏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法律名义上的平等掩盖着事实上的不平等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资本主义政治制度始终阻碍着社会进步和社会生产力的大幅度发展</w:t>
      </w:r>
    </w:p>
    <w:p>
      <w:pPr>
        <w:keepNext/>
        <w:spacing w:before="120" w:after="40" w:line="300" w:lineRule="auto"/>
      </w:pPr>
      <w:r>
        <w:rPr>
          <w:rFonts w:ascii="微软雅黑" w:hAnsi="微软雅黑"/>
          <w:rFonts w:ascii="微软雅黑" w:hAnsi="微软雅黑" w:eastAsia="微软雅黑"/>
          <w:b/>
          <w:i w:val="0"/>
          <w:color w:val="1B365D"/>
          <w:sz w:val="21"/>
        </w:rPr>
        <w:t xml:space="preserve">156. </w:t>
      </w:r>
      <w:r>
        <w:rPr>
          <w:rFonts w:ascii="微软雅黑" w:hAnsi="微软雅黑"/>
          <w:rFonts w:ascii="微软雅黑" w:hAnsi="微软雅黑" w:eastAsia="微软雅黑"/>
          <w:b w:val="0"/>
          <w:i w:val="0"/>
          <w:color w:val="222222"/>
          <w:sz w:val="21"/>
        </w:rPr>
        <w:t>资本主义国家法律制度的核心是宪法，资本主义宪法所依据的基本原则有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私有制原则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主权在民原则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分权制衡原则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人权原则</w:t>
      </w:r>
    </w:p>
    <w:p>
      <w:pPr>
        <w:keepNext/>
        <w:spacing w:before="120" w:after="40" w:line="300" w:lineRule="auto"/>
      </w:pPr>
      <w:r>
        <w:rPr>
          <w:rFonts w:ascii="微软雅黑" w:hAnsi="微软雅黑"/>
          <w:rFonts w:ascii="微软雅黑" w:hAnsi="微软雅黑" w:eastAsia="微软雅黑"/>
          <w:b/>
          <w:i w:val="0"/>
          <w:color w:val="1B365D"/>
          <w:sz w:val="21"/>
        </w:rPr>
        <w:t xml:space="preserve">157. </w:t>
      </w:r>
      <w:r>
        <w:rPr>
          <w:rFonts w:ascii="微软雅黑" w:hAnsi="微软雅黑"/>
          <w:rFonts w:ascii="微软雅黑" w:hAnsi="微软雅黑" w:eastAsia="微软雅黑"/>
          <w:b w:val="0"/>
          <w:i w:val="0"/>
          <w:color w:val="222222"/>
          <w:sz w:val="21"/>
        </w:rPr>
        <w:t>资产阶级在长期的反对封建专制主义和宗教神学的斗争中逐步形成和发展起来的各种资产阶级的思想理论和观念，在资本主义国家产生之后由统治阶级根据自己政治统治的需要，形成了资本主义国家的意识形态。资本主义国家的意识形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是全体社会成员的共同意识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大部分内容是没有阶级性的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为资本主义的经济基础服务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是资产阶级的阶级意识的集中体现</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第五章 资本主义的发展及其趋势</w:t>
      </w:r>
    </w:p>
    <w:p>
      <w:pPr>
        <w:keepNext/>
        <w:spacing w:before="120" w:after="40" w:line="300" w:lineRule="auto"/>
      </w:pPr>
      <w:r>
        <w:rPr>
          <w:rFonts w:ascii="微软雅黑" w:hAnsi="微软雅黑"/>
          <w:rFonts w:ascii="微软雅黑" w:hAnsi="微软雅黑" w:eastAsia="微软雅黑"/>
          <w:b/>
          <w:i w:val="0"/>
          <w:color w:val="1B365D"/>
          <w:sz w:val="21"/>
        </w:rPr>
        <w:t xml:space="preserve">158. </w:t>
      </w:r>
      <w:r>
        <w:rPr>
          <w:rFonts w:ascii="微软雅黑" w:hAnsi="微软雅黑"/>
          <w:rFonts w:ascii="微软雅黑" w:hAnsi="微软雅黑" w:eastAsia="微软雅黑"/>
          <w:b w:val="0"/>
          <w:i w:val="0"/>
          <w:color w:val="222222"/>
          <w:sz w:val="21"/>
        </w:rPr>
        <w:t>关于生产集中和资本集中及其后果，以下认识正确的有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生产集中和资本集中是资本家追求剩余价值的结果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生产集中和资本集中发展到一定阶段必然引起垄断</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生产集中和资本集中是最简单的、初级的垄断组织形式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自由竞争引起生产集中和资本集中</w:t>
      </w:r>
    </w:p>
    <w:p>
      <w:pPr>
        <w:keepNext/>
        <w:spacing w:before="120" w:after="40" w:line="300" w:lineRule="auto"/>
      </w:pPr>
      <w:r>
        <w:rPr>
          <w:rFonts w:ascii="微软雅黑" w:hAnsi="微软雅黑"/>
          <w:rFonts w:ascii="微软雅黑" w:hAnsi="微软雅黑" w:eastAsia="微软雅黑"/>
          <w:b/>
          <w:i w:val="0"/>
          <w:color w:val="1B365D"/>
          <w:sz w:val="21"/>
        </w:rPr>
        <w:t xml:space="preserve">159. </w:t>
      </w:r>
      <w:r>
        <w:rPr>
          <w:rFonts w:ascii="微软雅黑" w:hAnsi="微软雅黑"/>
          <w:rFonts w:ascii="微软雅黑" w:hAnsi="微软雅黑" w:eastAsia="微软雅黑"/>
          <w:b w:val="0"/>
          <w:i w:val="0"/>
          <w:color w:val="222222"/>
          <w:sz w:val="21"/>
        </w:rPr>
        <w:t>垄断并不能消除竞争，反而使竞争变得更加复杂和剧烈。垄断条件下的竞争包括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垄断组织内部的竞争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垄断组织之间的竞争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垄断组织同非垄断组织之间的竞争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垄断资本家集团之间的竞争</w:t>
      </w:r>
    </w:p>
    <w:p>
      <w:pPr>
        <w:keepNext/>
        <w:spacing w:before="120" w:after="40" w:line="300" w:lineRule="auto"/>
      </w:pPr>
      <w:r>
        <w:rPr>
          <w:rFonts w:ascii="微软雅黑" w:hAnsi="微软雅黑"/>
          <w:rFonts w:ascii="微软雅黑" w:hAnsi="微软雅黑" w:eastAsia="微软雅黑"/>
          <w:b/>
          <w:i w:val="0"/>
          <w:color w:val="1B365D"/>
          <w:sz w:val="21"/>
        </w:rPr>
        <w:t xml:space="preserve">160. </w:t>
      </w:r>
      <w:r>
        <w:rPr>
          <w:rFonts w:ascii="微软雅黑" w:hAnsi="微软雅黑"/>
          <w:rFonts w:ascii="微软雅黑" w:hAnsi="微软雅黑" w:eastAsia="微软雅黑"/>
          <w:b w:val="0"/>
          <w:i w:val="0"/>
          <w:color w:val="222222"/>
          <w:sz w:val="21"/>
        </w:rPr>
        <w:t>垄断条件下的竞争同自由竞争相比，具有的新特点包括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目的是获得更多利润或超额利润，不断扩大资本的积累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除了采取各种形式的经济手段外，还采取非经济的手段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不仅在国内市场上进行竞争，国际市场上的竞争也越来越激烈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不仅经济领域的竞争多种多样，而且还扩大到经济领域以外</w:t>
      </w:r>
    </w:p>
    <w:p>
      <w:pPr>
        <w:keepNext/>
        <w:spacing w:before="120" w:after="40" w:line="300" w:lineRule="auto"/>
      </w:pPr>
      <w:r>
        <w:rPr>
          <w:rFonts w:ascii="微软雅黑" w:hAnsi="微软雅黑"/>
          <w:rFonts w:ascii="微软雅黑" w:hAnsi="微软雅黑" w:eastAsia="微软雅黑"/>
          <w:b/>
          <w:i w:val="0"/>
          <w:color w:val="1B365D"/>
          <w:sz w:val="21"/>
        </w:rPr>
        <w:t xml:space="preserve">161. </w:t>
      </w:r>
      <w:r>
        <w:rPr>
          <w:rFonts w:ascii="微软雅黑" w:hAnsi="微软雅黑"/>
          <w:rFonts w:ascii="微软雅黑" w:hAnsi="微软雅黑" w:eastAsia="微软雅黑"/>
          <w:b w:val="0"/>
          <w:i w:val="0"/>
          <w:color w:val="222222"/>
          <w:sz w:val="21"/>
        </w:rPr>
        <w:t>自由竞争引起生产集中和资本集中，生产集中和资本集中发展到一定阶段必然引起垄断，这是资本主义发展的客观规律。但是，垄断并不能消除竞争，反而使竞争变得更加复杂和激烈。这是因为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垄断没有消除产生竞争的经济条件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垄断必须通过竞争来维持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垄断并不是作为自由竞争的对立面产生的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任何垄断组织都不可能把包罗万象的社会生产全部包下来</w:t>
      </w:r>
    </w:p>
    <w:p>
      <w:pPr>
        <w:keepNext/>
        <w:spacing w:before="120" w:after="40" w:line="300" w:lineRule="auto"/>
      </w:pPr>
      <w:r>
        <w:rPr>
          <w:rFonts w:ascii="微软雅黑" w:hAnsi="微软雅黑"/>
          <w:rFonts w:ascii="微软雅黑" w:hAnsi="微软雅黑" w:eastAsia="微软雅黑"/>
          <w:b/>
          <w:i w:val="0"/>
          <w:color w:val="1B365D"/>
          <w:sz w:val="21"/>
        </w:rPr>
        <w:t xml:space="preserve">162. </w:t>
      </w:r>
      <w:r>
        <w:rPr>
          <w:rFonts w:ascii="微软雅黑" w:hAnsi="微软雅黑"/>
          <w:rFonts w:ascii="微软雅黑" w:hAnsi="微软雅黑" w:eastAsia="微软雅黑"/>
          <w:b w:val="0"/>
          <w:i w:val="0"/>
          <w:color w:val="222222"/>
          <w:sz w:val="21"/>
        </w:rPr>
        <w:t>金融资本是由工业垄断资本和银行垄断资本融合在一起而形成的一种垄断资本。金融资本形成的主要途径包括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金融联系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资本参与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行政干预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人事参与</w:t>
      </w:r>
    </w:p>
    <w:p>
      <w:pPr>
        <w:keepNext/>
        <w:spacing w:before="120" w:after="40" w:line="300" w:lineRule="auto"/>
      </w:pPr>
      <w:r>
        <w:rPr>
          <w:rFonts w:ascii="微软雅黑" w:hAnsi="微软雅黑"/>
          <w:rFonts w:ascii="微软雅黑" w:hAnsi="微软雅黑" w:eastAsia="微软雅黑"/>
          <w:b/>
          <w:i w:val="0"/>
          <w:color w:val="1B365D"/>
          <w:sz w:val="21"/>
        </w:rPr>
        <w:t xml:space="preserve">163. </w:t>
      </w:r>
      <w:r>
        <w:rPr>
          <w:rFonts w:ascii="微软雅黑" w:hAnsi="微软雅黑"/>
          <w:rFonts w:ascii="微软雅黑" w:hAnsi="微软雅黑" w:eastAsia="微软雅黑"/>
          <w:b w:val="0"/>
          <w:i w:val="0"/>
          <w:color w:val="222222"/>
          <w:sz w:val="21"/>
        </w:rPr>
        <w:t>垄断资本所获得的高额利润，归根到底来自无产阶级和其他劳动人民所创造的剩余价值，具体来说，垄断利润的来源包括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加强对本国无产阶级和其他劳动人民的剥削</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通过控制市场获得一些其他企业特别是非垄断企业的利润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加强对其他国家劳动人民的剥削和掠夺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通过资本主义国家政权进行有利于垄断资本的再分配</w:t>
      </w:r>
    </w:p>
    <w:p>
      <w:pPr>
        <w:keepNext/>
        <w:spacing w:before="120" w:after="40" w:line="300" w:lineRule="auto"/>
      </w:pPr>
      <w:r>
        <w:rPr>
          <w:rFonts w:ascii="微软雅黑" w:hAnsi="微软雅黑"/>
          <w:rFonts w:ascii="微软雅黑" w:hAnsi="微软雅黑" w:eastAsia="微软雅黑"/>
          <w:b/>
          <w:i w:val="0"/>
          <w:color w:val="1B365D"/>
          <w:sz w:val="21"/>
        </w:rPr>
        <w:t xml:space="preserve">164. </w:t>
      </w:r>
      <w:r>
        <w:rPr>
          <w:rFonts w:ascii="微软雅黑" w:hAnsi="微软雅黑"/>
          <w:rFonts w:ascii="微软雅黑" w:hAnsi="微软雅黑" w:eastAsia="微软雅黑"/>
          <w:b w:val="0"/>
          <w:i w:val="0"/>
          <w:color w:val="222222"/>
          <w:sz w:val="21"/>
        </w:rPr>
        <w:t>垄断利润主要是通过垄断组织制定的垄断价格来实现的。垄断价格包括垄断高价和垄断低价两种形式。垄断高价是指垄断组织出售商品时规定的高于生产价格的价格，垄断低价是指垄断组织在购买非垄断企业所生产的原材料等生产资料时规定的低于生产价格的价格。垄断组织操纵价格带来的结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抑制了市场上价格的自由波动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垄断价格一定时期内背离生产价格和价值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对商品价值和剩余价值作了有利于垄断资本的再分配</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整个社会商品的价值不再是由生产它们的社会必要劳动时间决定</w:t>
      </w:r>
    </w:p>
    <w:p>
      <w:pPr>
        <w:keepNext/>
        <w:spacing w:before="120" w:after="40" w:line="300" w:lineRule="auto"/>
      </w:pPr>
      <w:r>
        <w:rPr>
          <w:rFonts w:ascii="微软雅黑" w:hAnsi="微软雅黑"/>
          <w:rFonts w:ascii="微软雅黑" w:hAnsi="微软雅黑" w:eastAsia="微软雅黑"/>
          <w:b/>
          <w:i w:val="0"/>
          <w:color w:val="1B365D"/>
          <w:sz w:val="21"/>
        </w:rPr>
        <w:t xml:space="preserve">165. </w:t>
      </w:r>
      <w:r>
        <w:rPr>
          <w:rFonts w:ascii="微软雅黑" w:hAnsi="微软雅黑"/>
          <w:rFonts w:ascii="微软雅黑" w:hAnsi="微软雅黑" w:eastAsia="微软雅黑"/>
          <w:b w:val="0"/>
          <w:i w:val="0"/>
          <w:color w:val="222222"/>
          <w:sz w:val="21"/>
        </w:rPr>
        <w:t>垄断利润主要是通过垄断组织制定的垄断价格来实现的。但是，垄断价格的产生没有否定价值规律，这是因为，从全社会看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整个社会商品的价值仍然是由生产它们的社会必要劳动时间决定的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垄断低价低于原材料生产价格的部分仍然等于垄断高价高于出售商品生产价格的部分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垄断价格既不能增加也不能减少整个社会所生产的价值总量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商品的价格总额仍然等于商品的价值总额</w:t>
      </w:r>
    </w:p>
    <w:p>
      <w:pPr>
        <w:keepNext/>
        <w:spacing w:before="120" w:after="40" w:line="300" w:lineRule="auto"/>
      </w:pPr>
      <w:r>
        <w:rPr>
          <w:rFonts w:ascii="微软雅黑" w:hAnsi="微软雅黑"/>
          <w:rFonts w:ascii="微软雅黑" w:hAnsi="微软雅黑" w:eastAsia="微软雅黑"/>
          <w:b/>
          <w:i w:val="0"/>
          <w:color w:val="1B365D"/>
          <w:sz w:val="21"/>
        </w:rPr>
        <w:t xml:space="preserve">166. </w:t>
      </w:r>
      <w:r>
        <w:rPr>
          <w:rFonts w:ascii="微软雅黑" w:hAnsi="微软雅黑"/>
          <w:rFonts w:ascii="微软雅黑" w:hAnsi="微软雅黑" w:eastAsia="微软雅黑"/>
          <w:b w:val="0"/>
          <w:i w:val="0"/>
          <w:color w:val="222222"/>
          <w:sz w:val="21"/>
        </w:rPr>
        <w:t>国家垄断资本主义是国家政权和私人垄断资本融合在一起的垄断资本主义。国家垄断资本主义的形成和发展不是偶然的，它产生的原因主要是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社会生产力的发展，要求资本主义生产资料在更大范围内被支配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经济波动和经济危机的深化，推动国家垄断资本主义的产生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社会主义阵营初步显示的优越性，迫使资产阶级对资本主义制度进行改良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缓和社会矛盾、协调利益关系的需求，促使国家垄断资本主义的产生</w:t>
      </w:r>
    </w:p>
    <w:p>
      <w:pPr>
        <w:keepNext/>
        <w:spacing w:before="120" w:after="40" w:line="300" w:lineRule="auto"/>
      </w:pPr>
      <w:r>
        <w:rPr>
          <w:rFonts w:ascii="微软雅黑" w:hAnsi="微软雅黑"/>
          <w:rFonts w:ascii="微软雅黑" w:hAnsi="微软雅黑" w:eastAsia="微软雅黑"/>
          <w:b/>
          <w:i w:val="0"/>
          <w:color w:val="1B365D"/>
          <w:sz w:val="21"/>
        </w:rPr>
        <w:t xml:space="preserve">167. </w:t>
      </w:r>
      <w:r>
        <w:rPr>
          <w:rFonts w:ascii="微软雅黑" w:hAnsi="微软雅黑"/>
          <w:rFonts w:ascii="微软雅黑" w:hAnsi="微软雅黑" w:eastAsia="微软雅黑"/>
          <w:b w:val="0"/>
          <w:i w:val="0"/>
          <w:color w:val="222222"/>
          <w:sz w:val="21"/>
        </w:rPr>
        <w:t>国家垄断资本主义的主要形式有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国家所有并直接经营企业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国家与私人共有、合营企业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国家通过多种形式参与私人垄断资本的再生产过程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宏观调节和微观规制</w:t>
      </w:r>
    </w:p>
    <w:p>
      <w:pPr>
        <w:keepNext/>
        <w:spacing w:before="120" w:after="40" w:line="300" w:lineRule="auto"/>
      </w:pPr>
      <w:r>
        <w:rPr>
          <w:rFonts w:ascii="微软雅黑" w:hAnsi="微软雅黑"/>
          <w:rFonts w:ascii="微软雅黑" w:hAnsi="微软雅黑" w:eastAsia="微软雅黑"/>
          <w:b/>
          <w:i w:val="0"/>
          <w:color w:val="1B365D"/>
          <w:sz w:val="21"/>
        </w:rPr>
        <w:t xml:space="preserve">168. </w:t>
      </w:r>
      <w:r>
        <w:rPr>
          <w:rFonts w:ascii="微软雅黑" w:hAnsi="微软雅黑"/>
          <w:rFonts w:ascii="微软雅黑" w:hAnsi="微软雅黑" w:eastAsia="微软雅黑"/>
          <w:b w:val="0"/>
          <w:i w:val="0"/>
          <w:color w:val="222222"/>
          <w:sz w:val="21"/>
        </w:rPr>
        <w:t>国家垄断资本主义是国家政权和私人垄断资本融合在一起的垄断资本主义。第二次世界大战后，在所有发达资本主义国家，国家垄断资本主义无论在广度上还是深度上都有了更迅速、更普遍的发展。国家通过多种形式参与私人垄断资本的再生产过程是国家垄断资本主义的主要形式之一，其方式主要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国家运用财政政策、货币政策等经济手段，对社会总供给和总需求进行调节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国家向私人垄断企业大量订货，为私人垄断企业提供有保证的国家市场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国家通过各种形式的津贴和补助，直接、间接地资助私人垄断企业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国家通过社会福利开支扩大消费需求，为私人垄断企业创造市场条件</w:t>
      </w:r>
    </w:p>
    <w:p>
      <w:pPr>
        <w:keepNext/>
        <w:spacing w:before="120" w:after="40" w:line="300" w:lineRule="auto"/>
      </w:pPr>
      <w:r>
        <w:rPr>
          <w:rFonts w:ascii="微软雅黑" w:hAnsi="微软雅黑"/>
          <w:rFonts w:ascii="微软雅黑" w:hAnsi="微软雅黑" w:eastAsia="微软雅黑"/>
          <w:b/>
          <w:i w:val="0"/>
          <w:color w:val="1B365D"/>
          <w:sz w:val="21"/>
        </w:rPr>
        <w:t xml:space="preserve">169. </w:t>
      </w:r>
      <w:r>
        <w:rPr>
          <w:rFonts w:ascii="微软雅黑" w:hAnsi="微软雅黑"/>
          <w:rFonts w:ascii="微软雅黑" w:hAnsi="微软雅黑" w:eastAsia="微软雅黑"/>
          <w:b w:val="0"/>
          <w:i w:val="0"/>
          <w:color w:val="222222"/>
          <w:sz w:val="21"/>
        </w:rPr>
        <w:t>20世纪70年代初，由于资本主义发展不平衡的加深和国际货币体系内在矛盾的激化，布雷顿森林体系崩溃。随后，西方国家普遍走上金融自由化和金融创新的道路。金融垄断资本通过形形色色的金融衍生工具在金融市场呼风唤雨、巧取豪夺，使财富以惊人的速度膨胀。在金融垄断资本的推动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金融业在国民经济中的地位大幅上升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实体经济部门不得不把利润的一部分投向金融领域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制造业就业人数严重减少，以金融为核心的服务业就业人数逐步增加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虚拟经济越来越脱离实体经济</w:t>
      </w:r>
    </w:p>
    <w:p>
      <w:pPr>
        <w:keepNext/>
        <w:spacing w:before="120" w:after="40" w:line="300" w:lineRule="auto"/>
      </w:pPr>
      <w:r>
        <w:rPr>
          <w:rFonts w:ascii="微软雅黑" w:hAnsi="微软雅黑"/>
          <w:rFonts w:ascii="微软雅黑" w:hAnsi="微软雅黑" w:eastAsia="微软雅黑"/>
          <w:b/>
          <w:i w:val="0"/>
          <w:color w:val="1B365D"/>
          <w:sz w:val="21"/>
        </w:rPr>
        <w:t xml:space="preserve">170. </w:t>
      </w:r>
      <w:r>
        <w:rPr>
          <w:rFonts w:ascii="微软雅黑" w:hAnsi="微软雅黑"/>
          <w:rFonts w:ascii="微软雅黑" w:hAnsi="微软雅黑" w:eastAsia="微软雅黑"/>
          <w:b w:val="0"/>
          <w:i w:val="0"/>
          <w:color w:val="222222"/>
          <w:sz w:val="21"/>
        </w:rPr>
        <w:t>垄断资本在国内建立了垄断统治后，必然要把其统治势力扩展到国外，建立国际垄断统治。垄断资本向世界范围扩展的基本形式有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技术资本输出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借贷资本输出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生产资本输出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商品资本输出</w:t>
      </w:r>
    </w:p>
    <w:p>
      <w:pPr>
        <w:keepNext/>
        <w:spacing w:before="120" w:after="40" w:line="300" w:lineRule="auto"/>
      </w:pPr>
      <w:r>
        <w:rPr>
          <w:rFonts w:ascii="微软雅黑" w:hAnsi="微软雅黑"/>
          <w:rFonts w:ascii="微软雅黑" w:hAnsi="微软雅黑" w:eastAsia="微软雅黑"/>
          <w:b/>
          <w:i w:val="0"/>
          <w:color w:val="1B365D"/>
          <w:sz w:val="21"/>
        </w:rPr>
        <w:t xml:space="preserve">171. </w:t>
      </w:r>
      <w:r>
        <w:rPr>
          <w:rFonts w:ascii="微软雅黑" w:hAnsi="微软雅黑"/>
          <w:rFonts w:ascii="微软雅黑" w:hAnsi="微软雅黑" w:eastAsia="微软雅黑"/>
          <w:b w:val="0"/>
          <w:i w:val="0"/>
          <w:color w:val="222222"/>
          <w:sz w:val="21"/>
        </w:rPr>
        <w:t>垄断资本在国内建立了垄断统治后，必然要把其统治势力扩展到国外，建立国际垄断统治。垄断资本向世界范围扩展的主要经济动因是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将国内过剩的资本输出，以便在国外谋求高额利润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将部分非要害的技术转移到国外，以取得在别国的垄断优势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争夺商品销售市场，确保原材料和能源的可靠来源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转移经济危机风险，化解生产社会化与生产资料资本主义私人占有之间的矛盾</w:t>
      </w:r>
    </w:p>
    <w:p>
      <w:pPr>
        <w:keepNext/>
        <w:spacing w:before="120" w:after="40" w:line="300" w:lineRule="auto"/>
      </w:pPr>
      <w:r>
        <w:rPr>
          <w:rFonts w:ascii="微软雅黑" w:hAnsi="微软雅黑"/>
          <w:rFonts w:ascii="微软雅黑" w:hAnsi="微软雅黑" w:eastAsia="微软雅黑"/>
          <w:b/>
          <w:i w:val="0"/>
          <w:color w:val="1B365D"/>
          <w:sz w:val="21"/>
        </w:rPr>
        <w:t xml:space="preserve">172. </w:t>
      </w:r>
      <w:r>
        <w:rPr>
          <w:rFonts w:ascii="微软雅黑" w:hAnsi="微软雅黑"/>
          <w:rFonts w:ascii="微软雅黑" w:hAnsi="微软雅黑" w:eastAsia="微软雅黑"/>
          <w:b w:val="0"/>
          <w:i w:val="0"/>
          <w:color w:val="222222"/>
          <w:sz w:val="21"/>
        </w:rPr>
        <w:t>各资本主义国家的垄断组织，通过订立协议建立起国际垄断资本的联盟，即国际垄断同盟，以便在世界范围形成垄断，并在经济上瓜分世界。以下说法正确的有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国际垄断同盟在经济上瓜分世界是通过垄断组织间的协议实现的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早期的国际垄断同盟主要是跨国公司</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当代国际垄断同盟的形式以国际卡特尔和国家垄断资本主义的国际联盟为主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国家垄断资本主义的国际联盟是由一些资本主义国家的政府出面缔结协定所组成的国际经 济集团</w:t>
      </w:r>
    </w:p>
    <w:p>
      <w:pPr>
        <w:keepNext/>
        <w:spacing w:before="120" w:after="40" w:line="300" w:lineRule="auto"/>
      </w:pPr>
      <w:r>
        <w:rPr>
          <w:rFonts w:ascii="微软雅黑" w:hAnsi="微软雅黑"/>
          <w:rFonts w:ascii="微软雅黑" w:hAnsi="微软雅黑" w:eastAsia="微软雅黑"/>
          <w:b/>
          <w:i w:val="0"/>
          <w:color w:val="1B365D"/>
          <w:sz w:val="21"/>
        </w:rPr>
        <w:t xml:space="preserve">173. </w:t>
      </w:r>
      <w:r>
        <w:rPr>
          <w:rFonts w:ascii="微软雅黑" w:hAnsi="微软雅黑"/>
          <w:rFonts w:ascii="微软雅黑" w:hAnsi="微软雅黑" w:eastAsia="微软雅黑"/>
          <w:b w:val="0"/>
          <w:i w:val="0"/>
          <w:color w:val="222222"/>
          <w:sz w:val="21"/>
        </w:rPr>
        <w:t>导致经济全球化迅猛发展的因素主要有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科学技术的进步和生产力的发展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跨国公司的发展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各国经济体制的变革和国际经济组织的发展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发展中国家的斗争</w:t>
      </w:r>
    </w:p>
    <w:p>
      <w:pPr>
        <w:keepNext/>
        <w:spacing w:before="120" w:after="40" w:line="300" w:lineRule="auto"/>
      </w:pPr>
      <w:r>
        <w:rPr>
          <w:rFonts w:ascii="微软雅黑" w:hAnsi="微软雅黑"/>
          <w:rFonts w:ascii="微软雅黑" w:hAnsi="微软雅黑" w:eastAsia="微软雅黑"/>
          <w:b/>
          <w:i w:val="0"/>
          <w:color w:val="1B365D"/>
          <w:sz w:val="21"/>
        </w:rPr>
        <w:t xml:space="preserve">174. </w:t>
      </w:r>
      <w:r>
        <w:rPr>
          <w:rFonts w:ascii="微软雅黑" w:hAnsi="微软雅黑"/>
          <w:rFonts w:ascii="微软雅黑" w:hAnsi="微软雅黑" w:eastAsia="微软雅黑"/>
          <w:b w:val="0"/>
          <w:i w:val="0"/>
          <w:color w:val="222222"/>
          <w:sz w:val="21"/>
        </w:rPr>
        <w:t>经济全球化是指在生产不断发展、科技加速进步、社会分工和国际分工不断深化、生产的社会化和国际化程度不断提高的情况下，世界各国、各地区的经济活动越来越超出某一国家和地区的范围而相互联系、相互依存的过程。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经济全球化可以带来巨大的分工利益，推动世界生产力的发展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不仅发达国家从中受益，一些发展中国家在参与经济全球化进程中也得到了快速发展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在经济全球化进程中，资金、技术等生产要素可以在国际社会流动和优化配置</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国际金融危机是经济全球化发展的必然产物</w:t>
      </w:r>
    </w:p>
    <w:p>
      <w:pPr>
        <w:keepNext/>
        <w:spacing w:before="120" w:after="40" w:line="300" w:lineRule="auto"/>
      </w:pPr>
      <w:r>
        <w:rPr>
          <w:rFonts w:ascii="微软雅黑" w:hAnsi="微软雅黑"/>
          <w:rFonts w:ascii="微软雅黑" w:hAnsi="微软雅黑" w:eastAsia="微软雅黑"/>
          <w:b/>
          <w:i w:val="0"/>
          <w:color w:val="1B365D"/>
          <w:sz w:val="21"/>
        </w:rPr>
        <w:t xml:space="preserve">175. </w:t>
      </w:r>
      <w:r>
        <w:rPr>
          <w:rFonts w:ascii="微软雅黑" w:hAnsi="微软雅黑"/>
          <w:rFonts w:ascii="微软雅黑" w:hAnsi="微软雅黑" w:eastAsia="微软雅黑"/>
          <w:b w:val="0"/>
          <w:i w:val="0"/>
          <w:color w:val="222222"/>
          <w:sz w:val="21"/>
        </w:rPr>
        <w:t>经济全球化是一把“双刃剑”,它在促进经济发展的同时也带来了一些负面影响，主要表现有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发达国家与发展中国家在经济全球化进程中的地位和收益不平等、不平衡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加剧了发展中国家资源短缺和环境污染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一定程度上增加了经济风险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使发展中国家丧失了更多的就业机会</w:t>
      </w:r>
    </w:p>
    <w:p>
      <w:pPr>
        <w:keepNext/>
        <w:spacing w:before="120" w:after="40" w:line="300" w:lineRule="auto"/>
      </w:pPr>
      <w:r>
        <w:rPr>
          <w:rFonts w:ascii="微软雅黑" w:hAnsi="微软雅黑"/>
          <w:rFonts w:ascii="微软雅黑" w:hAnsi="微软雅黑" w:eastAsia="微软雅黑"/>
          <w:b/>
          <w:i w:val="0"/>
          <w:color w:val="1B365D"/>
          <w:sz w:val="21"/>
        </w:rPr>
        <w:t xml:space="preserve">176. </w:t>
      </w:r>
      <w:r>
        <w:rPr>
          <w:rFonts w:ascii="微软雅黑" w:hAnsi="微软雅黑"/>
          <w:rFonts w:ascii="微软雅黑" w:hAnsi="微软雅黑" w:eastAsia="微软雅黑"/>
          <w:b w:val="0"/>
          <w:i w:val="0"/>
          <w:color w:val="222222"/>
          <w:sz w:val="21"/>
        </w:rPr>
        <w:t>第二次世界大战后，资本主义生产资料所有制发生了新的变化，国家资本所有制形成并发挥重要作用。国家资本所有制</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取代法人资本所有制成为居主导地位的资本所有制形式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主要存在于基础设施和公共事业部门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对整个社会经济的发展有着重要的影响</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体现着总资本家剥削雇佣劳动者的关系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177. </w:t>
      </w:r>
      <w:r>
        <w:rPr>
          <w:rFonts w:ascii="微软雅黑" w:hAnsi="微软雅黑"/>
          <w:rFonts w:ascii="微软雅黑" w:hAnsi="微软雅黑" w:eastAsia="微软雅黑"/>
          <w:b w:val="0"/>
          <w:i w:val="0"/>
          <w:color w:val="222222"/>
          <w:sz w:val="21"/>
        </w:rPr>
        <w:t>第二次世界大战后，资本主义生产资料所有制发生了新的变化，法人资本所有制崛起并成为居主导地位的资本所有制形式。法人资本所有制</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主要存在于当代资本主义经济生活中居支配地位的巨型公司中</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主要特点是资本占有主体多元化，公司资本的所有权与控制权不再统一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在性质上是一种基于资本雇佣劳动的垄断资本集体所有制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体现了资本剥削雇佣劳动的关系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178. </w:t>
      </w:r>
      <w:r>
        <w:rPr>
          <w:rFonts w:ascii="微软雅黑" w:hAnsi="微软雅黑"/>
          <w:rFonts w:ascii="微软雅黑" w:hAnsi="微软雅黑" w:eastAsia="微软雅黑"/>
          <w:b w:val="0"/>
          <w:i w:val="0"/>
          <w:color w:val="222222"/>
          <w:sz w:val="21"/>
        </w:rPr>
        <w:t>第二次世界大战后资本主义国家在劳资关系和分配关系上出现的变化有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职工参与决策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终身雇佣、职工持股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建立并实施了普及化、全民化的社会福利制度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建立职工选举管理者制度</w:t>
      </w:r>
    </w:p>
    <w:p>
      <w:pPr>
        <w:keepNext/>
        <w:spacing w:before="120" w:after="40" w:line="300" w:lineRule="auto"/>
      </w:pPr>
      <w:r>
        <w:rPr>
          <w:rFonts w:ascii="微软雅黑" w:hAnsi="微软雅黑"/>
          <w:rFonts w:ascii="微软雅黑" w:hAnsi="微软雅黑" w:eastAsia="微软雅黑"/>
          <w:b/>
          <w:i w:val="0"/>
          <w:color w:val="1B365D"/>
          <w:sz w:val="21"/>
        </w:rPr>
        <w:t xml:space="preserve">179. </w:t>
      </w:r>
      <w:r>
        <w:rPr>
          <w:rFonts w:ascii="微软雅黑" w:hAnsi="微软雅黑"/>
          <w:rFonts w:ascii="微软雅黑" w:hAnsi="微软雅黑" w:eastAsia="微软雅黑"/>
          <w:b w:val="0"/>
          <w:i w:val="0"/>
          <w:color w:val="222222"/>
          <w:sz w:val="21"/>
        </w:rPr>
        <w:t>第二次世界大战后，资本主义国家为尽快恢复国民经济，在继续发挥市场机制主导性作用的同时，开始对经济进行全面干预。但是，从20世纪70年代起，随着资本主义经济陷入滞胀和新自由主义思潮的泛滥，西方国家普遍走上强化市场调节、弱化政府干预的道路，即</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通过国有企业私有化来提升经济竞争力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通过福利制度改革，减少政府的财政负担</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通过政治制度多元化，扩大公民权利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通过放松对经济和金融的管制，释放经济活力</w:t>
      </w:r>
    </w:p>
    <w:p>
      <w:pPr>
        <w:keepNext/>
        <w:spacing w:before="120" w:after="40" w:line="300" w:lineRule="auto"/>
      </w:pPr>
      <w:r>
        <w:rPr>
          <w:rFonts w:ascii="微软雅黑" w:hAnsi="微软雅黑"/>
          <w:rFonts w:ascii="微软雅黑" w:hAnsi="微软雅黑" w:eastAsia="微软雅黑"/>
          <w:b/>
          <w:i w:val="0"/>
          <w:color w:val="1B365D"/>
          <w:sz w:val="21"/>
        </w:rPr>
        <w:t xml:space="preserve">180. </w:t>
      </w:r>
      <w:r>
        <w:rPr>
          <w:rFonts w:ascii="微软雅黑" w:hAnsi="微软雅黑"/>
          <w:rFonts w:ascii="微软雅黑" w:hAnsi="微软雅黑" w:eastAsia="微软雅黑"/>
          <w:b w:val="0"/>
          <w:i w:val="0"/>
          <w:color w:val="222222"/>
          <w:sz w:val="21"/>
        </w:rPr>
        <w:t>从20世纪70年代起，随着资本主义经济陷入滞胀和新自由主义思潮的泛滥，西方国家普遍走上强化市场机制、弱化政府干预的道路。与此同时，经济危机呈现新的特点，包括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去工业化和产业空心化日趋严重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两极分化和社会对立加剧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周期性危机与结构性危机交织在一起</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虚拟经济与实体经济严重脱节</w:t>
      </w:r>
    </w:p>
    <w:p>
      <w:pPr>
        <w:keepNext/>
        <w:spacing w:before="120" w:after="40" w:line="300" w:lineRule="auto"/>
      </w:pPr>
      <w:r>
        <w:rPr>
          <w:rFonts w:ascii="微软雅黑" w:hAnsi="微软雅黑"/>
          <w:rFonts w:ascii="微软雅黑" w:hAnsi="微软雅黑" w:eastAsia="微软雅黑"/>
          <w:b/>
          <w:i w:val="0"/>
          <w:color w:val="1B365D"/>
          <w:sz w:val="21"/>
        </w:rPr>
        <w:t xml:space="preserve">181. </w:t>
      </w:r>
      <w:r>
        <w:rPr>
          <w:rFonts w:ascii="微软雅黑" w:hAnsi="微软雅黑"/>
          <w:rFonts w:ascii="微软雅黑" w:hAnsi="微软雅黑" w:eastAsia="微软雅黑"/>
          <w:b w:val="0"/>
          <w:i w:val="0"/>
          <w:color w:val="222222"/>
          <w:sz w:val="21"/>
        </w:rPr>
        <w:t>第二次世界大战后，由于多种社会因素的影响，资本主义发生了一系列变化。其中在政治制度上的变化有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政治制度出现多元化的趋势，公民权利有所扩大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通过建立政策咨询机构等方式允许民众直接参与政策的制定和执行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普遍加强了法治建设，以便协调社会各阶级、阶层的利益</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改良主义政党在政治舞台上的影响日益扩大</w:t>
      </w:r>
    </w:p>
    <w:p>
      <w:pPr>
        <w:keepNext/>
        <w:spacing w:before="120" w:after="40" w:line="300" w:lineRule="auto"/>
      </w:pPr>
      <w:r>
        <w:rPr>
          <w:rFonts w:ascii="微软雅黑" w:hAnsi="微软雅黑"/>
          <w:rFonts w:ascii="微软雅黑" w:hAnsi="微软雅黑" w:eastAsia="微软雅黑"/>
          <w:b/>
          <w:i w:val="0"/>
          <w:color w:val="1B365D"/>
          <w:sz w:val="21"/>
        </w:rPr>
        <w:t xml:space="preserve">182. </w:t>
      </w:r>
      <w:r>
        <w:rPr>
          <w:rFonts w:ascii="微软雅黑" w:hAnsi="微软雅黑"/>
          <w:rFonts w:ascii="微软雅黑" w:hAnsi="微软雅黑" w:eastAsia="微软雅黑"/>
          <w:b w:val="0"/>
          <w:i w:val="0"/>
          <w:color w:val="222222"/>
          <w:sz w:val="21"/>
        </w:rPr>
        <w:t>第二次世界大战后资本主义出现的变化原因是多方面的，主要有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科学技术革命和生产力的发展，是资本主义发生变化的根本推动力量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工人阶级争取自身权利和利益的斗争，是推动资本主义发生变化的重要力量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社会主义制度初步显示的优越性对资本主义产生了重要影响</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主张改良主义的政党对资本主义制度的改革触动了资本主义基本经济制度</w:t>
      </w:r>
    </w:p>
    <w:p>
      <w:pPr>
        <w:keepNext/>
        <w:spacing w:before="120" w:after="40" w:line="300" w:lineRule="auto"/>
      </w:pPr>
      <w:r>
        <w:rPr>
          <w:rFonts w:ascii="微软雅黑" w:hAnsi="微软雅黑"/>
          <w:rFonts w:ascii="微软雅黑" w:hAnsi="微软雅黑" w:eastAsia="微软雅黑"/>
          <w:b/>
          <w:i w:val="0"/>
          <w:color w:val="1B365D"/>
          <w:sz w:val="21"/>
        </w:rPr>
        <w:t xml:space="preserve">183. </w:t>
      </w:r>
      <w:r>
        <w:rPr>
          <w:rFonts w:ascii="微软雅黑" w:hAnsi="微软雅黑"/>
          <w:rFonts w:ascii="微软雅黑" w:hAnsi="微软雅黑" w:eastAsia="微软雅黑"/>
          <w:b w:val="0"/>
          <w:i w:val="0"/>
          <w:color w:val="222222"/>
          <w:sz w:val="21"/>
        </w:rPr>
        <w:t>第二次世界大战后，资本主义的变化是客观事实，正视这些变化，深刻分析这些变化的实质，对于我们正确认识资本主义的本质，把握资本主义发展的趋势，具有重要的意义。从第二次世界大战后资本主义发展的实际情况来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资本主义生产关系的根本性质没有改变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资本追逐剩余价值的本性没有改变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获取剩余价值的方式和方法没有改变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导致财富占有两极分化的制度基础没有改变</w:t>
      </w:r>
    </w:p>
    <w:p>
      <w:pPr>
        <w:keepNext/>
        <w:spacing w:before="120" w:after="40" w:line="300" w:lineRule="auto"/>
      </w:pPr>
      <w:r>
        <w:rPr>
          <w:rFonts w:ascii="微软雅黑" w:hAnsi="微软雅黑"/>
          <w:rFonts w:ascii="微软雅黑" w:hAnsi="微软雅黑" w:eastAsia="微软雅黑"/>
          <w:b/>
          <w:i w:val="0"/>
          <w:color w:val="1B365D"/>
          <w:sz w:val="21"/>
        </w:rPr>
        <w:t xml:space="preserve">184. </w:t>
      </w:r>
      <w:r>
        <w:rPr>
          <w:rFonts w:ascii="微软雅黑" w:hAnsi="微软雅黑"/>
          <w:rFonts w:ascii="微软雅黑" w:hAnsi="微软雅黑" w:eastAsia="微软雅黑"/>
          <w:b w:val="0"/>
          <w:i w:val="0"/>
          <w:color w:val="222222"/>
          <w:sz w:val="21"/>
        </w:rPr>
        <w:t>进入21世纪以来，资本主义呈现出一些新变化、新特征，表现在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科技创新加速资本主义生产方式变化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国际金融垄断资本主义影响日益显现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社会阶级层级结构呈现复杂性、多样化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发达资本主义国家凭借经济、科技、文化传播等超级优势，在世界范围内推行霸权主义和 强权政治</w:t>
      </w:r>
    </w:p>
    <w:p>
      <w:pPr>
        <w:keepNext/>
        <w:spacing w:before="120" w:after="40" w:line="300" w:lineRule="auto"/>
      </w:pPr>
      <w:r>
        <w:rPr>
          <w:rFonts w:ascii="微软雅黑" w:hAnsi="微软雅黑"/>
          <w:rFonts w:ascii="微软雅黑" w:hAnsi="微软雅黑" w:eastAsia="微软雅黑"/>
          <w:b/>
          <w:i w:val="0"/>
          <w:color w:val="1B365D"/>
          <w:sz w:val="21"/>
        </w:rPr>
        <w:t xml:space="preserve">185. </w:t>
      </w:r>
      <w:r>
        <w:rPr>
          <w:rFonts w:ascii="微软雅黑" w:hAnsi="微软雅黑"/>
          <w:rFonts w:ascii="微软雅黑" w:hAnsi="微软雅黑" w:eastAsia="微软雅黑"/>
          <w:b w:val="0"/>
          <w:i w:val="0"/>
          <w:color w:val="222222"/>
          <w:sz w:val="21"/>
        </w:rPr>
        <w:t>进入21世纪以来，资本主义呈现出一些新变化、新特征。科技创新加速资本主义生产方式变化，这表现在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产业结构的调整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生产组织和劳动形式的变化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社会阶级层级结构呈现复杂性、多样化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新经济形态的出现</w:t>
      </w:r>
    </w:p>
    <w:p>
      <w:pPr>
        <w:keepNext/>
        <w:spacing w:before="120" w:after="40" w:line="300" w:lineRule="auto"/>
      </w:pPr>
      <w:r>
        <w:rPr>
          <w:rFonts w:ascii="微软雅黑" w:hAnsi="微软雅黑"/>
          <w:rFonts w:ascii="微软雅黑" w:hAnsi="微软雅黑" w:eastAsia="微软雅黑"/>
          <w:b/>
          <w:i w:val="0"/>
          <w:color w:val="1B365D"/>
          <w:sz w:val="21"/>
        </w:rPr>
        <w:t xml:space="preserve">186. </w:t>
      </w:r>
      <w:r>
        <w:rPr>
          <w:rFonts w:ascii="微软雅黑" w:hAnsi="微软雅黑"/>
          <w:rFonts w:ascii="微软雅黑" w:hAnsi="微软雅黑" w:eastAsia="微软雅黑"/>
          <w:b w:val="0"/>
          <w:i w:val="0"/>
          <w:color w:val="222222"/>
          <w:sz w:val="21"/>
        </w:rPr>
        <w:t>进入21世纪以来，资本主义呈现出一些新变化、新特征。国际金融垄断资本主义影响日益显现，国际金融资本的垄断成为当代资本主义最突出、最鲜明、最主要的特征，这表现在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金融垄断寡头化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金融垄断国际化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经济虚拟化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产业空心化</w:t>
      </w:r>
    </w:p>
    <w:p>
      <w:pPr>
        <w:keepNext/>
        <w:spacing w:before="120" w:after="40" w:line="300" w:lineRule="auto"/>
      </w:pPr>
      <w:r>
        <w:rPr>
          <w:rFonts w:ascii="微软雅黑" w:hAnsi="微软雅黑"/>
          <w:rFonts w:ascii="微软雅黑" w:hAnsi="微软雅黑" w:eastAsia="微软雅黑"/>
          <w:b/>
          <w:i w:val="0"/>
          <w:color w:val="1B365D"/>
          <w:sz w:val="21"/>
        </w:rPr>
        <w:t xml:space="preserve">187. </w:t>
      </w:r>
      <w:r>
        <w:rPr>
          <w:rFonts w:ascii="微软雅黑" w:hAnsi="微软雅黑"/>
          <w:rFonts w:ascii="微软雅黑" w:hAnsi="微软雅黑" w:eastAsia="微软雅黑"/>
          <w:b w:val="0"/>
          <w:i w:val="0"/>
          <w:color w:val="222222"/>
          <w:sz w:val="21"/>
        </w:rPr>
        <w:t>当前，百年变局加速演进，国际格局和国际体系深刻调整，全球治理体系深刻变革，国际力量对比正在发生近代以来最具革命性的变化，世界进入新的动荡变革期。资本主义社会问题加速积累，资本主义国家内部的矛盾和冲突日益明显，表现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经济发展失调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政治体制失灵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社会融合机制失效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生态领域失控</w:t>
      </w:r>
    </w:p>
    <w:p>
      <w:pPr>
        <w:keepNext/>
        <w:spacing w:before="120" w:after="40" w:line="300" w:lineRule="auto"/>
      </w:pPr>
      <w:r>
        <w:rPr>
          <w:rFonts w:ascii="微软雅黑" w:hAnsi="微软雅黑"/>
          <w:rFonts w:ascii="微软雅黑" w:hAnsi="微软雅黑" w:eastAsia="微软雅黑"/>
          <w:b/>
          <w:i w:val="0"/>
          <w:color w:val="1B365D"/>
          <w:sz w:val="21"/>
        </w:rPr>
        <w:t xml:space="preserve">188. </w:t>
      </w:r>
      <w:r>
        <w:rPr>
          <w:rFonts w:ascii="微软雅黑" w:hAnsi="微软雅黑"/>
          <w:rFonts w:ascii="微软雅黑" w:hAnsi="微软雅黑" w:eastAsia="微软雅黑"/>
          <w:b w:val="0"/>
          <w:i w:val="0"/>
          <w:color w:val="222222"/>
          <w:sz w:val="21"/>
        </w:rPr>
        <w:t>2008年国际金融危机以来，西方主要资本主义国家采取各种措施应对危机，虽暂时避免了金融秩序崩溃，但对推动经济复苏效果有限，经济发展仍然面临一系列问题，具体表现为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福利风险增加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债务负担沉重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社会流动性退化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虚拟经济与实体经济发展失衡</w:t>
      </w:r>
    </w:p>
    <w:p>
      <w:pPr>
        <w:keepNext/>
        <w:spacing w:before="120" w:after="40" w:line="300" w:lineRule="auto"/>
      </w:pPr>
      <w:r>
        <w:rPr>
          <w:rFonts w:ascii="微软雅黑" w:hAnsi="微软雅黑"/>
          <w:rFonts w:ascii="微软雅黑" w:hAnsi="微软雅黑" w:eastAsia="微软雅黑"/>
          <w:b/>
          <w:i w:val="0"/>
          <w:color w:val="1B365D"/>
          <w:sz w:val="21"/>
        </w:rPr>
        <w:t xml:space="preserve">189. </w:t>
      </w:r>
      <w:r>
        <w:rPr>
          <w:rFonts w:ascii="微软雅黑" w:hAnsi="微软雅黑"/>
          <w:rFonts w:ascii="微软雅黑" w:hAnsi="微软雅黑" w:eastAsia="微软雅黑"/>
          <w:b w:val="0"/>
          <w:i w:val="0"/>
          <w:color w:val="222222"/>
          <w:sz w:val="21"/>
        </w:rPr>
        <w:t>长期以来，西方国家标榜民主并不遗余力地向外输出民主，但近年来移植西式民主的国家陷入动荡，西方国家本身也出现了某些治理危机，暴露出西式民主的弊端和局限，具体表现在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西式选举往往难以选贤</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政党利益可能凌驾于国家利益之上</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“民主陷阱”会阻碍国家治理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传统精英政治走向衰落</w:t>
      </w:r>
    </w:p>
    <w:p>
      <w:pPr>
        <w:keepNext/>
        <w:spacing w:before="120" w:after="40" w:line="300" w:lineRule="auto"/>
      </w:pPr>
      <w:r>
        <w:rPr>
          <w:rFonts w:ascii="微软雅黑" w:hAnsi="微软雅黑"/>
          <w:rFonts w:ascii="微软雅黑" w:hAnsi="微软雅黑" w:eastAsia="微软雅黑"/>
          <w:b/>
          <w:i w:val="0"/>
          <w:color w:val="1B365D"/>
          <w:sz w:val="21"/>
        </w:rPr>
        <w:t xml:space="preserve">190. </w:t>
      </w:r>
      <w:r>
        <w:rPr>
          <w:rFonts w:ascii="微软雅黑" w:hAnsi="微软雅黑"/>
          <w:rFonts w:ascii="微软雅黑" w:hAnsi="微软雅黑" w:eastAsia="微软雅黑"/>
          <w:b w:val="0"/>
          <w:i w:val="0"/>
          <w:color w:val="222222"/>
          <w:sz w:val="21"/>
        </w:rPr>
        <w:t>资本积累的本质，就是资本家不断地利用无偿占有的工人创造的剩余价值来扩大自己的资本规模，从而进一步扩大和加强对工人的剥削和统治。资本的不断积累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必然提高生产的社会化程度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在客观上势必导致生产集中和资本集中</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为否定资本主义制度自身准备了物质条件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必然不断增强资本家个人在管理中的地位和作用</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第六章 社会主义的发展及其规律</w:t>
      </w:r>
    </w:p>
    <w:p>
      <w:pPr>
        <w:keepNext/>
        <w:spacing w:before="120" w:after="40" w:line="300" w:lineRule="auto"/>
      </w:pPr>
      <w:r>
        <w:rPr>
          <w:rFonts w:ascii="微软雅黑" w:hAnsi="微软雅黑"/>
          <w:rFonts w:ascii="微软雅黑" w:hAnsi="微软雅黑" w:eastAsia="微软雅黑"/>
          <w:b/>
          <w:i w:val="0"/>
          <w:color w:val="1B365D"/>
          <w:sz w:val="21"/>
        </w:rPr>
        <w:t xml:space="preserve">191. </w:t>
      </w:r>
      <w:r>
        <w:rPr>
          <w:rFonts w:ascii="微软雅黑" w:hAnsi="微软雅黑"/>
          <w:rFonts w:ascii="微软雅黑" w:hAnsi="微软雅黑" w:eastAsia="微软雅黑"/>
          <w:b w:val="0"/>
          <w:i w:val="0"/>
          <w:color w:val="222222"/>
          <w:sz w:val="21"/>
        </w:rPr>
        <w:t>社会主义从空想发展到科学，是因为马克思、恩格斯在新的历史条件下创立了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唯物史观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剩余价值学说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无产阶级革命学说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无产阶级政党学说</w:t>
      </w:r>
    </w:p>
    <w:p>
      <w:pPr>
        <w:keepNext/>
        <w:spacing w:before="120" w:after="40" w:line="300" w:lineRule="auto"/>
      </w:pPr>
      <w:r>
        <w:rPr>
          <w:rFonts w:ascii="微软雅黑" w:hAnsi="微软雅黑"/>
          <w:rFonts w:ascii="微软雅黑" w:hAnsi="微软雅黑" w:eastAsia="微软雅黑"/>
          <w:b/>
          <w:i w:val="0"/>
          <w:color w:val="1B365D"/>
          <w:sz w:val="21"/>
        </w:rPr>
        <w:t xml:space="preserve">192. </w:t>
      </w:r>
      <w:r>
        <w:rPr>
          <w:rFonts w:ascii="微软雅黑" w:hAnsi="微软雅黑"/>
          <w:rFonts w:ascii="微软雅黑" w:hAnsi="微软雅黑" w:eastAsia="微软雅黑"/>
          <w:b w:val="0"/>
          <w:i w:val="0"/>
          <w:color w:val="222222"/>
          <w:sz w:val="21"/>
        </w:rPr>
        <w:t>19世纪初期以圣西门、傅立叶、欧文为代表的批判的空想社会主义者，他们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在理论上致力于对社会制度的分析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对资本主义旧制度的辛辣批判，包含着许多切中要害的见解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对社会主义新制度的描绘，闪烁着诸多天才的火花</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阐明了资本主义制度下雇佣奴隶制的本质，为启发工人觉悟提供了极为宝贵的材料</w:t>
      </w:r>
    </w:p>
    <w:p>
      <w:pPr>
        <w:keepNext/>
        <w:spacing w:before="120" w:after="40" w:line="300" w:lineRule="auto"/>
      </w:pPr>
      <w:r>
        <w:rPr>
          <w:rFonts w:ascii="微软雅黑" w:hAnsi="微软雅黑"/>
          <w:rFonts w:ascii="微软雅黑" w:hAnsi="微软雅黑" w:eastAsia="微软雅黑"/>
          <w:b/>
          <w:i w:val="0"/>
          <w:color w:val="1B365D"/>
          <w:sz w:val="21"/>
        </w:rPr>
        <w:t xml:space="preserve">193. </w:t>
      </w:r>
      <w:r>
        <w:rPr>
          <w:rFonts w:ascii="微软雅黑" w:hAnsi="微软雅黑"/>
          <w:rFonts w:ascii="微软雅黑" w:hAnsi="微软雅黑" w:eastAsia="微软雅黑"/>
          <w:b w:val="0"/>
          <w:i w:val="0"/>
          <w:color w:val="222222"/>
          <w:sz w:val="21"/>
        </w:rPr>
        <w:t>科学社会主义自产生之后，逐步与工人运动相结合，指导无产阶级政党的革命斗争，并在这个过程中不断完善和发展。1864年，国际工人协会(第一国际)应运而生。1871年巴黎公社革命爆发。巴黎公社革命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是第一国际精神的产儿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是无产阶级夺取政权的第一次伟大尝试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证明了社会主义革命可以首先在一个或者几个国家获得胜利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使社会主义从理想变为现实</w:t>
      </w:r>
    </w:p>
    <w:p>
      <w:pPr>
        <w:keepNext/>
        <w:spacing w:before="120" w:after="40" w:line="300" w:lineRule="auto"/>
      </w:pPr>
      <w:r>
        <w:rPr>
          <w:rFonts w:ascii="微软雅黑" w:hAnsi="微软雅黑"/>
          <w:rFonts w:ascii="微软雅黑" w:hAnsi="微软雅黑" w:eastAsia="微软雅黑"/>
          <w:b/>
          <w:i w:val="0"/>
          <w:color w:val="1B365D"/>
          <w:sz w:val="21"/>
        </w:rPr>
        <w:t xml:space="preserve">194. </w:t>
      </w:r>
      <w:r>
        <w:rPr>
          <w:rFonts w:ascii="微软雅黑" w:hAnsi="微软雅黑"/>
          <w:rFonts w:ascii="微软雅黑" w:hAnsi="微软雅黑" w:eastAsia="微软雅黑"/>
          <w:b w:val="0"/>
          <w:i w:val="0"/>
          <w:color w:val="222222"/>
          <w:sz w:val="21"/>
        </w:rPr>
        <w:t>1848年欧洲革命后，资本主义在各国得到了迅速发展，无产阶级力量不断壮大。到19世纪50年代末60年代初，各国工人运动重新活跃起来，并表现出加强国际联系的愿望。1864年，国际工人协会(第一国际)应运而生。马克思是第一国际的灵魂。在马克思指导下，第一国际</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大力支援各国的工人运动，支持反封建的民主运动和民族解放运动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促进了马克思主义的传播及其与国际工人运动的结合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初步确立了马克思主义在工人运动中的指导地位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发动并领导了巴黎公社革命</w:t>
      </w:r>
    </w:p>
    <w:p>
      <w:pPr>
        <w:keepNext/>
        <w:spacing w:before="120" w:after="40" w:line="300" w:lineRule="auto"/>
      </w:pPr>
      <w:r>
        <w:rPr>
          <w:rFonts w:ascii="微软雅黑" w:hAnsi="微软雅黑"/>
          <w:rFonts w:ascii="微软雅黑" w:hAnsi="微软雅黑" w:eastAsia="微软雅黑"/>
          <w:b/>
          <w:i w:val="0"/>
          <w:color w:val="1B365D"/>
          <w:sz w:val="21"/>
        </w:rPr>
        <w:t xml:space="preserve">195. </w:t>
      </w:r>
      <w:r>
        <w:rPr>
          <w:rFonts w:ascii="微软雅黑" w:hAnsi="微软雅黑"/>
          <w:rFonts w:ascii="微软雅黑" w:hAnsi="微软雅黑" w:eastAsia="微软雅黑"/>
          <w:b w:val="0"/>
          <w:i w:val="0"/>
          <w:color w:val="222222"/>
          <w:sz w:val="21"/>
        </w:rPr>
        <w:t>1871年爆发的巴黎公社革命，是无产阶级夺取政权的第一次伟大尝试。巴黎公社采取的用以防止国家机关工作人员由社会公仆变为社会主人的重要措施是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废除资产阶级议会制，建立苏维埃代表大会制度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建立无产阶级政党，发挥党的政治领导作用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规定所有公职人员无论职位高低，实行全面的选举制和撤换制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取消高薪制，规定任何工作人员年薪不得超过熟练工人的工薪水平</w:t>
      </w:r>
    </w:p>
    <w:p>
      <w:pPr>
        <w:keepNext/>
        <w:spacing w:before="120" w:after="40" w:line="300" w:lineRule="auto"/>
      </w:pPr>
      <w:r>
        <w:rPr>
          <w:rFonts w:ascii="微软雅黑" w:hAnsi="微软雅黑"/>
          <w:rFonts w:ascii="微软雅黑" w:hAnsi="微软雅黑" w:eastAsia="微软雅黑"/>
          <w:b/>
          <w:i w:val="0"/>
          <w:color w:val="1B365D"/>
          <w:sz w:val="21"/>
        </w:rPr>
        <w:t xml:space="preserve">196. </w:t>
      </w:r>
      <w:r>
        <w:rPr>
          <w:rFonts w:ascii="微软雅黑" w:hAnsi="微软雅黑"/>
          <w:rFonts w:ascii="微软雅黑" w:hAnsi="微软雅黑" w:eastAsia="微软雅黑"/>
          <w:b w:val="0"/>
          <w:i w:val="0"/>
          <w:color w:val="222222"/>
          <w:sz w:val="21"/>
        </w:rPr>
        <w:t>从1918年夏到1921年春，列宁领导的苏维埃政权实行了战时共产主义政策。这一政策的主要特征是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实行余粮收集制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实行粮食税制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取消商品货币关系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实行租让制</w:t>
      </w:r>
    </w:p>
    <w:p>
      <w:pPr>
        <w:keepNext/>
        <w:spacing w:before="120" w:after="40" w:line="300" w:lineRule="auto"/>
      </w:pPr>
      <w:r>
        <w:rPr>
          <w:rFonts w:ascii="微软雅黑" w:hAnsi="微软雅黑"/>
          <w:rFonts w:ascii="微软雅黑" w:hAnsi="微软雅黑" w:eastAsia="微软雅黑"/>
          <w:b/>
          <w:i w:val="0"/>
          <w:color w:val="1B365D"/>
          <w:sz w:val="21"/>
        </w:rPr>
        <w:t xml:space="preserve">197. </w:t>
      </w:r>
      <w:r>
        <w:rPr>
          <w:rFonts w:ascii="微软雅黑" w:hAnsi="微软雅黑"/>
          <w:rFonts w:ascii="微软雅黑" w:hAnsi="微软雅黑" w:eastAsia="微软雅黑"/>
          <w:b w:val="0"/>
          <w:i w:val="0"/>
          <w:color w:val="222222"/>
          <w:sz w:val="21"/>
        </w:rPr>
        <w:t>1921年3月，俄共(布)召开十大，毅然决定从战时共产主义政策过渡到实行新经济政策。俄共(布)十大决定实行新经济政策，是因为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国家从战争转入和平经济建设时期，战时共产主义政策无法调动生产者尤其是农民的积极性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国民经济已濒临崩溃，国内发生严重的经济和政治危机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如不改变政策，执政党将会失去广大群众，丢掉阶级基础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需要为实行农业集体化摸索经验</w:t>
      </w:r>
    </w:p>
    <w:p>
      <w:pPr>
        <w:keepNext/>
        <w:spacing w:before="120" w:after="40" w:line="300" w:lineRule="auto"/>
      </w:pPr>
      <w:r>
        <w:rPr>
          <w:rFonts w:ascii="微软雅黑" w:hAnsi="微软雅黑"/>
          <w:rFonts w:ascii="微软雅黑" w:hAnsi="微软雅黑" w:eastAsia="微软雅黑"/>
          <w:b/>
          <w:i w:val="0"/>
          <w:color w:val="1B365D"/>
          <w:sz w:val="21"/>
        </w:rPr>
        <w:t xml:space="preserve">198. </w:t>
      </w:r>
      <w:r>
        <w:rPr>
          <w:rFonts w:ascii="微软雅黑" w:hAnsi="微软雅黑"/>
          <w:rFonts w:ascii="微软雅黑" w:hAnsi="微软雅黑" w:eastAsia="微软雅黑"/>
          <w:b w:val="0"/>
          <w:i w:val="0"/>
          <w:color w:val="222222"/>
          <w:sz w:val="21"/>
        </w:rPr>
        <w:t>1921年3月，俄共(布)召开十大，毅然决定从战时共产主义政策过渡到实行新经济政策。这一决定，表明列宁的社会主义建设思想发生了重大转变，对俄国这样一个小农占优势的国家如何走向社会主义又有了新的认识，标志着列宁正在探索一条符合俄国国情的建设社会主义的道路。新经济政策的主要内容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取消粮食税制以调动农民的积极性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允许私人自由贸易，恢复商品货币关系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允许私人小工业企业发展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采取一些国家资本主义的形式来发展生产</w:t>
      </w:r>
    </w:p>
    <w:p>
      <w:pPr>
        <w:keepNext/>
        <w:spacing w:before="120" w:after="40" w:line="300" w:lineRule="auto"/>
      </w:pPr>
      <w:r>
        <w:rPr>
          <w:rFonts w:ascii="微软雅黑" w:hAnsi="微软雅黑"/>
          <w:rFonts w:ascii="微软雅黑" w:hAnsi="微软雅黑" w:eastAsia="微软雅黑"/>
          <w:b/>
          <w:i w:val="0"/>
          <w:color w:val="1B365D"/>
          <w:sz w:val="21"/>
        </w:rPr>
        <w:t xml:space="preserve">199. </w:t>
      </w:r>
      <w:r>
        <w:rPr>
          <w:rFonts w:ascii="微软雅黑" w:hAnsi="微软雅黑"/>
          <w:rFonts w:ascii="微软雅黑" w:hAnsi="微软雅黑" w:eastAsia="微软雅黑"/>
          <w:b w:val="0"/>
          <w:i w:val="0"/>
          <w:color w:val="222222"/>
          <w:sz w:val="21"/>
        </w:rPr>
        <w:t>1921年3月，俄共(布)召开十大，毅然决定从战时共产主义政策过渡到实行以发展商品经济为主要特征的新经济政策。新经济政策的实施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完成了农业合作化，在广大农村建立起了社会主义的制度基础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扭转了国家的严重危机，改善了工人、农民和其他劳动者的物质文化生活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活跃了苏维埃的城乡经济，发展了生产，大大加强了苏维埃的社会主义经济基础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标志着苏联模式开始形成</w:t>
      </w:r>
    </w:p>
    <w:p>
      <w:pPr>
        <w:keepNext/>
        <w:spacing w:before="120" w:after="40" w:line="300" w:lineRule="auto"/>
      </w:pPr>
      <w:r>
        <w:rPr>
          <w:rFonts w:ascii="微软雅黑" w:hAnsi="微软雅黑"/>
          <w:rFonts w:ascii="微软雅黑" w:hAnsi="微软雅黑" w:eastAsia="微软雅黑"/>
          <w:b/>
          <w:i w:val="0"/>
          <w:color w:val="1B365D"/>
          <w:sz w:val="21"/>
        </w:rPr>
        <w:t xml:space="preserve">200. </w:t>
      </w:r>
      <w:r>
        <w:rPr>
          <w:rFonts w:ascii="微软雅黑" w:hAnsi="微软雅黑"/>
          <w:rFonts w:ascii="微软雅黑" w:hAnsi="微软雅黑" w:eastAsia="微软雅黑"/>
          <w:b w:val="0"/>
          <w:i w:val="0"/>
          <w:color w:val="222222"/>
          <w:sz w:val="21"/>
        </w:rPr>
        <w:t>在俄国社会主义革命取得胜利的初期，特别是实行新经济政策期间，列宁对苏维埃俄国如何建设社会主义进行了深刻的理论思考，提出了许多精辟的论述，主要包括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把建设社会主义作为一个长期探索、不断实践的过程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把大力发展生产力、提高劳动生产率放在首要地位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在多种经济成分并存的条件下，利用商品、货币和市场发展经济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利用资本主义建设社会主义</w:t>
      </w:r>
    </w:p>
    <w:p>
      <w:pPr>
        <w:keepNext/>
        <w:spacing w:before="120" w:after="40" w:line="300" w:lineRule="auto"/>
      </w:pPr>
      <w:r>
        <w:rPr>
          <w:rFonts w:ascii="微软雅黑" w:hAnsi="微软雅黑"/>
          <w:rFonts w:ascii="微软雅黑" w:hAnsi="微软雅黑" w:eastAsia="微软雅黑"/>
          <w:b/>
          <w:i w:val="0"/>
          <w:color w:val="1B365D"/>
          <w:sz w:val="21"/>
        </w:rPr>
        <w:t xml:space="preserve">201. </w:t>
      </w:r>
      <w:r>
        <w:rPr>
          <w:rFonts w:ascii="微软雅黑" w:hAnsi="微软雅黑"/>
          <w:rFonts w:ascii="微软雅黑" w:hAnsi="微软雅黑" w:eastAsia="微软雅黑"/>
          <w:b w:val="0"/>
          <w:i w:val="0"/>
          <w:color w:val="222222"/>
          <w:sz w:val="21"/>
        </w:rPr>
        <w:t>在俄国社会主义革命取得胜利的初期，特别是实行新经济政策期间，列宁对苏维埃俄国如何建设社会主义进行了深刻的理论思考，提出了许多精辟的论述。列宁对马克思主义的重大贡献，也是他留给后人的最宝贵的思想遗产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能够正视国情，面对一系列新情况和新问题，不拘泥于书本上已有的结论，而是“根据经 验来谈论社会主义”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一切从实际出发，尊重千百万群众的实践，勇于探索，大胆创新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努力把马克思主义基本原理同俄国的具体实际相结合，探索出一条适合俄国国情的社会主 义道路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实现了工业化和农业集体化，形成了建设社会主义的苏联模式</w:t>
      </w:r>
    </w:p>
    <w:p>
      <w:pPr>
        <w:keepNext/>
        <w:spacing w:before="120" w:after="40" w:line="300" w:lineRule="auto"/>
      </w:pPr>
      <w:r>
        <w:rPr>
          <w:rFonts w:ascii="微软雅黑" w:hAnsi="微软雅黑"/>
          <w:rFonts w:ascii="微软雅黑" w:hAnsi="微软雅黑" w:eastAsia="微软雅黑"/>
          <w:b/>
          <w:i w:val="0"/>
          <w:color w:val="1B365D"/>
          <w:sz w:val="21"/>
        </w:rPr>
        <w:t xml:space="preserve">202. </w:t>
      </w:r>
      <w:r>
        <w:rPr>
          <w:rFonts w:ascii="微软雅黑" w:hAnsi="微软雅黑"/>
          <w:rFonts w:ascii="微软雅黑" w:hAnsi="微软雅黑" w:eastAsia="微软雅黑"/>
          <w:b w:val="0"/>
          <w:i w:val="0"/>
          <w:color w:val="222222"/>
          <w:sz w:val="21"/>
        </w:rPr>
        <w:t>列宁晚年虽然病魔缠身，但仍然没有停止对社会主义事业的思考。他在口授的《日记摘录》《论合作社》《论我国革命》《我们怎样改组工农检查院》《宁肯少些，但要好些》等被人们称为“政治遗嘱”的文章和书信中，对十月革命以来所走过的道路进行了深入的思考，提出了建设社会主义的新构想。这些思想主要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用合作社的形式将农民引向社会主义道路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发展大工业，实现工业化和电气化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学习和利用资本主义的一切东西</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进行文化革命，大力发展文化教育事业</w:t>
      </w:r>
    </w:p>
    <w:p>
      <w:pPr>
        <w:keepNext/>
        <w:spacing w:before="120" w:after="40" w:line="300" w:lineRule="auto"/>
      </w:pPr>
      <w:r>
        <w:rPr>
          <w:rFonts w:ascii="微软雅黑" w:hAnsi="微软雅黑"/>
          <w:rFonts w:ascii="微软雅黑" w:hAnsi="微软雅黑" w:eastAsia="微软雅黑"/>
          <w:b/>
          <w:i w:val="0"/>
          <w:color w:val="1B365D"/>
          <w:sz w:val="21"/>
        </w:rPr>
        <w:t xml:space="preserve">203. </w:t>
      </w:r>
      <w:r>
        <w:rPr>
          <w:rFonts w:ascii="微软雅黑" w:hAnsi="微软雅黑"/>
          <w:rFonts w:ascii="微软雅黑" w:hAnsi="微软雅黑" w:eastAsia="微软雅黑"/>
          <w:b w:val="0"/>
          <w:i w:val="0"/>
          <w:color w:val="222222"/>
          <w:sz w:val="21"/>
        </w:rPr>
        <w:t>从16世纪初期兴起的社会主义思潮算起，社会主义运动至今已经有500多年的历史。社会主义是在曲折中发展、在开拓中前进的。站在新时代中国特色社会主义新的历史起点上，学习掌握科学社会主义基本原则，深入总结社会主义运动的历史经验，对于我们推进世界社会主义事业具有重要意义。科学社会主义基本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是社会主义事业发展规律的集中体现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是马克思主义政党领导人民进行社会主义革命、建设、改革的基本遵循</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规定了各个国家的无产阶级政党与自己国家实际相结合的具体制度和革命方法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在后来的社会主义革命和建设中得到了证实、丰富和发展</w:t>
      </w:r>
    </w:p>
    <w:p>
      <w:pPr>
        <w:keepNext/>
        <w:spacing w:before="120" w:after="40" w:line="300" w:lineRule="auto"/>
      </w:pPr>
      <w:r>
        <w:rPr>
          <w:rFonts w:ascii="微软雅黑" w:hAnsi="微软雅黑"/>
          <w:rFonts w:ascii="微软雅黑" w:hAnsi="微软雅黑" w:eastAsia="微软雅黑"/>
          <w:b/>
          <w:i w:val="0"/>
          <w:color w:val="1B365D"/>
          <w:sz w:val="21"/>
        </w:rPr>
        <w:t xml:space="preserve">204. </w:t>
      </w:r>
      <w:r>
        <w:rPr>
          <w:rFonts w:ascii="微软雅黑" w:hAnsi="微软雅黑"/>
          <w:rFonts w:ascii="微软雅黑" w:hAnsi="微软雅黑" w:eastAsia="微软雅黑"/>
          <w:b w:val="0"/>
          <w:i w:val="0"/>
          <w:color w:val="222222"/>
          <w:sz w:val="21"/>
        </w:rPr>
        <w:t>马克思、恩格斯在《共产党宣言》1872年德文版序言中指出，“不管最近25年来的情况发生了多大的变化，这个宣言中所阐述的一般原理整个说来直到现在还是完全正确的⋯⋯这些原理的实际运用，正如宣言中所说的，随时随地都要以当时的历史条件为转移”。这一论述为无产阶级政党正确认识和对待科学社会主义基本原则提供了科学的方法指导。正确认识和对待科学社会主义基本原则，必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始终坚持科学社会主义基本原则，反对任何背离科学社会主义基本原则的错误倾向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善于把科学社会主义基本原则与本国实际和时代特征相结合，创造性地回答和解决社会主 义革命、建设、改革中的重大问题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严格遵循科学社会主义提供的解决特殊问题的具体方案，在实践中准确无误地贯彻这些 方案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紧跟时代和实践的发展，在不断总结新鲜经验中进一步丰富和发展科学社会主义基本原则</w:t>
      </w:r>
    </w:p>
    <w:p>
      <w:pPr>
        <w:keepNext/>
        <w:spacing w:before="120" w:after="40" w:line="300" w:lineRule="auto"/>
      </w:pPr>
      <w:r>
        <w:rPr>
          <w:rFonts w:ascii="微软雅黑" w:hAnsi="微软雅黑"/>
          <w:rFonts w:ascii="微软雅黑" w:hAnsi="微软雅黑" w:eastAsia="微软雅黑"/>
          <w:b/>
          <w:i w:val="0"/>
          <w:color w:val="1B365D"/>
          <w:sz w:val="21"/>
        </w:rPr>
        <w:t xml:space="preserve">205. </w:t>
      </w:r>
      <w:r>
        <w:rPr>
          <w:rFonts w:ascii="微软雅黑" w:hAnsi="微软雅黑"/>
          <w:rFonts w:ascii="微软雅黑" w:hAnsi="微软雅黑" w:eastAsia="微软雅黑"/>
          <w:b w:val="0"/>
          <w:i w:val="0"/>
          <w:color w:val="222222"/>
          <w:sz w:val="21"/>
        </w:rPr>
        <w:t>“由于历史进程的曲折而不得不开始社会主义革命的那个国家愈落后，它由旧的资本主义关系过渡到社会主义关系就愈困难。”列宁的这段话说明，无产阶级及其政党可以在经济文化相对落后的国家取得政权，建立起崭新的社会主义制度，但是，在这样的国家建设社会主义必然具有长期性。其原因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生产力发展状况的制约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经济基础和上层建筑发展状况的制约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国际环境的严峻挑战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改良主义政党在政治舞台上的影响日益扩大</w:t>
      </w:r>
    </w:p>
    <w:p>
      <w:pPr>
        <w:keepNext/>
        <w:spacing w:before="120" w:after="40" w:line="300" w:lineRule="auto"/>
      </w:pPr>
      <w:r>
        <w:rPr>
          <w:rFonts w:ascii="微软雅黑" w:hAnsi="微软雅黑"/>
          <w:rFonts w:ascii="微软雅黑" w:hAnsi="微软雅黑" w:eastAsia="微软雅黑"/>
          <w:b/>
          <w:i w:val="0"/>
          <w:color w:val="1B365D"/>
          <w:sz w:val="21"/>
        </w:rPr>
        <w:t xml:space="preserve">206. </w:t>
      </w:r>
      <w:r>
        <w:rPr>
          <w:rFonts w:ascii="微软雅黑" w:hAnsi="微软雅黑"/>
          <w:rFonts w:ascii="微软雅黑" w:hAnsi="微软雅黑" w:eastAsia="微软雅黑"/>
          <w:b w:val="0"/>
          <w:i w:val="0"/>
          <w:color w:val="222222"/>
          <w:sz w:val="21"/>
        </w:rPr>
        <w:t>“‘履不必同，期于适足；治不必同，期于利民。’世界上没有放之四海而皆准的发展道路。只有能够持续造福人民的发展道路，才是最有生命力的。”社会主义发展道路多样性的原因有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各国人口因素和自然地理环境的不同是造成社会主义发展道路多样性的决定因素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历史文化传统的差异性是造成不同国家社会主义发展道路多样性的重要条件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各国生产力发展状况和社会发展阶段决定了社会主义发展道路具有不同的特点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时代和实践的不断发展是造成社会主义发展道路多样性的现实原因</w:t>
      </w:r>
    </w:p>
    <w:p>
      <w:pPr>
        <w:keepNext/>
        <w:spacing w:before="120" w:after="40" w:line="300" w:lineRule="auto"/>
      </w:pPr>
      <w:r>
        <w:rPr>
          <w:rFonts w:ascii="微软雅黑" w:hAnsi="微软雅黑"/>
          <w:rFonts w:ascii="微软雅黑" w:hAnsi="微软雅黑" w:eastAsia="微软雅黑"/>
          <w:b/>
          <w:i w:val="0"/>
          <w:color w:val="1B365D"/>
          <w:sz w:val="21"/>
        </w:rPr>
        <w:t xml:space="preserve">207. </w:t>
      </w:r>
      <w:r>
        <w:rPr>
          <w:rFonts w:ascii="微软雅黑" w:hAnsi="微软雅黑"/>
          <w:rFonts w:ascii="微软雅黑" w:hAnsi="微软雅黑" w:eastAsia="微软雅黑"/>
          <w:b w:val="0"/>
          <w:i w:val="0"/>
          <w:color w:val="222222"/>
          <w:sz w:val="21"/>
        </w:rPr>
        <w:t>社会主义发展道路具有多样性，无产阶级执政党必须领导本国人民，努力探索适合自己国情的社会主义发展道路。探索社会主义发展道路，必须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坚持对待马克思主义的科学态度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从当时当地的历史条件出发，坚持“走自己的路”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充分吸收人类一切优秀文明成果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坚持问题导向，从马克思主义经典作家的著作中寻找具体问题的答案</w:t>
      </w:r>
    </w:p>
    <w:p>
      <w:pPr>
        <w:keepNext/>
        <w:spacing w:before="120" w:after="40" w:line="300" w:lineRule="auto"/>
      </w:pPr>
      <w:r>
        <w:rPr>
          <w:rFonts w:ascii="微软雅黑" w:hAnsi="微软雅黑"/>
          <w:rFonts w:ascii="微软雅黑" w:hAnsi="微软雅黑" w:eastAsia="微软雅黑"/>
          <w:b/>
          <w:i w:val="0"/>
          <w:color w:val="1B365D"/>
          <w:sz w:val="21"/>
        </w:rPr>
        <w:t xml:space="preserve">208. </w:t>
      </w:r>
      <w:r>
        <w:rPr>
          <w:rFonts w:ascii="微软雅黑" w:hAnsi="微软雅黑"/>
          <w:rFonts w:ascii="微软雅黑" w:hAnsi="微软雅黑" w:eastAsia="微软雅黑"/>
          <w:b w:val="0"/>
          <w:i w:val="0"/>
          <w:color w:val="222222"/>
          <w:sz w:val="21"/>
        </w:rPr>
        <w:t>习近平指出：“社会主义从来都是在开拓中前进的。”这是对社会主义历史进程的全面总结，也是对社会主义事业发展的深刻启示。社会主义在开拓中前进，是因为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社会主义是亿万人民群众的伟大实践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社会主义是崭新的事业，社会主义实践是一个不断探索的过程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实践探索中出现某种曲折并不改变社会主义的前进趋势</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推进社会主义实践发展必须有开拓奋进的精神状态</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第七章 共产主义崇高理想及其最终实现</w:t>
      </w:r>
    </w:p>
    <w:p>
      <w:pPr>
        <w:keepNext/>
        <w:spacing w:before="120" w:after="40" w:line="300" w:lineRule="auto"/>
      </w:pPr>
      <w:r>
        <w:rPr>
          <w:rFonts w:ascii="微软雅黑" w:hAnsi="微软雅黑"/>
          <w:rFonts w:ascii="微软雅黑" w:hAnsi="微软雅黑" w:eastAsia="微软雅黑"/>
          <w:b/>
          <w:i w:val="0"/>
          <w:color w:val="1B365D"/>
          <w:sz w:val="21"/>
        </w:rPr>
        <w:t xml:space="preserve">209. </w:t>
      </w:r>
      <w:r>
        <w:rPr>
          <w:rFonts w:ascii="微软雅黑" w:hAnsi="微软雅黑"/>
          <w:rFonts w:ascii="微软雅黑" w:hAnsi="微软雅黑" w:eastAsia="微软雅黑"/>
          <w:b w:val="0"/>
          <w:i w:val="0"/>
          <w:color w:val="222222"/>
          <w:sz w:val="21"/>
        </w:rPr>
        <w:t>恩格斯在评论《资本论》第一卷出版时说过：一些读者可能会以为他将从这本书里得知共产主义的千年王国到底是什么样子，谁指望得到这种乐趣，谁就大错特错了。这说明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探索社会主义发展道路，必须坚持对待马克思主义的科学态度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马克思主义经典作家并没有给我们提供各国社会主义发展道路的现成方案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马克思、恩格斯并没有对未来社会进行展望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马克思主义的基本立场、观点、方法会随着时代的发展而发生根本变化</w:t>
      </w:r>
    </w:p>
    <w:p>
      <w:pPr>
        <w:keepNext/>
        <w:spacing w:before="120" w:after="40" w:line="300" w:lineRule="auto"/>
      </w:pPr>
      <w:r>
        <w:rPr>
          <w:rFonts w:ascii="微软雅黑" w:hAnsi="微软雅黑"/>
          <w:rFonts w:ascii="微软雅黑" w:hAnsi="微软雅黑" w:eastAsia="微软雅黑"/>
          <w:b/>
          <w:i w:val="0"/>
          <w:color w:val="1B365D"/>
          <w:sz w:val="21"/>
        </w:rPr>
        <w:t xml:space="preserve">210. </w:t>
      </w:r>
      <w:r>
        <w:rPr>
          <w:rFonts w:ascii="微软雅黑" w:hAnsi="微软雅黑"/>
          <w:rFonts w:ascii="微软雅黑" w:hAnsi="微软雅黑" w:eastAsia="微软雅黑"/>
          <w:b w:val="0"/>
          <w:i w:val="0"/>
          <w:color w:val="222222"/>
          <w:sz w:val="21"/>
        </w:rPr>
        <w:t>马克思、恩格斯关于未来社会的预测，是在科学地批判和剖析资本主义社会的过程中作出的。马克思、恩格斯对资本主义批判的高明之处在于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不是只看到资本主义社会的弊端，而是进一步揭示出弊端的根源和资本主义发展中自我否 定的力量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发现资本主义的矛盾运动中孕育着的新社会因素，并以此对未来社会特点作出预见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既从资本主义社会中寻找灵感，更从社会主义社会的建设与发展中寻找启示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先指出未来社会的一般特征，再对各种细节作具体描绘</w:t>
      </w:r>
    </w:p>
    <w:p>
      <w:pPr>
        <w:keepNext/>
        <w:spacing w:before="120" w:after="40" w:line="300" w:lineRule="auto"/>
      </w:pPr>
      <w:r>
        <w:rPr>
          <w:rFonts w:ascii="微软雅黑" w:hAnsi="微软雅黑"/>
          <w:rFonts w:ascii="微软雅黑" w:hAnsi="微软雅黑" w:eastAsia="微软雅黑"/>
          <w:b/>
          <w:i w:val="0"/>
          <w:color w:val="1B365D"/>
          <w:sz w:val="21"/>
        </w:rPr>
        <w:t xml:space="preserve">211. </w:t>
      </w:r>
      <w:r>
        <w:rPr>
          <w:rFonts w:ascii="微软雅黑" w:hAnsi="微软雅黑"/>
          <w:rFonts w:ascii="微软雅黑" w:hAnsi="微软雅黑" w:eastAsia="微软雅黑"/>
          <w:b w:val="0"/>
          <w:i w:val="0"/>
          <w:color w:val="222222"/>
          <w:sz w:val="21"/>
        </w:rPr>
        <w:t>实现人的自由而全面的发展，是马克思主义追求的根本价值目标，也是共产主义社会的根本特征。共产主义社会中人的自由而全面的发展指的是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全体社会成员的发展，即每一个人的发展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社会不存在矛盾，人与人之间形成事实上的平等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社会发展与个人发展实现了真正的统一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社会发展不再以牺牲某些个人的发展为代价</w:t>
      </w:r>
    </w:p>
    <w:p>
      <w:pPr>
        <w:keepNext/>
        <w:spacing w:before="120" w:after="40" w:line="300" w:lineRule="auto"/>
      </w:pPr>
      <w:r>
        <w:rPr>
          <w:rFonts w:ascii="微软雅黑" w:hAnsi="微软雅黑"/>
          <w:rFonts w:ascii="微软雅黑" w:hAnsi="微软雅黑" w:eastAsia="微软雅黑"/>
          <w:b/>
          <w:i w:val="0"/>
          <w:color w:val="1B365D"/>
          <w:sz w:val="21"/>
        </w:rPr>
        <w:t xml:space="preserve">212. </w:t>
      </w:r>
      <w:r>
        <w:rPr>
          <w:rFonts w:ascii="微软雅黑" w:hAnsi="微软雅黑"/>
          <w:rFonts w:ascii="微软雅黑" w:hAnsi="微软雅黑" w:eastAsia="微软雅黑"/>
          <w:b w:val="0"/>
          <w:i w:val="0"/>
          <w:color w:val="222222"/>
          <w:sz w:val="21"/>
        </w:rPr>
        <w:t>1894年，恩格斯在回答意大利人卡内帕提出的要求尽量用简短的字句来表述未来的社会主义纪元的基本思想时指出，除了从《共产党宣言》中摘出下面一段话外，再也找不出合适的了，这就是：“代替那存在着阶级和阶级对立的资产阶级旧社会的，将是这样一个联合体，在那里，每个人的自由发展是一切人的自由发展的条件。”这里所说的自由发展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建立在个体高度自由自觉基础上的全面发展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实现了人的“自由个性”的发展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摆脱了自然经济条件下对“人的依赖关系”和商品经济条件下对“物的依赖性”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随心所欲、不受任何限制的发展</w:t>
      </w:r>
    </w:p>
    <w:p>
      <w:pPr>
        <w:keepNext/>
        <w:spacing w:before="280" w:after="120"/>
      </w:pPr>
      <w:r>
        <w:rPr>
          <w:rFonts w:ascii="微软雅黑" w:hAnsi="微软雅黑"/>
          <w:rFonts w:ascii="微软雅黑" w:hAnsi="微软雅黑" w:eastAsia="微软雅黑"/>
          <w:b/>
          <w:i w:val="0"/>
          <w:color w:val="2A52BE"/>
          <w:sz w:val="27"/>
        </w:rPr>
        <w:t>三、材料分析题</w:t>
      </w:r>
    </w:p>
    <w:p>
      <w:pPr>
        <w:keepNext/>
        <w:spacing w:line="300" w:lineRule="auto" w:before="180" w:after="60"/>
      </w:pPr>
      <w:r>
        <w:rPr>
          <w:rFonts w:ascii="微软雅黑" w:hAnsi="微软雅黑"/>
          <w:rFonts w:ascii="微软雅黑" w:hAnsi="微软雅黑" w:eastAsia="微软雅黑"/>
          <w:b/>
          <w:i w:val="0"/>
          <w:color w:val="1B365D"/>
          <w:sz w:val="22"/>
        </w:rPr>
        <w:t>1.结合材料回答问题：</w:t>
      </w:r>
    </w:p>
    <w:p>
      <w:pPr>
        <w:spacing w:line="300" w:lineRule="auto" w:before="40" w:after="80"/>
        <w:ind w:left="360" w:right="288"/>
      </w:pPr>
      <w:r>
        <w:rPr>
          <w:rFonts w:ascii="微软雅黑" w:hAnsi="微软雅黑"/>
          <w:rFonts w:ascii="微软雅黑" w:hAnsi="微软雅黑" w:eastAsia="微软雅黑"/>
          <w:b w:val="0"/>
          <w:i w:val="0"/>
          <w:color w:val="444444"/>
          <w:sz w:val="19"/>
        </w:rPr>
        <w:t>说出指令，语音助手帮助完成家务；输入目的地和预算，软件自动生成多份旅行攻略；人形机</w:t>
      </w:r>
    </w:p>
    <w:p>
      <w:pPr>
        <w:spacing w:line="300" w:lineRule="auto" w:before="40" w:after="80"/>
        <w:ind w:left="360" w:right="288"/>
      </w:pPr>
      <w:r>
        <w:rPr>
          <w:rFonts w:ascii="微软雅黑" w:hAnsi="微软雅黑"/>
          <w:rFonts w:ascii="微软雅黑" w:hAnsi="微软雅黑" w:eastAsia="微软雅黑"/>
          <w:b w:val="0"/>
          <w:i w:val="0"/>
          <w:color w:val="444444"/>
          <w:sz w:val="19"/>
        </w:rPr>
        <w:t>器人进厂“打工”,为产业升级注入新活力⋯⋯回望2024年，人工智能不断融入人们生产生活，持</w:t>
      </w:r>
    </w:p>
    <w:p>
      <w:pPr>
        <w:spacing w:line="300" w:lineRule="auto" w:before="40" w:after="80"/>
        <w:ind w:left="360" w:right="288"/>
      </w:pPr>
      <w:r>
        <w:rPr>
          <w:rFonts w:ascii="微软雅黑" w:hAnsi="微软雅黑"/>
          <w:rFonts w:ascii="微软雅黑" w:hAnsi="微软雅黑" w:eastAsia="微软雅黑"/>
          <w:b w:val="0"/>
          <w:i w:val="0"/>
          <w:color w:val="444444"/>
          <w:sz w:val="19"/>
        </w:rPr>
        <w:t>续为我们带来便利与惊喜。</w:t>
      </w:r>
    </w:p>
    <w:p>
      <w:pPr>
        <w:spacing w:line="300" w:lineRule="auto" w:before="40" w:after="80"/>
        <w:ind w:left="360" w:right="288"/>
      </w:pPr>
      <w:r>
        <w:rPr>
          <w:rFonts w:ascii="微软雅黑" w:hAnsi="微软雅黑"/>
          <w:rFonts w:ascii="微软雅黑" w:hAnsi="微软雅黑" w:eastAsia="微软雅黑"/>
          <w:b w:val="0"/>
          <w:i w:val="0"/>
          <w:color w:val="444444"/>
          <w:sz w:val="19"/>
        </w:rPr>
        <w:t>人工智能的价值，在于创造更加智能的工作方式和生活方式，响应人民群众的美好生活需要。</w:t>
      </w:r>
    </w:p>
    <w:p>
      <w:pPr>
        <w:spacing w:line="300" w:lineRule="auto" w:before="40" w:after="80"/>
        <w:ind w:left="360" w:right="288"/>
      </w:pPr>
      <w:r>
        <w:rPr>
          <w:rFonts w:ascii="微软雅黑" w:hAnsi="微软雅黑"/>
          <w:rFonts w:ascii="微软雅黑" w:hAnsi="微软雅黑" w:eastAsia="微软雅黑"/>
          <w:b w:val="0"/>
          <w:i w:val="0"/>
          <w:color w:val="444444"/>
          <w:sz w:val="19"/>
        </w:rPr>
        <w:t>会聊天、能讲故事，在一问一答的连续对话中“读懂”你的心思；会写法律合同、剧本，生成画面</w:t>
      </w:r>
    </w:p>
    <w:p>
      <w:pPr>
        <w:spacing w:line="300" w:lineRule="auto" w:before="40" w:after="80"/>
        <w:ind w:left="360" w:right="288"/>
      </w:pPr>
      <w:r>
        <w:rPr>
          <w:rFonts w:ascii="微软雅黑" w:hAnsi="微软雅黑"/>
          <w:rFonts w:ascii="微软雅黑" w:hAnsi="微软雅黑" w:eastAsia="微软雅黑"/>
          <w:b w:val="0"/>
          <w:i w:val="0"/>
          <w:color w:val="444444"/>
          <w:sz w:val="19"/>
        </w:rPr>
        <w:t>甚至视频，是不知疲倦的工作好帮手；能从浩如烟海的分子组合中找到最优解，为开发新材料打开</w:t>
      </w:r>
    </w:p>
    <w:p>
      <w:pPr>
        <w:spacing w:line="300" w:lineRule="auto" w:before="40" w:after="80"/>
        <w:ind w:left="360" w:right="288"/>
      </w:pPr>
      <w:r>
        <w:rPr>
          <w:rFonts w:ascii="微软雅黑" w:hAnsi="微软雅黑"/>
          <w:rFonts w:ascii="微软雅黑" w:hAnsi="微软雅黑" w:eastAsia="微软雅黑"/>
          <w:b w:val="0"/>
          <w:i w:val="0"/>
          <w:color w:val="444444"/>
          <w:sz w:val="19"/>
        </w:rPr>
        <w:t>思路⋯⋯随着日常应用程度的不断加深，人工智能正在成为人类迈向智能时代的基础工具。</w:t>
      </w:r>
    </w:p>
    <w:p>
      <w:pPr>
        <w:spacing w:line="300" w:lineRule="auto" w:before="40" w:after="80"/>
        <w:ind w:left="360" w:right="288"/>
      </w:pPr>
      <w:r>
        <w:rPr>
          <w:rFonts w:ascii="微软雅黑" w:hAnsi="微软雅黑"/>
          <w:rFonts w:ascii="微软雅黑" w:hAnsi="微软雅黑" w:eastAsia="微软雅黑"/>
          <w:b w:val="0"/>
          <w:i w:val="0"/>
          <w:color w:val="444444"/>
          <w:sz w:val="19"/>
        </w:rPr>
        <w:t>在享受人工智能带来福利的同时，还需前瞻研判技术可能给人的生活、社会治理、伦理道德等</w:t>
      </w:r>
    </w:p>
    <w:p>
      <w:pPr>
        <w:spacing w:line="300" w:lineRule="auto" w:before="40" w:after="80"/>
        <w:ind w:left="360" w:right="288"/>
      </w:pPr>
      <w:r>
        <w:rPr>
          <w:rFonts w:ascii="微软雅黑" w:hAnsi="微软雅黑"/>
          <w:rFonts w:ascii="微软雅黑" w:hAnsi="微软雅黑" w:eastAsia="微软雅黑"/>
          <w:b w:val="0"/>
          <w:i w:val="0"/>
          <w:color w:val="444444"/>
          <w:sz w:val="19"/>
        </w:rPr>
        <w:t>带来的风险和挑战。比如，人工智能生成近似原画的内容、构图等，可能侵犯原创者的知识产权；</w:t>
      </w:r>
    </w:p>
    <w:p>
      <w:pPr>
        <w:spacing w:line="300" w:lineRule="auto" w:before="40" w:after="80"/>
        <w:ind w:left="360" w:right="288"/>
      </w:pPr>
      <w:r>
        <w:rPr>
          <w:rFonts w:ascii="微软雅黑" w:hAnsi="微软雅黑"/>
          <w:rFonts w:ascii="微软雅黑" w:hAnsi="微软雅黑" w:eastAsia="微软雅黑"/>
          <w:b w:val="0"/>
          <w:i w:val="0"/>
          <w:color w:val="444444"/>
          <w:sz w:val="19"/>
        </w:rPr>
        <w:t>大型语言模型处理、生成数据时，可能涉及个人隐私；如果相关技术被恶意使用，可能用以制造虚</w:t>
      </w:r>
    </w:p>
    <w:p>
      <w:pPr>
        <w:spacing w:line="300" w:lineRule="auto" w:before="40" w:after="80"/>
        <w:ind w:left="360" w:right="288"/>
      </w:pPr>
      <w:r>
        <w:rPr>
          <w:rFonts w:ascii="微软雅黑" w:hAnsi="微软雅黑"/>
          <w:rFonts w:ascii="微软雅黑" w:hAnsi="微软雅黑" w:eastAsia="微软雅黑"/>
          <w:b w:val="0"/>
          <w:i w:val="0"/>
          <w:color w:val="444444"/>
          <w:sz w:val="19"/>
        </w:rPr>
        <w:t>假信息、诈骗等。面对人工智能技术应用衍生的问题挑战，必须加强人工智能相关法律、伦理、社</w:t>
      </w:r>
    </w:p>
    <w:p>
      <w:pPr>
        <w:spacing w:line="300" w:lineRule="auto" w:before="40" w:after="80"/>
        <w:ind w:left="360" w:right="288"/>
      </w:pPr>
      <w:r>
        <w:rPr>
          <w:rFonts w:ascii="微软雅黑" w:hAnsi="微软雅黑"/>
          <w:rFonts w:ascii="微软雅黑" w:hAnsi="微软雅黑" w:eastAsia="微软雅黑"/>
          <w:b w:val="0"/>
          <w:i w:val="0"/>
          <w:color w:val="444444"/>
          <w:sz w:val="19"/>
        </w:rPr>
        <w:t>会问题研究，建立健全保障人工智能健康发展的法律法规、制度体系、伦理道德，推动人工智能朝</w:t>
      </w:r>
    </w:p>
    <w:p>
      <w:pPr>
        <w:spacing w:line="300" w:lineRule="auto" w:before="40" w:after="80"/>
        <w:ind w:left="360" w:right="288"/>
      </w:pPr>
      <w:r>
        <w:rPr>
          <w:rFonts w:ascii="微软雅黑" w:hAnsi="微软雅黑"/>
          <w:rFonts w:ascii="微软雅黑" w:hAnsi="微软雅黑" w:eastAsia="微软雅黑"/>
          <w:b w:val="0"/>
          <w:i w:val="0"/>
          <w:color w:val="444444"/>
          <w:sz w:val="19"/>
        </w:rPr>
        <w:t>着“科技向善”的方向发展。</w:t>
      </w:r>
    </w:p>
    <w:p>
      <w:pPr>
        <w:spacing w:line="300" w:lineRule="auto" w:before="40" w:after="80"/>
        <w:ind w:left="360" w:right="288"/>
      </w:pPr>
      <w:r>
        <w:rPr>
          <w:rFonts w:ascii="微软雅黑" w:hAnsi="微软雅黑"/>
          <w:rFonts w:ascii="微软雅黑" w:hAnsi="微软雅黑" w:eastAsia="微软雅黑"/>
          <w:b w:val="0"/>
          <w:i w:val="0"/>
          <w:color w:val="444444"/>
          <w:sz w:val="19"/>
        </w:rPr>
        <w:t>从技术内涵看，人工智能的“智慧”来自人的设计，人工智能本质仍是数学和逻辑，擅长的是</w:t>
      </w:r>
    </w:p>
    <w:p>
      <w:pPr>
        <w:spacing w:line="300" w:lineRule="auto" w:before="40" w:after="80"/>
        <w:ind w:left="360" w:right="288"/>
      </w:pPr>
      <w:r>
        <w:rPr>
          <w:rFonts w:ascii="微软雅黑" w:hAnsi="微软雅黑"/>
          <w:rFonts w:ascii="微软雅黑" w:hAnsi="微软雅黑" w:eastAsia="微软雅黑"/>
          <w:b w:val="0"/>
          <w:i w:val="0"/>
          <w:color w:val="444444"/>
          <w:sz w:val="19"/>
        </w:rPr>
        <w:t>按照规则操作，靠的是“经验主义”。人工智能发挥何种作用，关键在使用人工智能的人，关键在价</w:t>
      </w:r>
    </w:p>
    <w:p>
      <w:pPr>
        <w:spacing w:line="300" w:lineRule="auto" w:before="40" w:after="80"/>
        <w:ind w:left="360" w:right="288"/>
      </w:pPr>
      <w:r>
        <w:rPr>
          <w:rFonts w:ascii="微软雅黑" w:hAnsi="微软雅黑"/>
          <w:rFonts w:ascii="微软雅黑" w:hAnsi="微软雅黑" w:eastAsia="微软雅黑"/>
          <w:b w:val="0"/>
          <w:i w:val="0"/>
          <w:color w:val="444444"/>
          <w:sz w:val="19"/>
        </w:rPr>
        <w:t>值理性能否有力引导工具理性。关爱特殊群体，人们自觉运用人工智能技术，开发无障碍、包容共</w:t>
      </w:r>
    </w:p>
    <w:p>
      <w:r>
        <w:br w:type="page"/>
      </w:r>
    </w:p>
    <w:p>
      <w:pPr>
        <w:keepNext/>
        <w:spacing w:before="440" w:after="200"/>
        <w:pBdr>
          <w:bottom w:val="single" w:sz="16" w:space="4" w:color="1B365D"/>
        </w:pBdr>
      </w:pPr>
      <w:r>
        <w:rPr>
          <w:rFonts w:ascii="微软雅黑" w:hAnsi="微软雅黑"/>
          <w:rFonts w:ascii="微软雅黑" w:hAnsi="微软雅黑" w:eastAsia="微软雅黑"/>
          <w:b/>
          <w:i w:val="0"/>
          <w:color w:val="1B365D"/>
          <w:sz w:val="32"/>
        </w:rPr>
        <w:t>第二部分 毛泽东思想和中国特色社会主义理论体系概论</w:t>
      </w:r>
    </w:p>
    <w:p>
      <w:pPr>
        <w:keepNext/>
        <w:spacing w:before="280" w:after="120"/>
      </w:pPr>
      <w:r>
        <w:rPr>
          <w:rFonts w:ascii="微软雅黑" w:hAnsi="微软雅黑"/>
          <w:rFonts w:ascii="微软雅黑" w:hAnsi="微软雅黑" w:eastAsia="微软雅黑"/>
          <w:b/>
          <w:i w:val="0"/>
          <w:color w:val="2A52BE"/>
          <w:sz w:val="27"/>
        </w:rPr>
        <w:t>一、单项选择题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导论 马克思主义中国化时代化的历史进程与理论成果</w:t>
      </w:r>
    </w:p>
    <w:p>
      <w:pPr>
        <w:keepNext/>
        <w:spacing w:before="120" w:after="40" w:line="300" w:lineRule="auto"/>
      </w:pPr>
      <w:r>
        <w:rPr>
          <w:rFonts w:ascii="微软雅黑" w:hAnsi="微软雅黑"/>
          <w:rFonts w:ascii="微软雅黑" w:hAnsi="微软雅黑" w:eastAsia="微软雅黑"/>
          <w:b/>
          <w:i w:val="0"/>
          <w:color w:val="1B365D"/>
          <w:sz w:val="21"/>
        </w:rPr>
        <w:t xml:space="preserve">1. </w:t>
      </w:r>
      <w:r>
        <w:rPr>
          <w:rFonts w:ascii="微软雅黑" w:hAnsi="微软雅黑"/>
          <w:rFonts w:ascii="微软雅黑" w:hAnsi="微软雅黑" w:eastAsia="微软雅黑"/>
          <w:b w:val="0"/>
          <w:i w:val="0"/>
          <w:color w:val="222222"/>
          <w:sz w:val="21"/>
        </w:rPr>
        <w:t>中国共产党的历史，是一部不断推进马克思主义中国化时代化的历史，是一部不断推进理论创新、进行理论创造的历史。标志着“马克思主义的中国化”这一命题正式提出的是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遵义会议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党的六届六中全会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瓦窑堡会议</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党的七大</w:t>
      </w:r>
    </w:p>
    <w:p>
      <w:pPr>
        <w:keepNext/>
        <w:spacing w:before="120" w:after="40" w:line="300" w:lineRule="auto"/>
      </w:pPr>
      <w:r>
        <w:rPr>
          <w:rFonts w:ascii="微软雅黑" w:hAnsi="微软雅黑"/>
          <w:rFonts w:ascii="微软雅黑" w:hAnsi="微软雅黑" w:eastAsia="微软雅黑"/>
          <w:b/>
          <w:i w:val="0"/>
          <w:color w:val="1B365D"/>
          <w:sz w:val="21"/>
        </w:rPr>
        <w:t xml:space="preserve">2. </w:t>
      </w:r>
      <w:r>
        <w:rPr>
          <w:rFonts w:ascii="微软雅黑" w:hAnsi="微软雅黑"/>
          <w:rFonts w:ascii="微软雅黑" w:hAnsi="微软雅黑" w:eastAsia="微软雅黑"/>
          <w:b w:val="0"/>
          <w:i w:val="0"/>
          <w:color w:val="222222"/>
          <w:sz w:val="21"/>
        </w:rPr>
        <w:t>马克思主义中国化时代化的理论成果是一脉相承又与时俱进的关系。它们都是</w:t>
      </w:r>
    </w:p>
    <w:p>
      <w:pPr>
        <w:keepNext/>
        <w:spacing w:before="20" w:after="20" w:line="288" w:lineRule="auto"/>
        <w:ind w:left="360"/>
      </w:pPr>
      <w:r>
        <w:rPr>
          <w:rFonts w:ascii="微软雅黑" w:hAnsi="微软雅黑"/>
          <w:rFonts w:ascii="微软雅黑" w:hAnsi="微软雅黑" w:eastAsia="微软雅黑"/>
          <w:b w:val="0"/>
          <w:i w:val="0"/>
          <w:color w:val="333333"/>
          <w:sz w:val="20"/>
        </w:rPr>
        <w:t>①关于中国革命、建设、改革的正确的理论原则和经验总结</w:t>
      </w:r>
    </w:p>
    <w:p>
      <w:pPr>
        <w:keepNext/>
        <w:spacing w:before="20" w:after="20" w:line="288" w:lineRule="auto"/>
        <w:ind w:left="360"/>
      </w:pPr>
      <w:r>
        <w:rPr>
          <w:rFonts w:ascii="微软雅黑" w:hAnsi="微软雅黑"/>
          <w:rFonts w:ascii="微软雅黑" w:hAnsi="微软雅黑" w:eastAsia="微软雅黑"/>
          <w:b w:val="0"/>
          <w:i w:val="0"/>
          <w:color w:val="333333"/>
          <w:sz w:val="20"/>
        </w:rPr>
        <w:t>②马克思列宁主义在中国的运用和发展</w:t>
      </w:r>
    </w:p>
    <w:p>
      <w:pPr>
        <w:keepNext/>
        <w:spacing w:before="20" w:after="20" w:line="288" w:lineRule="auto"/>
        <w:ind w:left="360"/>
      </w:pPr>
      <w:r>
        <w:rPr>
          <w:rFonts w:ascii="微软雅黑" w:hAnsi="微软雅黑"/>
          <w:rFonts w:ascii="微软雅黑" w:hAnsi="微软雅黑" w:eastAsia="微软雅黑"/>
          <w:b w:val="0"/>
          <w:i w:val="0"/>
          <w:color w:val="333333"/>
          <w:sz w:val="20"/>
        </w:rPr>
        <w:t>③全国各族人民团结奋斗的共同思想基础</w:t>
      </w:r>
    </w:p>
    <w:p>
      <w:pPr>
        <w:keepNext/>
        <w:spacing w:before="20" w:after="20" w:line="288" w:lineRule="auto"/>
        <w:ind w:left="360"/>
      </w:pPr>
      <w:r>
        <w:rPr>
          <w:rFonts w:ascii="微软雅黑" w:hAnsi="微软雅黑"/>
          <w:rFonts w:ascii="微软雅黑" w:hAnsi="微软雅黑" w:eastAsia="微软雅黑"/>
          <w:b w:val="0"/>
          <w:i w:val="0"/>
          <w:color w:val="333333"/>
          <w:sz w:val="20"/>
        </w:rPr>
        <w:t>④党和国家必须长期坚持的指导思想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②③④</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第一章 毛泽东思想及其历史地位</w:t>
      </w:r>
    </w:p>
    <w:p>
      <w:pPr>
        <w:keepNext/>
        <w:spacing w:before="120" w:after="40" w:line="300" w:lineRule="auto"/>
      </w:pPr>
      <w:r>
        <w:rPr>
          <w:rFonts w:ascii="微软雅黑" w:hAnsi="微软雅黑"/>
          <w:rFonts w:ascii="微软雅黑" w:hAnsi="微软雅黑" w:eastAsia="微软雅黑"/>
          <w:b/>
          <w:i w:val="0"/>
          <w:color w:val="1B365D"/>
          <w:sz w:val="21"/>
        </w:rPr>
        <w:t xml:space="preserve">3. </w:t>
      </w:r>
      <w:r>
        <w:rPr>
          <w:rFonts w:ascii="微软雅黑" w:hAnsi="微软雅黑"/>
          <w:rFonts w:ascii="微软雅黑" w:hAnsi="微软雅黑" w:eastAsia="微软雅黑"/>
          <w:b w:val="0"/>
          <w:i w:val="0"/>
          <w:color w:val="222222"/>
          <w:sz w:val="21"/>
        </w:rPr>
        <w:t>毛泽东思想是在我国新民主主义革命、社会主义革命和社会主义建设的实践过程中，在总结我国革命和建设正反两方面历史经验的基础上，逐步形成和发展起来的。标志着毛泽东思想开始萌芽的是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关于新民主主义革命基本思想的提出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关于农村包围城市、武装夺取政权的思想的提出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反对本本主义的提出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马克思主义中国化命题的明确提出</w:t>
      </w:r>
    </w:p>
    <w:p>
      <w:pPr>
        <w:keepNext/>
        <w:spacing w:before="120" w:after="40" w:line="300" w:lineRule="auto"/>
      </w:pPr>
      <w:r>
        <w:rPr>
          <w:rFonts w:ascii="微软雅黑" w:hAnsi="微软雅黑"/>
          <w:rFonts w:ascii="微软雅黑" w:hAnsi="微软雅黑" w:eastAsia="微软雅黑"/>
          <w:b/>
          <w:i w:val="0"/>
          <w:color w:val="1B365D"/>
          <w:sz w:val="21"/>
        </w:rPr>
        <w:t xml:space="preserve">4. </w:t>
      </w:r>
      <w:r>
        <w:rPr>
          <w:rFonts w:ascii="微软雅黑" w:hAnsi="微软雅黑"/>
          <w:rFonts w:ascii="微软雅黑" w:hAnsi="微软雅黑" w:eastAsia="微软雅黑"/>
          <w:b w:val="0"/>
          <w:i w:val="0"/>
          <w:color w:val="222222"/>
          <w:sz w:val="21"/>
        </w:rPr>
        <w:t>毛泽东思想是在总结我国革命和建设正反两方面历史经验的基础上，逐步形成和发展起来的。毛泽东思想初步形成的标志是提出并深入阐述</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实事求是的思想路线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农村包围城市、武装夺取政权的思想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新民主主义理论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中国革命的首要问题</w:t>
      </w:r>
    </w:p>
    <w:p>
      <w:pPr>
        <w:keepNext/>
        <w:spacing w:before="120" w:after="40" w:line="300" w:lineRule="auto"/>
      </w:pPr>
      <w:r>
        <w:rPr>
          <w:rFonts w:ascii="微软雅黑" w:hAnsi="微软雅黑"/>
          <w:rFonts w:ascii="微软雅黑" w:hAnsi="微软雅黑" w:eastAsia="微软雅黑"/>
          <w:b/>
          <w:i w:val="0"/>
          <w:color w:val="1B365D"/>
          <w:sz w:val="21"/>
        </w:rPr>
        <w:t xml:space="preserve">5. </w:t>
      </w:r>
      <w:r>
        <w:rPr>
          <w:rFonts w:ascii="微软雅黑" w:hAnsi="微软雅黑"/>
          <w:rFonts w:ascii="微软雅黑" w:hAnsi="微软雅黑" w:eastAsia="微软雅黑"/>
          <w:b w:val="0"/>
          <w:i w:val="0"/>
          <w:color w:val="222222"/>
          <w:sz w:val="21"/>
        </w:rPr>
        <w:t>毛泽东思想是马克思主义中国化时代化第一次历史性飞跃的理论成果，以独创性的理论丰富和发展了马克思列宁主义。最能体现毛泽东思想理论本质特点的思想内容是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贯穿于毛泽东思想科学体系中的立场、观点和方法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毛泽东思想在表达方式上具有的鲜明民族特色</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毛泽东思想所确立的马克思主义中国化时代化的前进方向</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全心全意为人民服务的根本宗旨和自力更生、艰苦奋斗的革命精神</w:t>
      </w:r>
    </w:p>
    <w:p>
      <w:pPr>
        <w:keepNext/>
        <w:spacing w:before="120" w:after="40" w:line="300" w:lineRule="auto"/>
      </w:pPr>
      <w:r>
        <w:rPr>
          <w:rFonts w:ascii="微软雅黑" w:hAnsi="微软雅黑"/>
          <w:rFonts w:ascii="微软雅黑" w:hAnsi="微软雅黑" w:eastAsia="微软雅黑"/>
          <w:b/>
          <w:i w:val="0"/>
          <w:color w:val="1B365D"/>
          <w:sz w:val="21"/>
        </w:rPr>
        <w:t xml:space="preserve">6. </w:t>
      </w:r>
      <w:r>
        <w:rPr>
          <w:rFonts w:ascii="微软雅黑" w:hAnsi="微软雅黑"/>
          <w:rFonts w:ascii="微软雅黑" w:hAnsi="微软雅黑" w:eastAsia="微软雅黑"/>
          <w:b w:val="0"/>
          <w:i w:val="0"/>
          <w:color w:val="222222"/>
          <w:sz w:val="21"/>
        </w:rPr>
        <w:t>毛泽东思想不是在个别的方面，而是在许多方面以其独创性理论丰富和发展了马克思列宁主义，构成一个博大精深的科学思想体系。它紧紧围绕的主题是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战争与革命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什么是社会主义、怎样建设社会主义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中国特色社会主义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中国革命和建设</w:t>
      </w:r>
    </w:p>
    <w:p>
      <w:pPr>
        <w:keepNext/>
        <w:spacing w:before="120" w:after="40" w:line="300" w:lineRule="auto"/>
      </w:pPr>
      <w:r>
        <w:rPr>
          <w:rFonts w:ascii="微软雅黑" w:hAnsi="微软雅黑"/>
          <w:rFonts w:ascii="微软雅黑" w:hAnsi="微软雅黑" w:eastAsia="微软雅黑"/>
          <w:b/>
          <w:i w:val="0"/>
          <w:color w:val="1B365D"/>
          <w:sz w:val="21"/>
        </w:rPr>
        <w:t xml:space="preserve">7. </w:t>
      </w:r>
      <w:r>
        <w:rPr>
          <w:rFonts w:ascii="微软雅黑" w:hAnsi="微软雅黑"/>
          <w:rFonts w:ascii="微软雅黑" w:hAnsi="微软雅黑" w:eastAsia="微软雅黑"/>
          <w:b w:val="0"/>
          <w:i w:val="0"/>
          <w:color w:val="222222"/>
          <w:sz w:val="21"/>
        </w:rPr>
        <w:t>独立自主是毛泽东思想的活的灵魂三个基本方面的内容之一。坚持独立自主也是中国共产党百年奋斗的十大历史经验之一。独立自主是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中华民族精神之魂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中国共产党的最大政治优势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一个国家、一个民族发展进步的不竭动力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中国共产党区别于其他政党的显著标志</w:t>
      </w:r>
    </w:p>
    <w:p>
      <w:pPr>
        <w:keepNext/>
        <w:spacing w:before="120" w:after="40" w:line="300" w:lineRule="auto"/>
      </w:pPr>
      <w:r>
        <w:rPr>
          <w:rFonts w:ascii="微软雅黑" w:hAnsi="微软雅黑"/>
          <w:rFonts w:ascii="微软雅黑" w:hAnsi="微软雅黑" w:eastAsia="微软雅黑"/>
          <w:b/>
          <w:i w:val="0"/>
          <w:color w:val="1B365D"/>
          <w:sz w:val="21"/>
        </w:rPr>
        <w:t xml:space="preserve">8. </w:t>
      </w:r>
      <w:r>
        <w:rPr>
          <w:rFonts w:ascii="微软雅黑" w:hAnsi="微软雅黑"/>
          <w:rFonts w:ascii="微软雅黑" w:hAnsi="微软雅黑" w:eastAsia="微软雅黑"/>
          <w:b w:val="0"/>
          <w:i w:val="0"/>
          <w:color w:val="222222"/>
          <w:sz w:val="21"/>
        </w:rPr>
        <w:t>独立自主是中国共产党、中华人民共和国立党立国的重要原则，是我们党从中国实际出发、依靠党和人民力量进行革命、建设、改革的必然结论。毛泽东独立自主思想最初的明确表述来自</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《星星之火，可以燎原》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《反对本本主义》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《中国社会各阶级的分析》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《湖南农民运动考察报告》</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第二章 新民主主义革命理论</w:t>
      </w:r>
    </w:p>
    <w:p>
      <w:pPr>
        <w:keepNext/>
        <w:spacing w:before="120" w:after="40" w:line="300" w:lineRule="auto"/>
      </w:pPr>
      <w:r>
        <w:rPr>
          <w:rFonts w:ascii="微软雅黑" w:hAnsi="微软雅黑"/>
          <w:rFonts w:ascii="微软雅黑" w:hAnsi="微软雅黑" w:eastAsia="微软雅黑"/>
          <w:b/>
          <w:i w:val="0"/>
          <w:color w:val="1B365D"/>
          <w:sz w:val="21"/>
        </w:rPr>
        <w:t xml:space="preserve">9. </w:t>
      </w:r>
      <w:r>
        <w:rPr>
          <w:rFonts w:ascii="微软雅黑" w:hAnsi="微软雅黑"/>
          <w:rFonts w:ascii="微软雅黑" w:hAnsi="微软雅黑" w:eastAsia="微软雅黑"/>
          <w:b w:val="0"/>
          <w:i w:val="0"/>
          <w:color w:val="222222"/>
          <w:sz w:val="21"/>
        </w:rPr>
        <w:t>认清中国国情，是解决中国革命问题的基本前提。近代中国最基本的国情是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中国是一个半殖民地半封建的社会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中国的政治经济发展不平衡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中国是东方的大国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中国是一个农民占人口多数的国家</w:t>
      </w:r>
    </w:p>
    <w:p>
      <w:pPr>
        <w:keepNext/>
        <w:spacing w:before="120" w:after="40" w:line="300" w:lineRule="auto"/>
      </w:pPr>
      <w:r>
        <w:rPr>
          <w:rFonts w:ascii="微软雅黑" w:hAnsi="微软雅黑"/>
          <w:rFonts w:ascii="微软雅黑" w:hAnsi="微软雅黑" w:eastAsia="微软雅黑"/>
          <w:b/>
          <w:i w:val="0"/>
          <w:color w:val="1B365D"/>
          <w:sz w:val="21"/>
        </w:rPr>
        <w:t xml:space="preserve">10. </w:t>
      </w:r>
      <w:r>
        <w:rPr>
          <w:rFonts w:ascii="微软雅黑" w:hAnsi="微软雅黑"/>
          <w:rFonts w:ascii="微软雅黑" w:hAnsi="微软雅黑" w:eastAsia="微软雅黑"/>
          <w:b w:val="0"/>
          <w:i w:val="0"/>
          <w:color w:val="222222"/>
          <w:sz w:val="21"/>
        </w:rPr>
        <w:t>认清中国国情，是解决中国革命问题的基本前提。1939年毛泽东在《中国革命和中国共产党》中指出，中国是在许多帝国主义国家的统治或半统治之下，实际上处于长期的不统一状态，再加上土地广大，其结果是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帝国主义侵略势力日益成为直接统治中国的决定性力量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封建经济在社会经济生活中占着显然的优势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经济、政治和文化的发展表现出极端的不平衡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资产阶级成为资本-帝国主义压迫、奴役中国人民的社会基础</w:t>
      </w:r>
    </w:p>
    <w:p>
      <w:pPr>
        <w:keepNext/>
        <w:spacing w:before="120" w:after="40" w:line="300" w:lineRule="auto"/>
      </w:pPr>
      <w:r>
        <w:rPr>
          <w:rFonts w:ascii="微软雅黑" w:hAnsi="微软雅黑"/>
          <w:rFonts w:ascii="微软雅黑" w:hAnsi="微软雅黑" w:eastAsia="微软雅黑"/>
          <w:b/>
          <w:i w:val="0"/>
          <w:color w:val="1B365D"/>
          <w:sz w:val="21"/>
        </w:rPr>
        <w:t xml:space="preserve">11. </w:t>
      </w:r>
      <w:r>
        <w:rPr>
          <w:rFonts w:ascii="微软雅黑" w:hAnsi="微软雅黑"/>
          <w:rFonts w:ascii="微软雅黑" w:hAnsi="微软雅黑" w:eastAsia="微软雅黑"/>
          <w:b w:val="0"/>
          <w:i w:val="0"/>
          <w:color w:val="222222"/>
          <w:sz w:val="21"/>
        </w:rPr>
        <w:t>解放战争时期，毛泽东在《在晋绥干部会议上的讲话》中对新民主主义革命的总路线作了完整的概括。这里所说的“完整”是指在革命对象中增加了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帝国主义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封建主义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民族资本主义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官僚资本主义</w:t>
      </w:r>
    </w:p>
    <w:p>
      <w:pPr>
        <w:keepNext/>
        <w:spacing w:before="120" w:after="40" w:line="300" w:lineRule="auto"/>
      </w:pPr>
      <w:r>
        <w:rPr>
          <w:rFonts w:ascii="微软雅黑" w:hAnsi="微软雅黑"/>
          <w:rFonts w:ascii="微软雅黑" w:hAnsi="微软雅黑" w:eastAsia="微软雅黑"/>
          <w:b/>
          <w:i w:val="0"/>
          <w:color w:val="1B365D"/>
          <w:sz w:val="21"/>
        </w:rPr>
        <w:t xml:space="preserve">12. </w:t>
      </w:r>
      <w:r>
        <w:rPr>
          <w:rFonts w:ascii="微软雅黑" w:hAnsi="微软雅黑"/>
          <w:rFonts w:ascii="微软雅黑" w:hAnsi="微软雅黑" w:eastAsia="微软雅黑"/>
          <w:b w:val="0"/>
          <w:i w:val="0"/>
          <w:color w:val="222222"/>
          <w:sz w:val="21"/>
        </w:rPr>
        <w:t>中国民主主义革命经历了旧民主主义革命和新民主主义革命两个阶段，“旧”阶段转变到“新”阶段的根本标志是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中国革命领导阶级的变化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中国革命主要对象的变化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中国革命基本性质的变化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中国社会主要矛盾的变化</w:t>
      </w:r>
    </w:p>
    <w:p>
      <w:pPr>
        <w:keepNext/>
        <w:spacing w:before="120" w:after="40" w:line="300" w:lineRule="auto"/>
      </w:pPr>
      <w:r>
        <w:rPr>
          <w:rFonts w:ascii="微软雅黑" w:hAnsi="微软雅黑"/>
          <w:rFonts w:ascii="微软雅黑" w:hAnsi="微软雅黑" w:eastAsia="微软雅黑"/>
          <w:b/>
          <w:i w:val="0"/>
          <w:color w:val="1B365D"/>
          <w:sz w:val="21"/>
        </w:rPr>
        <w:t xml:space="preserve">13. </w:t>
      </w:r>
      <w:r>
        <w:rPr>
          <w:rFonts w:ascii="微软雅黑" w:hAnsi="微软雅黑"/>
          <w:rFonts w:ascii="微软雅黑" w:hAnsi="微软雅黑" w:eastAsia="微软雅黑"/>
          <w:b w:val="0"/>
          <w:i w:val="0"/>
          <w:color w:val="222222"/>
          <w:sz w:val="21"/>
        </w:rPr>
        <w:t>中国革命的中心问题是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农民土地问题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统一战线问题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武装斗争问题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领导权问题</w:t>
      </w:r>
    </w:p>
    <w:p>
      <w:pPr>
        <w:keepNext/>
        <w:spacing w:before="120" w:after="40" w:line="300" w:lineRule="auto"/>
      </w:pPr>
      <w:r>
        <w:rPr>
          <w:rFonts w:ascii="微软雅黑" w:hAnsi="微软雅黑"/>
          <w:rFonts w:ascii="微软雅黑" w:hAnsi="微软雅黑" w:eastAsia="微软雅黑"/>
          <w:b/>
          <w:i w:val="0"/>
          <w:color w:val="1B365D"/>
          <w:sz w:val="21"/>
        </w:rPr>
        <w:t xml:space="preserve">14. </w:t>
      </w:r>
      <w:r>
        <w:rPr>
          <w:rFonts w:ascii="微软雅黑" w:hAnsi="微软雅黑"/>
          <w:rFonts w:ascii="微软雅黑" w:hAnsi="微软雅黑" w:eastAsia="微软雅黑"/>
          <w:b w:val="0"/>
          <w:i w:val="0"/>
          <w:color w:val="222222"/>
          <w:sz w:val="21"/>
        </w:rPr>
        <w:t>“因为中国资产阶级根本上与剥削农民的豪绅地主相联结相混合，中国革命要推翻豪绅地主阶级，便不能不同时推翻资产阶级。”这一观点属于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“毕其功于一役”的观点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“二次革命论”的观点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民主主义革命是社会主义革命必要准备的观点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中国革命分“两步走”的观点</w:t>
      </w:r>
    </w:p>
    <w:p>
      <w:pPr>
        <w:keepNext/>
        <w:spacing w:before="120" w:after="40" w:line="300" w:lineRule="auto"/>
      </w:pPr>
      <w:r>
        <w:rPr>
          <w:rFonts w:ascii="微软雅黑" w:hAnsi="微软雅黑"/>
          <w:rFonts w:ascii="微软雅黑" w:hAnsi="微软雅黑" w:eastAsia="微软雅黑"/>
          <w:b/>
          <w:i w:val="0"/>
          <w:color w:val="1B365D"/>
          <w:sz w:val="21"/>
        </w:rPr>
        <w:t xml:space="preserve">15. </w:t>
      </w:r>
      <w:r>
        <w:rPr>
          <w:rFonts w:ascii="微软雅黑" w:hAnsi="微软雅黑"/>
          <w:rFonts w:ascii="微软雅黑" w:hAnsi="微软雅黑" w:eastAsia="微软雅黑"/>
          <w:b w:val="0"/>
          <w:i w:val="0"/>
          <w:color w:val="222222"/>
          <w:sz w:val="21"/>
        </w:rPr>
        <w:t>“统帅革命的资产阶级，联合革命的无产阶级，实行资产阶级民主革命。”这一观点的错误实质在于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抹杀农民阶级的革命性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夸大资产阶级的作用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放弃无产阶级的领导权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忽视武装斗争的重要性</w:t>
      </w:r>
    </w:p>
    <w:p>
      <w:pPr>
        <w:keepNext/>
        <w:spacing w:before="120" w:after="40" w:line="300" w:lineRule="auto"/>
      </w:pPr>
      <w:r>
        <w:rPr>
          <w:rFonts w:ascii="微软雅黑" w:hAnsi="微软雅黑"/>
          <w:rFonts w:ascii="微软雅黑" w:hAnsi="微软雅黑" w:eastAsia="微软雅黑"/>
          <w:b/>
          <w:i w:val="0"/>
          <w:color w:val="1B365D"/>
          <w:sz w:val="21"/>
        </w:rPr>
        <w:t xml:space="preserve">16. </w:t>
      </w:r>
      <w:r>
        <w:rPr>
          <w:rFonts w:ascii="微软雅黑" w:hAnsi="微软雅黑"/>
          <w:rFonts w:ascii="微软雅黑" w:hAnsi="微软雅黑" w:eastAsia="微软雅黑"/>
          <w:b w:val="0"/>
          <w:i w:val="0"/>
          <w:color w:val="222222"/>
          <w:sz w:val="21"/>
        </w:rPr>
        <w:t>在民主革命和社会主义革命的关系问题上，中国共产党党内曾经出现过不同的观点和主张，其中属于右倾错误的是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“毕其功于一役”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“二次革命论”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“无间断”革命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中国革命分“两步走”</w:t>
      </w:r>
    </w:p>
    <w:p>
      <w:pPr>
        <w:keepNext/>
        <w:spacing w:before="120" w:after="40" w:line="300" w:lineRule="auto"/>
      </w:pPr>
      <w:r>
        <w:rPr>
          <w:rFonts w:ascii="微软雅黑" w:hAnsi="微软雅黑"/>
          <w:rFonts w:ascii="微软雅黑" w:hAnsi="微软雅黑" w:eastAsia="微软雅黑"/>
          <w:b/>
          <w:i w:val="0"/>
          <w:color w:val="1B365D"/>
          <w:sz w:val="21"/>
        </w:rPr>
        <w:t xml:space="preserve">17. </w:t>
      </w:r>
      <w:r>
        <w:rPr>
          <w:rFonts w:ascii="微软雅黑" w:hAnsi="微软雅黑"/>
          <w:rFonts w:ascii="微软雅黑" w:hAnsi="微软雅黑" w:eastAsia="微软雅黑"/>
          <w:b w:val="0"/>
          <w:i w:val="0"/>
          <w:color w:val="222222"/>
          <w:sz w:val="21"/>
        </w:rPr>
        <w:t>新民主主义革命理论的核心问题是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分清敌友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农民问题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无产阶级领导权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土地问题</w:t>
      </w:r>
    </w:p>
    <w:p>
      <w:pPr>
        <w:keepNext/>
        <w:spacing w:before="120" w:after="40" w:line="300" w:lineRule="auto"/>
      </w:pPr>
      <w:r>
        <w:rPr>
          <w:rFonts w:ascii="微软雅黑" w:hAnsi="微软雅黑"/>
          <w:rFonts w:ascii="微软雅黑" w:hAnsi="微软雅黑" w:eastAsia="微软雅黑"/>
          <w:b/>
          <w:i w:val="0"/>
          <w:color w:val="1B365D"/>
          <w:sz w:val="21"/>
        </w:rPr>
        <w:t xml:space="preserve">18. </w:t>
      </w:r>
      <w:r>
        <w:rPr>
          <w:rFonts w:ascii="微软雅黑" w:hAnsi="微软雅黑"/>
          <w:rFonts w:ascii="微软雅黑" w:hAnsi="微软雅黑" w:eastAsia="微软雅黑"/>
          <w:b w:val="0"/>
          <w:i w:val="0"/>
          <w:color w:val="222222"/>
          <w:sz w:val="21"/>
        </w:rPr>
        <w:t>新民主主义革命时期，党内犯“左”倾错误的人提出“毕其功于一役”的主张，搞所谓的“无间断”革命，这种错误倾向实质上是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混淆了新民主主义革命和社会主义革命的界限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割裂了新民主主义革命和社会主义革命的联系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混淆了新民主主义革命和资产阶级革命的界限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割裂了新民主主义革命和资产阶级革命的联系</w:t>
      </w:r>
    </w:p>
    <w:p>
      <w:pPr>
        <w:keepNext/>
        <w:spacing w:before="120" w:after="40" w:line="300" w:lineRule="auto"/>
      </w:pPr>
      <w:r>
        <w:rPr>
          <w:rFonts w:ascii="微软雅黑" w:hAnsi="微软雅黑"/>
          <w:rFonts w:ascii="微软雅黑" w:hAnsi="微软雅黑" w:eastAsia="微软雅黑"/>
          <w:b/>
          <w:i w:val="0"/>
          <w:color w:val="1B365D"/>
          <w:sz w:val="21"/>
        </w:rPr>
        <w:t xml:space="preserve">19. </w:t>
      </w:r>
      <w:r>
        <w:rPr>
          <w:rFonts w:ascii="微软雅黑" w:hAnsi="微软雅黑"/>
          <w:rFonts w:ascii="微软雅黑" w:hAnsi="微软雅黑" w:eastAsia="微软雅黑"/>
          <w:b w:val="0"/>
          <w:i w:val="0"/>
          <w:color w:val="222222"/>
          <w:sz w:val="21"/>
        </w:rPr>
        <w:t>新民主主义革命的主要内容是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从根本上推翻反动腐朽的政治上层建筑，变革阻碍生产力发展的生产关系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没收官僚资产阶级的垄断资本归新民主主义国家所有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没收封建地主阶级的土地归农民所有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推翻帝国主义、封建主义和官僚资本主义的统治</w:t>
      </w:r>
    </w:p>
    <w:p>
      <w:pPr>
        <w:keepNext/>
        <w:spacing w:before="120" w:after="40" w:line="300" w:lineRule="auto"/>
      </w:pPr>
      <w:r>
        <w:rPr>
          <w:rFonts w:ascii="微软雅黑" w:hAnsi="微软雅黑"/>
          <w:rFonts w:ascii="微软雅黑" w:hAnsi="微软雅黑" w:eastAsia="微软雅黑"/>
          <w:b/>
          <w:i w:val="0"/>
          <w:color w:val="1B365D"/>
          <w:sz w:val="21"/>
        </w:rPr>
        <w:t xml:space="preserve">20. </w:t>
      </w:r>
      <w:r>
        <w:rPr>
          <w:rFonts w:ascii="微软雅黑" w:hAnsi="微软雅黑"/>
          <w:rFonts w:ascii="微软雅黑" w:hAnsi="微软雅黑" w:eastAsia="微软雅黑"/>
          <w:b w:val="0"/>
          <w:i w:val="0"/>
          <w:color w:val="222222"/>
          <w:sz w:val="21"/>
        </w:rPr>
        <w:t>在半殖民地半封建的中国，地主占有土地、将土地出租给农民，通过收取地租来剥削农民，土地制度极不合理。因此，要改变中国贫穷落后的面貌，必须进行土地革命。土地改革的主要和直接任务，就是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限制富农剥削，发展农村生产力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没收地主土地归国家所有，分配给农民使用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把农民组织起来，开展互助合作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满足贫雇农群众的要求</w:t>
      </w:r>
    </w:p>
    <w:p>
      <w:pPr>
        <w:keepNext/>
        <w:spacing w:before="120" w:after="40" w:line="300" w:lineRule="auto"/>
      </w:pPr>
      <w:r>
        <w:rPr>
          <w:rFonts w:ascii="微软雅黑" w:hAnsi="微软雅黑"/>
          <w:rFonts w:ascii="微软雅黑" w:hAnsi="微软雅黑" w:eastAsia="微软雅黑"/>
          <w:b/>
          <w:i w:val="0"/>
          <w:color w:val="1B365D"/>
          <w:sz w:val="21"/>
        </w:rPr>
        <w:t xml:space="preserve">21. </w:t>
      </w:r>
      <w:r>
        <w:rPr>
          <w:rFonts w:ascii="微软雅黑" w:hAnsi="微软雅黑"/>
          <w:rFonts w:ascii="微软雅黑" w:hAnsi="微软雅黑" w:eastAsia="微软雅黑"/>
          <w:b w:val="0"/>
          <w:i w:val="0"/>
          <w:color w:val="222222"/>
          <w:sz w:val="21"/>
        </w:rPr>
        <w:t>1940年，毛泽东在《新民主主义论》中，阐述了新民主主义的政治、经济和文化。1945年，他在党的七大所作的政治报告《论联合政府》中，进一步把新民主主义的政治、经济和文化与党的基本纲领联系起来，进行了具体阐述，形成了新民主主义的基本纲领。新民主主义经济纲领中极具特色的一项内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没收封建地主阶级的土地归农民所有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没收官僚资产阶级的垄断资本归新民主主义的国家所有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没收帝国主义在华资本归新民主主义的国家所有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保护民族工商业</w:t>
      </w:r>
    </w:p>
    <w:p>
      <w:pPr>
        <w:keepNext/>
        <w:spacing w:before="120" w:after="40" w:line="300" w:lineRule="auto"/>
      </w:pPr>
      <w:r>
        <w:rPr>
          <w:rFonts w:ascii="微软雅黑" w:hAnsi="微软雅黑"/>
          <w:rFonts w:ascii="微软雅黑" w:hAnsi="微软雅黑" w:eastAsia="微软雅黑"/>
          <w:b/>
          <w:i w:val="0"/>
          <w:color w:val="1B365D"/>
          <w:sz w:val="21"/>
        </w:rPr>
        <w:t xml:space="preserve">22. </w:t>
      </w:r>
      <w:r>
        <w:rPr>
          <w:rFonts w:ascii="微软雅黑" w:hAnsi="微软雅黑"/>
          <w:rFonts w:ascii="微软雅黑" w:hAnsi="微软雅黑" w:eastAsia="微软雅黑"/>
          <w:b w:val="0"/>
          <w:i w:val="0"/>
          <w:color w:val="222222"/>
          <w:sz w:val="21"/>
        </w:rPr>
        <w:t>新民主主义文化就是无产阶级领导的人民大众的反帝反封建的文化，即民族的科学的大众的文化。其中“民族的”,就其内容说，是指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具有鲜明的民族风格、民族形式和民族特色</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具有中国作风和中国气派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反对帝国主义压迫，主张中华民族的尊严和独立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反对封建思想和迷信思想</w:t>
      </w:r>
    </w:p>
    <w:p>
      <w:pPr>
        <w:keepNext/>
        <w:spacing w:before="120" w:after="40" w:line="300" w:lineRule="auto"/>
      </w:pPr>
      <w:r>
        <w:rPr>
          <w:rFonts w:ascii="微软雅黑" w:hAnsi="微软雅黑"/>
          <w:rFonts w:ascii="微软雅黑" w:hAnsi="微软雅黑" w:eastAsia="微软雅黑"/>
          <w:b/>
          <w:i w:val="0"/>
          <w:color w:val="1B365D"/>
          <w:sz w:val="21"/>
        </w:rPr>
        <w:t xml:space="preserve">23. </w:t>
      </w:r>
      <w:r>
        <w:rPr>
          <w:rFonts w:ascii="微软雅黑" w:hAnsi="微软雅黑"/>
          <w:rFonts w:ascii="微软雅黑" w:hAnsi="微软雅黑" w:eastAsia="微软雅黑"/>
          <w:b w:val="0"/>
          <w:i w:val="0"/>
          <w:color w:val="222222"/>
          <w:sz w:val="21"/>
        </w:rPr>
        <w:t>中国革命走农村包围城市、武装夺取政权的道路，根本在于处理好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土地革命、武装斗争、农村革命根据地建设三者之间的关系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统一战线、武装斗争、党的建设三者之间的关系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工人阶级、农民阶级、民族资产阶级三者之间的关系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进步势力、中间势力、顽固势力三者之间的关系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24. </w:t>
      </w:r>
      <w:r>
        <w:rPr>
          <w:rFonts w:ascii="微软雅黑" w:hAnsi="微软雅黑"/>
          <w:rFonts w:ascii="微软雅黑" w:hAnsi="微软雅黑" w:eastAsia="微软雅黑"/>
          <w:b w:val="0"/>
          <w:i w:val="0"/>
          <w:color w:val="222222"/>
          <w:sz w:val="21"/>
        </w:rPr>
        <w:t>半殖民地半封建社会的社会性质，决定了近代中国不可能是一个独立的民主国家，外部没有民族独立，而受帝国主义压迫；内部没有起码的资产阶级民主，反动统治阶级凭借强大的反革命武装对人民实行独裁恐怖统治。这种社会性质决定了中国革命的主要形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争取民主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农民运动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武装斗争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工人运动</w:t>
      </w:r>
    </w:p>
    <w:p>
      <w:pPr>
        <w:keepNext/>
        <w:spacing w:before="120" w:after="40" w:line="300" w:lineRule="auto"/>
      </w:pPr>
      <w:r>
        <w:rPr>
          <w:rFonts w:ascii="微软雅黑" w:hAnsi="微软雅黑"/>
          <w:rFonts w:ascii="微软雅黑" w:hAnsi="微软雅黑" w:eastAsia="微软雅黑"/>
          <w:b/>
          <w:i w:val="0"/>
          <w:color w:val="1B365D"/>
          <w:sz w:val="21"/>
        </w:rPr>
        <w:t xml:space="preserve">25. </w:t>
      </w:r>
      <w:r>
        <w:rPr>
          <w:rFonts w:ascii="微软雅黑" w:hAnsi="微软雅黑"/>
          <w:rFonts w:ascii="微软雅黑" w:hAnsi="微软雅黑" w:eastAsia="微软雅黑"/>
          <w:b w:val="0"/>
          <w:i w:val="0"/>
          <w:color w:val="222222"/>
          <w:sz w:val="21"/>
        </w:rPr>
        <w:t>1939年7月7日，是卢沟桥事变爆发2周年纪念日，华北联大在延安举行开学典礼，校长成仿吾请毛泽东作报告。毛泽东以他特有的广征博引方式发表讲话，他说：“当年姜子牙下昆仑山，元始天尊赠了他杏黄旗、四不象和打神鞭三样法宝。现在你们出发上前线，我也赠给你们三样法宝。”毛泽东赠给的“三样法宝”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土地革命、武装斗争、农村革命根据地建设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统一战线、武装斗争、党的建设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实事求是、群众路线、独立自主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理论联系实际、密切联系群众、批评与自我批评</w:t>
      </w:r>
    </w:p>
    <w:p>
      <w:pPr>
        <w:keepNext/>
        <w:spacing w:before="120" w:after="40" w:line="300" w:lineRule="auto"/>
      </w:pPr>
      <w:r>
        <w:rPr>
          <w:rFonts w:ascii="微软雅黑" w:hAnsi="微软雅黑"/>
          <w:rFonts w:ascii="微软雅黑" w:hAnsi="微软雅黑" w:eastAsia="微软雅黑"/>
          <w:b/>
          <w:i w:val="0"/>
          <w:color w:val="1B365D"/>
          <w:sz w:val="21"/>
        </w:rPr>
        <w:t xml:space="preserve">26. </w:t>
      </w:r>
      <w:r>
        <w:rPr>
          <w:rFonts w:ascii="微软雅黑" w:hAnsi="微软雅黑"/>
          <w:rFonts w:ascii="微软雅黑" w:hAnsi="微软雅黑" w:eastAsia="微软雅黑"/>
          <w:b w:val="0"/>
          <w:i w:val="0"/>
          <w:color w:val="222222"/>
          <w:sz w:val="21"/>
        </w:rPr>
        <w:t>中国革命建立最广泛的统一战线不仅是必要的，而且是可能的，这种可能是由</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中国半殖民地半封建社会的阶级状况所决定的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半殖民地半封建的中国社会的交织在一起的诸多矛盾所决定的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中国革命的长期性、残酷性及其发展的不平衡性所决定的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战争与革命的时代主题所决定的</w:t>
      </w:r>
    </w:p>
    <w:p>
      <w:pPr>
        <w:keepNext/>
        <w:spacing w:before="120" w:after="40" w:line="300" w:lineRule="auto"/>
      </w:pPr>
      <w:r>
        <w:rPr>
          <w:rFonts w:ascii="微软雅黑" w:hAnsi="微软雅黑"/>
          <w:rFonts w:ascii="微软雅黑" w:hAnsi="微软雅黑" w:eastAsia="微软雅黑"/>
          <w:b/>
          <w:i w:val="0"/>
          <w:color w:val="1B365D"/>
          <w:sz w:val="21"/>
        </w:rPr>
        <w:t xml:space="preserve">27. </w:t>
      </w:r>
      <w:r>
        <w:rPr>
          <w:rFonts w:ascii="微软雅黑" w:hAnsi="微软雅黑"/>
          <w:rFonts w:ascii="微软雅黑" w:hAnsi="微软雅黑" w:eastAsia="微软雅黑"/>
          <w:b w:val="0"/>
          <w:i w:val="0"/>
          <w:color w:val="222222"/>
          <w:sz w:val="21"/>
        </w:rPr>
        <w:t>新民主主义革命时期，党领导的革命统一战线包含着两个联盟。其中作为统一战线的基础的联盟是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工人阶级同城市小资产阶级的联盟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工人阶级同农民阶级、广大知识分子及其他劳动者的联盟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工人阶级同农民阶级、小资产阶级和民族资产阶级的联盟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工人阶级同可以合作的非劳动人民的联盟</w:t>
      </w:r>
    </w:p>
    <w:p>
      <w:pPr>
        <w:keepNext/>
        <w:spacing w:before="120" w:after="40" w:line="300" w:lineRule="auto"/>
      </w:pPr>
      <w:r>
        <w:rPr>
          <w:rFonts w:ascii="微软雅黑" w:hAnsi="微软雅黑"/>
          <w:rFonts w:ascii="微软雅黑" w:hAnsi="微软雅黑" w:eastAsia="微软雅黑"/>
          <w:b/>
          <w:i w:val="0"/>
          <w:color w:val="1B365D"/>
          <w:sz w:val="21"/>
        </w:rPr>
        <w:t xml:space="preserve">28. </w:t>
      </w:r>
      <w:r>
        <w:rPr>
          <w:rFonts w:ascii="微软雅黑" w:hAnsi="微软雅黑"/>
          <w:rFonts w:ascii="微软雅黑" w:hAnsi="微软雅黑" w:eastAsia="微软雅黑"/>
          <w:b w:val="0"/>
          <w:i w:val="0"/>
          <w:color w:val="222222"/>
          <w:sz w:val="21"/>
        </w:rPr>
        <w:t>毛泽东思想关于党的建设理论中，始终放在党的建设的首位的是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加强党的思想建设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加强党的组织建设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加强党员的党性修养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保持党的优良作风</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第三章 社会主义改造理论</w:t>
      </w:r>
    </w:p>
    <w:p>
      <w:pPr>
        <w:keepNext/>
        <w:spacing w:before="120" w:after="40" w:line="300" w:lineRule="auto"/>
      </w:pPr>
      <w:r>
        <w:rPr>
          <w:rFonts w:ascii="微软雅黑" w:hAnsi="微软雅黑"/>
          <w:rFonts w:ascii="微软雅黑" w:hAnsi="微软雅黑" w:eastAsia="微软雅黑"/>
          <w:b/>
          <w:i w:val="0"/>
          <w:color w:val="1B365D"/>
          <w:sz w:val="21"/>
        </w:rPr>
        <w:t xml:space="preserve">29. </w:t>
      </w:r>
      <w:r>
        <w:rPr>
          <w:rFonts w:ascii="微软雅黑" w:hAnsi="微软雅黑"/>
          <w:rFonts w:ascii="微软雅黑" w:hAnsi="微软雅黑" w:eastAsia="微软雅黑"/>
          <w:b w:val="0"/>
          <w:i w:val="0"/>
          <w:color w:val="222222"/>
          <w:sz w:val="21"/>
        </w:rPr>
        <w:t>新民主主义社会在经济上实行国营经济、合作社经济、个体经济、私人资本主义经济和国家资本主义经济五种经济成分并存的经济制度。五种经济成分中，在国民经济中居于领导地位的是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国营经济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个体经济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国家资本主义经济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私人资本主义经济</w:t>
      </w:r>
    </w:p>
    <w:p>
      <w:pPr>
        <w:keepNext/>
        <w:spacing w:before="120" w:after="40" w:line="300" w:lineRule="auto"/>
      </w:pPr>
      <w:r>
        <w:rPr>
          <w:rFonts w:ascii="微软雅黑" w:hAnsi="微软雅黑"/>
          <w:rFonts w:ascii="微软雅黑" w:hAnsi="微软雅黑" w:eastAsia="微软雅黑"/>
          <w:b/>
          <w:i w:val="0"/>
          <w:color w:val="1B365D"/>
          <w:sz w:val="21"/>
        </w:rPr>
        <w:t xml:space="preserve">30. </w:t>
      </w:r>
      <w:r>
        <w:rPr>
          <w:rFonts w:ascii="微软雅黑" w:hAnsi="微软雅黑"/>
          <w:rFonts w:ascii="微软雅黑" w:hAnsi="微软雅黑" w:eastAsia="微软雅黑"/>
          <w:b w:val="0"/>
          <w:i w:val="0"/>
          <w:color w:val="222222"/>
          <w:sz w:val="21"/>
        </w:rPr>
        <w:t>建国初期，随着全国土地改革的基本完成，国内的主要矛盾是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人民大众同帝国主义、封建主义和国民党反动派残余势力之间的矛盾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工人阶级和资产阶级的矛盾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生产力与生产关系的矛盾和经济基础与上层建筑的矛盾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人民日益增长的物质文化需要同落后的社会生产之间的矛盾</w:t>
      </w:r>
    </w:p>
    <w:p>
      <w:pPr>
        <w:keepNext/>
        <w:spacing w:before="120" w:after="40" w:line="300" w:lineRule="auto"/>
      </w:pPr>
      <w:r>
        <w:rPr>
          <w:rFonts w:ascii="微软雅黑" w:hAnsi="微软雅黑"/>
          <w:rFonts w:ascii="微软雅黑" w:hAnsi="微软雅黑" w:eastAsia="微软雅黑"/>
          <w:b/>
          <w:i w:val="0"/>
          <w:color w:val="1B365D"/>
          <w:sz w:val="21"/>
        </w:rPr>
        <w:t xml:space="preserve">31. </w:t>
      </w:r>
      <w:r>
        <w:rPr>
          <w:rFonts w:ascii="微软雅黑" w:hAnsi="微软雅黑"/>
          <w:rFonts w:ascii="微软雅黑" w:hAnsi="微软雅黑" w:eastAsia="微软雅黑"/>
          <w:b w:val="0"/>
          <w:i w:val="0"/>
          <w:color w:val="222222"/>
          <w:sz w:val="21"/>
        </w:rPr>
        <w:t>党在过渡时期总路线的主要内容被概括为“一化三改”,也曾被比喻为鸟的“主体”和“两翼”。“主体”是指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对农业的社会主义改造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对手工业的社会主义改造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对资本主义工商业的社会主义改造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社会主义工业化</w:t>
      </w:r>
    </w:p>
    <w:p>
      <w:pPr>
        <w:keepNext/>
        <w:spacing w:before="120" w:after="40" w:line="300" w:lineRule="auto"/>
      </w:pPr>
      <w:r>
        <w:rPr>
          <w:rFonts w:ascii="微软雅黑" w:hAnsi="微软雅黑"/>
          <w:rFonts w:ascii="微软雅黑" w:hAnsi="微软雅黑" w:eastAsia="微软雅黑"/>
          <w:b/>
          <w:i w:val="0"/>
          <w:color w:val="1B365D"/>
          <w:sz w:val="21"/>
        </w:rPr>
        <w:t xml:space="preserve">32. </w:t>
      </w:r>
      <w:r>
        <w:rPr>
          <w:rFonts w:ascii="微软雅黑" w:hAnsi="微软雅黑"/>
          <w:rFonts w:ascii="微软雅黑" w:hAnsi="微软雅黑" w:eastAsia="微软雅黑"/>
          <w:b w:val="0"/>
          <w:i w:val="0"/>
          <w:color w:val="222222"/>
          <w:sz w:val="21"/>
        </w:rPr>
        <w:t>对农业的社会主义改造，是三大改造中首先进行的。以毛泽东同志为主要代表的中国共产党人根据马克思列宁主义关于农业社会主义改造的基本原理，从我国农村实际出发，制定并实行了一整套适合中国特点的对农业进行社会主义改造的方针、政策和办法。农业社会主义改造遵循的原则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积极领导、稳步前进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区别对象、积极引导、逐步过渡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自愿互利、典型示范和国家帮助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既反保守又反冒进</w:t>
      </w:r>
    </w:p>
    <w:p>
      <w:pPr>
        <w:keepNext/>
        <w:spacing w:before="120" w:after="40" w:line="300" w:lineRule="auto"/>
      </w:pPr>
      <w:r>
        <w:rPr>
          <w:rFonts w:ascii="微软雅黑" w:hAnsi="微软雅黑"/>
          <w:rFonts w:ascii="微软雅黑" w:hAnsi="微软雅黑" w:eastAsia="微软雅黑"/>
          <w:b/>
          <w:i w:val="0"/>
          <w:color w:val="1B365D"/>
          <w:sz w:val="21"/>
        </w:rPr>
        <w:t xml:space="preserve">33. </w:t>
      </w:r>
      <w:r>
        <w:rPr>
          <w:rFonts w:ascii="微软雅黑" w:hAnsi="微软雅黑"/>
          <w:rFonts w:ascii="微软雅黑" w:hAnsi="微软雅黑" w:eastAsia="微软雅黑"/>
          <w:b w:val="0"/>
          <w:i w:val="0"/>
          <w:color w:val="222222"/>
          <w:sz w:val="21"/>
        </w:rPr>
        <w:t>在农业合作化进程中，具有半社会主义性质的组织形式是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临时互助组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常年互助组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初级合作社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高级合作社</w:t>
      </w:r>
    </w:p>
    <w:p>
      <w:pPr>
        <w:keepNext/>
        <w:spacing w:before="120" w:after="40" w:line="300" w:lineRule="auto"/>
      </w:pPr>
      <w:r>
        <w:rPr>
          <w:rFonts w:ascii="微软雅黑" w:hAnsi="微软雅黑"/>
          <w:rFonts w:ascii="微软雅黑" w:hAnsi="微软雅黑" w:eastAsia="微软雅黑"/>
          <w:b/>
          <w:i w:val="0"/>
          <w:color w:val="1B365D"/>
          <w:sz w:val="21"/>
        </w:rPr>
        <w:t xml:space="preserve">34. </w:t>
      </w:r>
      <w:r>
        <w:rPr>
          <w:rFonts w:ascii="微软雅黑" w:hAnsi="微软雅黑"/>
          <w:rFonts w:ascii="微软雅黑" w:hAnsi="微软雅黑" w:eastAsia="微软雅黑"/>
          <w:b w:val="0"/>
          <w:i w:val="0"/>
          <w:color w:val="222222"/>
          <w:sz w:val="21"/>
        </w:rPr>
        <w:t>我国对资本主义工商业的社会主义改造经历了三个步骤。其中，在实行个别企业的公私合营中，企业利润分配上采取的办法是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定股定息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“四马分肥”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和平赎买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公私兼顾</w:t>
      </w:r>
    </w:p>
    <w:p>
      <w:pPr>
        <w:keepNext/>
        <w:spacing w:before="120" w:after="40" w:line="300" w:lineRule="auto"/>
      </w:pPr>
      <w:r>
        <w:rPr>
          <w:rFonts w:ascii="微软雅黑" w:hAnsi="微软雅黑"/>
          <w:rFonts w:ascii="微软雅黑" w:hAnsi="微软雅黑" w:eastAsia="微软雅黑"/>
          <w:b/>
          <w:i w:val="0"/>
          <w:color w:val="1B365D"/>
          <w:sz w:val="21"/>
        </w:rPr>
        <w:t xml:space="preserve">35. </w:t>
      </w:r>
      <w:r>
        <w:rPr>
          <w:rFonts w:ascii="微软雅黑" w:hAnsi="微软雅黑"/>
          <w:rFonts w:ascii="微软雅黑" w:hAnsi="微软雅黑" w:eastAsia="微软雅黑"/>
          <w:b w:val="0"/>
          <w:i w:val="0"/>
          <w:color w:val="222222"/>
          <w:sz w:val="21"/>
        </w:rPr>
        <w:t>我国对资本主义工商业的社会主义改造，采取了从低级到高级的国家资本主义的过渡形式。其中第二步主要实行个别企业的公私合营，这些企业的性质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仍然是资本主义性质的企业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是具有了社会主义因素的企业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是半社会主义性质的企业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是社会主义国营性质的企业</w:t>
      </w:r>
    </w:p>
    <w:p>
      <w:pPr>
        <w:keepNext/>
        <w:spacing w:before="120" w:after="40" w:line="300" w:lineRule="auto"/>
      </w:pPr>
      <w:r>
        <w:rPr>
          <w:rFonts w:ascii="微软雅黑" w:hAnsi="微软雅黑"/>
          <w:rFonts w:ascii="微软雅黑" w:hAnsi="微软雅黑" w:eastAsia="微软雅黑"/>
          <w:b/>
          <w:i w:val="0"/>
          <w:color w:val="1B365D"/>
          <w:sz w:val="21"/>
        </w:rPr>
        <w:t xml:space="preserve">36. </w:t>
      </w:r>
      <w:r>
        <w:rPr>
          <w:rFonts w:ascii="微软雅黑" w:hAnsi="微软雅黑"/>
          <w:rFonts w:ascii="微软雅黑" w:hAnsi="微软雅黑" w:eastAsia="微软雅黑"/>
          <w:b w:val="0"/>
          <w:i w:val="0"/>
          <w:color w:val="222222"/>
          <w:sz w:val="21"/>
        </w:rPr>
        <w:t>我国对资本主义工商业的社会主义改造经历了三个步骤。第一步实行初级形式的国家资本主义；第二步实行个别企业的公私合营；第三步实行全行业的公私合营。在这些步骤中，同资本家在企业外部的合作是指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实行初级形式的国家资本主义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实行个别企业的公私合营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实行全行业的公私合营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实行“四马分肥”</w:t>
      </w:r>
    </w:p>
    <w:p>
      <w:pPr>
        <w:keepNext/>
        <w:spacing w:before="120" w:after="40" w:line="300" w:lineRule="auto"/>
      </w:pPr>
      <w:r>
        <w:rPr>
          <w:rFonts w:ascii="微软雅黑" w:hAnsi="微软雅黑"/>
          <w:rFonts w:ascii="微软雅黑" w:hAnsi="微软雅黑" w:eastAsia="微软雅黑"/>
          <w:b/>
          <w:i w:val="0"/>
          <w:color w:val="1B365D"/>
          <w:sz w:val="21"/>
        </w:rPr>
        <w:t xml:space="preserve">37. </w:t>
      </w:r>
      <w:r>
        <w:rPr>
          <w:rFonts w:ascii="微软雅黑" w:hAnsi="微软雅黑"/>
          <w:rFonts w:ascii="微软雅黑" w:hAnsi="微软雅黑" w:eastAsia="微软雅黑"/>
          <w:b w:val="0"/>
          <w:i w:val="0"/>
          <w:color w:val="222222"/>
          <w:sz w:val="21"/>
        </w:rPr>
        <w:t>邓小平曾经指出：“我们的社会主义改造是搞得成功的，很了不起。这是毛泽东同志对马克思列宁主义的一个重大贡献。”之所以说我国社会主义改造的基本完成是一个伟大的历史性胜利，是因为如此复杂、困难和深刻的社会变革</w:t>
      </w:r>
    </w:p>
    <w:p>
      <w:pPr>
        <w:keepNext/>
        <w:spacing w:before="20" w:after="20" w:line="288" w:lineRule="auto"/>
        <w:ind w:left="360"/>
      </w:pPr>
      <w:r>
        <w:rPr>
          <w:rFonts w:ascii="微软雅黑" w:hAnsi="微软雅黑"/>
          <w:rFonts w:ascii="微软雅黑" w:hAnsi="微软雅黑" w:eastAsia="微软雅黑"/>
          <w:b w:val="0"/>
          <w:i w:val="0"/>
          <w:color w:val="333333"/>
          <w:sz w:val="20"/>
        </w:rPr>
        <w:t>①没有造成生产力的破坏，反而促进了工农业和整个国民经济的发展</w:t>
      </w:r>
    </w:p>
    <w:p>
      <w:pPr>
        <w:keepNext/>
        <w:spacing w:before="20" w:after="20" w:line="288" w:lineRule="auto"/>
        <w:ind w:left="360"/>
      </w:pPr>
      <w:r>
        <w:rPr>
          <w:rFonts w:ascii="微软雅黑" w:hAnsi="微软雅黑"/>
          <w:rFonts w:ascii="微软雅黑" w:hAnsi="微软雅黑" w:eastAsia="微软雅黑"/>
          <w:b w:val="0"/>
          <w:i w:val="0"/>
          <w:color w:val="333333"/>
          <w:sz w:val="20"/>
        </w:rPr>
        <w:t>②没有追求纯粹的单一的社会主义经济成分，反而深刻认识到在社会主义改造基本完成以后， 公有制经济可以和非公有制经济共同发展</w:t>
      </w:r>
    </w:p>
    <w:p>
      <w:pPr>
        <w:keepNext/>
        <w:spacing w:before="20" w:after="20" w:line="288" w:lineRule="auto"/>
        <w:ind w:left="360"/>
      </w:pPr>
      <w:r>
        <w:rPr>
          <w:rFonts w:ascii="微软雅黑" w:hAnsi="微软雅黑"/>
          <w:rFonts w:ascii="微软雅黑" w:hAnsi="微软雅黑" w:eastAsia="微软雅黑"/>
          <w:b w:val="0"/>
          <w:i w:val="0"/>
          <w:color w:val="333333"/>
          <w:sz w:val="20"/>
        </w:rPr>
        <w:t>③没有引起巨大的社会动荡，反而极大地加强了人民的团结</w:t>
      </w:r>
    </w:p>
    <w:p>
      <w:pPr>
        <w:keepNext/>
        <w:spacing w:before="20" w:after="20" w:line="288" w:lineRule="auto"/>
        <w:ind w:left="360"/>
      </w:pPr>
      <w:r>
        <w:rPr>
          <w:rFonts w:ascii="微软雅黑" w:hAnsi="微软雅黑"/>
          <w:rFonts w:ascii="微软雅黑" w:hAnsi="微软雅黑" w:eastAsia="微软雅黑"/>
          <w:b w:val="0"/>
          <w:i w:val="0"/>
          <w:color w:val="333333"/>
          <w:sz w:val="20"/>
        </w:rPr>
        <w:t>④没有导致对什么是社会主义的理解产生混乱，反而在此过程中形成了对我国社会主义发展阶 段问题的科学理论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①③</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②④</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第四章 社会主义建设道路初步探索的理论成果</w:t>
      </w:r>
    </w:p>
    <w:p>
      <w:pPr>
        <w:keepNext/>
        <w:spacing w:before="120" w:after="40" w:line="300" w:lineRule="auto"/>
      </w:pPr>
      <w:r>
        <w:rPr>
          <w:rFonts w:ascii="微软雅黑" w:hAnsi="微软雅黑"/>
          <w:rFonts w:ascii="微软雅黑" w:hAnsi="微软雅黑" w:eastAsia="微软雅黑"/>
          <w:b/>
          <w:i w:val="0"/>
          <w:color w:val="1B365D"/>
          <w:sz w:val="21"/>
        </w:rPr>
        <w:t xml:space="preserve">38. </w:t>
      </w:r>
      <w:r>
        <w:rPr>
          <w:rFonts w:ascii="微软雅黑" w:hAnsi="微软雅黑"/>
          <w:rFonts w:ascii="微软雅黑" w:hAnsi="微软雅黑" w:eastAsia="微软雅黑"/>
          <w:b w:val="0"/>
          <w:i w:val="0"/>
          <w:color w:val="222222"/>
          <w:sz w:val="21"/>
        </w:rPr>
        <w:t>成为党探索中国社会主义建设道路良好开端的文章，是毛泽东发表的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《论人民民主专政》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《论十大关系》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《纪念孙中山先生》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《关于正确处理人民内部矛盾的问题》</w:t>
      </w:r>
    </w:p>
    <w:p>
      <w:pPr>
        <w:keepNext/>
        <w:spacing w:before="120" w:after="40" w:line="300" w:lineRule="auto"/>
      </w:pPr>
      <w:r>
        <w:rPr>
          <w:rFonts w:ascii="微软雅黑" w:hAnsi="微软雅黑"/>
          <w:rFonts w:ascii="微软雅黑" w:hAnsi="微软雅黑" w:eastAsia="微软雅黑"/>
          <w:b/>
          <w:i w:val="0"/>
          <w:color w:val="1B365D"/>
          <w:sz w:val="21"/>
        </w:rPr>
        <w:t xml:space="preserve">39. </w:t>
      </w:r>
      <w:r>
        <w:rPr>
          <w:rFonts w:ascii="微软雅黑" w:hAnsi="微软雅黑"/>
          <w:rFonts w:ascii="微软雅黑" w:hAnsi="微软雅黑" w:eastAsia="微软雅黑"/>
          <w:b w:val="0"/>
          <w:i w:val="0"/>
          <w:color w:val="222222"/>
          <w:sz w:val="21"/>
        </w:rPr>
        <w:t>1956年，毛泽东先后在中央政治局扩大会议和最高国务会议上，作了《论十大关系》的报告，初步总结了我国社会主义建设的经验，明确了建设社会主义的根本思想是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正确处理人民内部矛盾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调动一切积极因素为社会主义服务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根据本国情况走自己的道路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自力更生与对外开放相结合</w:t>
      </w:r>
    </w:p>
    <w:p>
      <w:pPr>
        <w:keepNext/>
        <w:spacing w:before="120" w:after="40" w:line="300" w:lineRule="auto"/>
      </w:pPr>
      <w:r>
        <w:rPr>
          <w:rFonts w:ascii="微软雅黑" w:hAnsi="微软雅黑"/>
          <w:rFonts w:ascii="微软雅黑" w:hAnsi="微软雅黑" w:eastAsia="微软雅黑"/>
          <w:b/>
          <w:i w:val="0"/>
          <w:color w:val="1B365D"/>
          <w:sz w:val="21"/>
        </w:rPr>
        <w:t xml:space="preserve">40. </w:t>
      </w:r>
      <w:r>
        <w:rPr>
          <w:rFonts w:ascii="微软雅黑" w:hAnsi="微软雅黑"/>
          <w:rFonts w:ascii="微软雅黑" w:hAnsi="微软雅黑" w:eastAsia="微软雅黑"/>
          <w:b w:val="0"/>
          <w:i w:val="0"/>
          <w:color w:val="222222"/>
          <w:sz w:val="21"/>
        </w:rPr>
        <w:t>毛泽东在《论十大关系》中提出的中国社会主义建设的基本方针是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不要四面出击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积极引导，稳步前进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调动一切积极因素为社会主义事业服务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实现工业、农业、国防和科学技术的现代化</w:t>
      </w:r>
    </w:p>
    <w:p>
      <w:pPr>
        <w:keepNext/>
        <w:spacing w:before="120" w:after="40" w:line="300" w:lineRule="auto"/>
      </w:pPr>
      <w:r>
        <w:rPr>
          <w:rFonts w:ascii="微软雅黑" w:hAnsi="微软雅黑"/>
          <w:rFonts w:ascii="微软雅黑" w:hAnsi="微软雅黑" w:eastAsia="微软雅黑"/>
          <w:b/>
          <w:i w:val="0"/>
          <w:color w:val="1B365D"/>
          <w:sz w:val="21"/>
        </w:rPr>
        <w:t xml:space="preserve">41. </w:t>
      </w:r>
      <w:r>
        <w:rPr>
          <w:rFonts w:ascii="微软雅黑" w:hAnsi="微软雅黑"/>
          <w:rFonts w:ascii="微软雅黑" w:hAnsi="微软雅黑" w:eastAsia="微软雅黑"/>
          <w:b w:val="0"/>
          <w:i w:val="0"/>
          <w:color w:val="222222"/>
          <w:sz w:val="21"/>
        </w:rPr>
        <w:t>1957年2月，毛泽东作了《关于正确处理人民内部矛盾的问题》的报告，系统论述了社会主义社会矛盾的理论。毛泽东强调，社会主义国家政治生活的主题是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正确区分和处理两类不同性质矛盾的问题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正确处理人民内部矛盾的问题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正确处理敌我矛盾的问题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正确认识和处理阶级斗争的问题</w:t>
      </w:r>
    </w:p>
    <w:p>
      <w:pPr>
        <w:keepNext/>
        <w:spacing w:before="120" w:after="40" w:line="300" w:lineRule="auto"/>
      </w:pPr>
      <w:r>
        <w:rPr>
          <w:rFonts w:ascii="微软雅黑" w:hAnsi="微软雅黑"/>
          <w:rFonts w:ascii="微软雅黑" w:hAnsi="微软雅黑" w:eastAsia="微软雅黑"/>
          <w:b/>
          <w:i w:val="0"/>
          <w:color w:val="1B365D"/>
          <w:sz w:val="21"/>
        </w:rPr>
        <w:t xml:space="preserve">42. </w:t>
      </w:r>
      <w:r>
        <w:rPr>
          <w:rFonts w:ascii="微软雅黑" w:hAnsi="微软雅黑"/>
          <w:rFonts w:ascii="微软雅黑" w:hAnsi="微软雅黑" w:eastAsia="微软雅黑"/>
          <w:b w:val="0"/>
          <w:i w:val="0"/>
          <w:color w:val="222222"/>
          <w:sz w:val="21"/>
        </w:rPr>
        <w:t>1957年2月，毛泽东作了《关于正确处理人民内部矛盾的问题》的报告，指出：“在社会主义社会中，基本的矛盾仍然是生产关系和生产力之间的矛盾，上层建筑和经济基础之间的矛盾。”社会主义社会的基本矛盾同以往社会的基本矛盾“具有根本不同的性质和情况”。这里所说的“不同的”“情况”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社会主义社会的矛盾反映在政治上可以划分为敌我矛盾和人民内部矛盾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社会主义社会基本矛盾运动是“又相适应又相矛盾”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社会主义社会的基本矛盾既是对抗性的又是非对抗性的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社会主义社会的所有矛盾都必须采用民主的方法来解决</w:t>
      </w:r>
    </w:p>
    <w:p>
      <w:pPr>
        <w:keepNext/>
        <w:spacing w:before="120" w:after="40" w:line="300" w:lineRule="auto"/>
      </w:pPr>
      <w:r>
        <w:rPr>
          <w:rFonts w:ascii="微软雅黑" w:hAnsi="微软雅黑"/>
          <w:rFonts w:ascii="微软雅黑" w:hAnsi="微软雅黑" w:eastAsia="微软雅黑"/>
          <w:b/>
          <w:i w:val="0"/>
          <w:color w:val="1B365D"/>
          <w:sz w:val="21"/>
        </w:rPr>
        <w:t xml:space="preserve">43. </w:t>
      </w:r>
      <w:r>
        <w:rPr>
          <w:rFonts w:ascii="微软雅黑" w:hAnsi="微软雅黑"/>
          <w:rFonts w:ascii="微软雅黑" w:hAnsi="微软雅黑" w:eastAsia="微软雅黑"/>
          <w:b w:val="0"/>
          <w:i w:val="0"/>
          <w:color w:val="222222"/>
          <w:sz w:val="21"/>
        </w:rPr>
        <w:t>1957年2月，毛泽东作了《关于正确处理人民内部矛盾的问题》的报告，阐明社会主义社会的重大理论问题。毛泽东指出，用民主的方法解决人民内部矛盾，这是一个总方针。针对人民内部矛盾在具体实践中的不同情况，毛泽东提出了一系列具体方针、原则。在政治思想领域，毛泽东提出的解决人民内部矛盾的具体方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“团结—批评—团结”</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“惩前毖后、治病救人”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“长期共存、互相监督”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统筹兼顾、适当安排</w:t>
      </w:r>
    </w:p>
    <w:p>
      <w:pPr>
        <w:keepNext/>
        <w:spacing w:before="120" w:after="40" w:line="300" w:lineRule="auto"/>
      </w:pPr>
      <w:r>
        <w:rPr>
          <w:rFonts w:ascii="微软雅黑" w:hAnsi="微软雅黑"/>
          <w:rFonts w:ascii="微软雅黑" w:hAnsi="微软雅黑" w:eastAsia="微软雅黑"/>
          <w:b/>
          <w:i w:val="0"/>
          <w:color w:val="1B365D"/>
          <w:sz w:val="21"/>
        </w:rPr>
        <w:t xml:space="preserve">44. </w:t>
      </w:r>
      <w:r>
        <w:rPr>
          <w:rFonts w:ascii="微软雅黑" w:hAnsi="微软雅黑"/>
          <w:rFonts w:ascii="微软雅黑" w:hAnsi="微软雅黑" w:eastAsia="微软雅黑"/>
          <w:b w:val="0"/>
          <w:i w:val="0"/>
          <w:color w:val="222222"/>
          <w:sz w:val="21"/>
        </w:rPr>
        <w:t>20世纪50年代中期，毛泽东明确提出要走一条有别于苏联的中国工业化道路。走中国工业化道路主要是强调要正确处理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信息化和工业化的关系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工业化和农业现代化的关系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农业现代化和城镇化的关系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重工业和轻工业、农业的关系</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第五章 中国特色社会主义理论体系的形成发展</w:t>
      </w:r>
    </w:p>
    <w:p>
      <w:pPr>
        <w:keepNext/>
        <w:spacing w:before="120" w:after="40" w:line="300" w:lineRule="auto"/>
      </w:pPr>
      <w:r>
        <w:rPr>
          <w:rFonts w:ascii="微软雅黑" w:hAnsi="微软雅黑"/>
          <w:rFonts w:ascii="微软雅黑" w:hAnsi="微软雅黑" w:eastAsia="微软雅黑"/>
          <w:b/>
          <w:i w:val="0"/>
          <w:color w:val="1B365D"/>
          <w:sz w:val="21"/>
        </w:rPr>
        <w:t xml:space="preserve">45. </w:t>
      </w:r>
      <w:r>
        <w:rPr>
          <w:rFonts w:ascii="微软雅黑" w:hAnsi="微软雅黑"/>
          <w:rFonts w:ascii="微软雅黑" w:hAnsi="微软雅黑" w:eastAsia="微软雅黑"/>
          <w:b w:val="0"/>
          <w:i w:val="0"/>
          <w:color w:val="222222"/>
          <w:sz w:val="21"/>
        </w:rPr>
        <w:t>在中国特色社会主义理论体系的形成过程中，邓小平在党的十二大上提出的一个具有里程碑意义的重大命题是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什么是社会主义、怎样建设社会主义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建设有中国特色的社会主义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改革是中国的第二次革命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中国问题的关键在于党</w:t>
      </w:r>
    </w:p>
    <w:p>
      <w:pPr>
        <w:keepNext/>
        <w:spacing w:before="120" w:after="40" w:line="300" w:lineRule="auto"/>
      </w:pPr>
      <w:r>
        <w:rPr>
          <w:rFonts w:ascii="微软雅黑" w:hAnsi="微软雅黑"/>
          <w:rFonts w:ascii="微软雅黑" w:hAnsi="微软雅黑" w:eastAsia="微软雅黑"/>
          <w:b/>
          <w:i w:val="0"/>
          <w:color w:val="1B365D"/>
          <w:sz w:val="21"/>
        </w:rPr>
        <w:t xml:space="preserve">46. </w:t>
      </w:r>
      <w:r>
        <w:rPr>
          <w:rFonts w:ascii="微软雅黑" w:hAnsi="微软雅黑"/>
          <w:rFonts w:ascii="微软雅黑" w:hAnsi="微软雅黑" w:eastAsia="微软雅黑"/>
          <w:b w:val="0"/>
          <w:i w:val="0"/>
          <w:color w:val="222222"/>
          <w:sz w:val="21"/>
        </w:rPr>
        <w:t>邓小平理论是逐步形成和发展起来的。邓小平理论逐步走向成熟始于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党的十一届三中全会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党的十二大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党的十三大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1992年南方谈话</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第六章 邓小平理论</w:t>
      </w:r>
    </w:p>
    <w:p>
      <w:pPr>
        <w:keepNext/>
        <w:spacing w:before="120" w:after="40" w:line="300" w:lineRule="auto"/>
      </w:pPr>
      <w:r>
        <w:rPr>
          <w:rFonts w:ascii="微软雅黑" w:hAnsi="微软雅黑"/>
          <w:rFonts w:ascii="微软雅黑" w:hAnsi="微软雅黑" w:eastAsia="微软雅黑"/>
          <w:b/>
          <w:i w:val="0"/>
          <w:color w:val="1B365D"/>
          <w:sz w:val="21"/>
        </w:rPr>
        <w:t xml:space="preserve">47. </w:t>
      </w:r>
      <w:r>
        <w:rPr>
          <w:rFonts w:ascii="微软雅黑" w:hAnsi="微软雅黑"/>
          <w:rFonts w:ascii="微软雅黑" w:hAnsi="微软雅黑" w:eastAsia="微软雅黑"/>
          <w:b w:val="0"/>
          <w:i w:val="0"/>
          <w:color w:val="222222"/>
          <w:sz w:val="21"/>
        </w:rPr>
        <w:t>邓小平在领导改革开放和现代化建设这一新的革命过程中，不断提出和反复思考的首要的基本的理论问题是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什么是社会主义、怎样建设社会主义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建设什么样的党、怎样建设党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实现什么样的发展、怎样发展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坚持和发展什么样的中国特色社会主义、怎样坚持和发展中国特色社会主义</w:t>
      </w:r>
    </w:p>
    <w:p>
      <w:pPr>
        <w:keepNext/>
        <w:spacing w:before="120" w:after="40" w:line="300" w:lineRule="auto"/>
      </w:pPr>
      <w:r>
        <w:rPr>
          <w:rFonts w:ascii="微软雅黑" w:hAnsi="微软雅黑"/>
          <w:rFonts w:ascii="微软雅黑" w:hAnsi="微软雅黑" w:eastAsia="微软雅黑"/>
          <w:b/>
          <w:i w:val="0"/>
          <w:color w:val="1B365D"/>
          <w:sz w:val="21"/>
        </w:rPr>
        <w:t xml:space="preserve">48. </w:t>
      </w:r>
      <w:r>
        <w:rPr>
          <w:rFonts w:ascii="微软雅黑" w:hAnsi="微软雅黑"/>
          <w:rFonts w:ascii="微软雅黑" w:hAnsi="微软雅黑" w:eastAsia="微软雅黑"/>
          <w:b w:val="0"/>
          <w:i w:val="0"/>
          <w:color w:val="222222"/>
          <w:sz w:val="21"/>
        </w:rPr>
        <w:t>所谓精髓，对于理论而言，指的是能使这一理论得以形成和发展并贯穿始终，同时又体现在这一理论中最本质的东西。邓小平理论的精髓是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解放思想、实事求是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发展是硬道理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什么是社会主义、怎样建设社会主义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社会主义市场经济理论</w:t>
      </w:r>
    </w:p>
    <w:p>
      <w:pPr>
        <w:keepNext/>
        <w:spacing w:before="120" w:after="40" w:line="300" w:lineRule="auto"/>
      </w:pPr>
      <w:r>
        <w:rPr>
          <w:rFonts w:ascii="微软雅黑" w:hAnsi="微软雅黑"/>
          <w:rFonts w:ascii="微软雅黑" w:hAnsi="微软雅黑" w:eastAsia="微软雅黑"/>
          <w:b/>
          <w:i w:val="0"/>
          <w:color w:val="1B365D"/>
          <w:sz w:val="21"/>
        </w:rPr>
        <w:t xml:space="preserve">49. </w:t>
      </w:r>
      <w:r>
        <w:rPr>
          <w:rFonts w:ascii="微软雅黑" w:hAnsi="微软雅黑"/>
          <w:rFonts w:ascii="微软雅黑" w:hAnsi="微软雅黑" w:eastAsia="微软雅黑"/>
          <w:b w:val="0"/>
          <w:i w:val="0"/>
          <w:color w:val="222222"/>
          <w:sz w:val="21"/>
        </w:rPr>
        <w:t>在邓小平指导下，党的十一届三中全会重新确立解放思想、实事求是的思想路线，停止使用“以阶级斗争为纲”的错误提法，作出把党和国家工作中心转移到经济建设上来、实行改革开放的历史性决策，开启了改革开放和社会主义现代化建设新时期，实现了党的历史上具有深远意义的伟大转折。党在改革开放和社会主义现代化建设新时期实现的最根本的拨乱反正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坚持四项基本原则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坚持改革开放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坚持以经济建设为中心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坚持中国特色社会主义</w:t>
      </w:r>
    </w:p>
    <w:p>
      <w:pPr>
        <w:keepNext/>
        <w:spacing w:before="120" w:after="40" w:line="300" w:lineRule="auto"/>
      </w:pPr>
      <w:r>
        <w:rPr>
          <w:rFonts w:ascii="微软雅黑" w:hAnsi="微软雅黑"/>
          <w:rFonts w:ascii="微软雅黑" w:hAnsi="微软雅黑" w:eastAsia="微软雅黑"/>
          <w:b/>
          <w:i w:val="0"/>
          <w:color w:val="1B365D"/>
          <w:sz w:val="21"/>
        </w:rPr>
        <w:t xml:space="preserve">50. </w:t>
      </w:r>
      <w:r>
        <w:rPr>
          <w:rFonts w:ascii="微软雅黑" w:hAnsi="微软雅黑"/>
          <w:rFonts w:ascii="微软雅黑" w:hAnsi="微软雅黑" w:eastAsia="微软雅黑"/>
          <w:b w:val="0"/>
          <w:i w:val="0"/>
          <w:color w:val="222222"/>
          <w:sz w:val="21"/>
        </w:rPr>
        <w:t>邓小平明确指出：“改革是中国的第二次革命。”所谓第二次革命，是与中国共产党领导的第一次革命相对而言的。社会主义改革的性质是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社会主义基本制度的改革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社会主义经济运行方式的改变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社会主义原有体制的修补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社会主义制度的自我完善和发展</w:t>
      </w:r>
    </w:p>
    <w:p>
      <w:pPr>
        <w:keepNext/>
        <w:spacing w:before="120" w:after="40" w:line="300" w:lineRule="auto"/>
      </w:pPr>
      <w:r>
        <w:rPr>
          <w:rFonts w:ascii="微软雅黑" w:hAnsi="微软雅黑"/>
          <w:rFonts w:ascii="微软雅黑" w:hAnsi="微软雅黑" w:eastAsia="微软雅黑"/>
          <w:b/>
          <w:i w:val="0"/>
          <w:color w:val="1B365D"/>
          <w:sz w:val="21"/>
        </w:rPr>
        <w:t xml:space="preserve">51. </w:t>
      </w:r>
      <w:r>
        <w:rPr>
          <w:rFonts w:ascii="微软雅黑" w:hAnsi="微软雅黑"/>
          <w:rFonts w:ascii="微软雅黑" w:hAnsi="微软雅黑" w:eastAsia="微软雅黑"/>
          <w:b w:val="0"/>
          <w:i w:val="0"/>
          <w:color w:val="222222"/>
          <w:sz w:val="21"/>
        </w:rPr>
        <w:t>1992年党的十四大之所以能够明确地把建立社会主义市场经济体制作为我国经济体制改革目标，是因为在社会主义可以实行市场经济的理论上有了重大突破。这个重大突破就是认识到</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市场经济是有国家宏观调控的经济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市场经济是法治经济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市场经济与计划经济是可以结合的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市场经济本身不具有制度属性</w:t>
      </w:r>
    </w:p>
    <w:p>
      <w:pPr>
        <w:keepNext/>
        <w:spacing w:before="120" w:after="40" w:line="300" w:lineRule="auto"/>
      </w:pPr>
      <w:r>
        <w:rPr>
          <w:rFonts w:ascii="微软雅黑" w:hAnsi="微软雅黑"/>
          <w:rFonts w:ascii="微软雅黑" w:hAnsi="微软雅黑" w:eastAsia="微软雅黑"/>
          <w:b/>
          <w:i w:val="0"/>
          <w:color w:val="1B365D"/>
          <w:sz w:val="21"/>
        </w:rPr>
        <w:t xml:space="preserve">52. </w:t>
      </w:r>
      <w:r>
        <w:rPr>
          <w:rFonts w:ascii="微软雅黑" w:hAnsi="微软雅黑"/>
          <w:rFonts w:ascii="微软雅黑" w:hAnsi="微软雅黑" w:eastAsia="微软雅黑"/>
          <w:b w:val="0"/>
          <w:i w:val="0"/>
          <w:color w:val="222222"/>
          <w:sz w:val="21"/>
        </w:rPr>
        <w:t>社会主义市场经济理论认为，计划经济与市场经济属于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不同的资源配置手段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不同的经济增长方式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不同的经济制度的范畴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不同的生产关系的范畴</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第七章“三个代表”重要思想</w:t>
      </w:r>
    </w:p>
    <w:p>
      <w:pPr>
        <w:keepNext/>
        <w:spacing w:before="120" w:after="40" w:line="300" w:lineRule="auto"/>
      </w:pPr>
      <w:r>
        <w:rPr>
          <w:rFonts w:ascii="微软雅黑" w:hAnsi="微软雅黑"/>
          <w:rFonts w:ascii="微软雅黑" w:hAnsi="微软雅黑" w:eastAsia="微软雅黑"/>
          <w:b/>
          <w:i w:val="0"/>
          <w:color w:val="1B365D"/>
          <w:sz w:val="21"/>
        </w:rPr>
        <w:t xml:space="preserve">53. </w:t>
      </w:r>
      <w:r>
        <w:rPr>
          <w:rFonts w:ascii="微软雅黑" w:hAnsi="微软雅黑"/>
          <w:rFonts w:ascii="微软雅黑" w:hAnsi="微软雅黑" w:eastAsia="微软雅黑"/>
          <w:b w:val="0"/>
          <w:i w:val="0"/>
          <w:color w:val="222222"/>
          <w:sz w:val="21"/>
        </w:rPr>
        <w:t>“三个代表”重要思想创造性回答了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什么是社会主义、怎样建设社会主义的问题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建设什么样的党、怎样建设党的问题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实现什么样的发展、怎样发展的问题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实现什么样的现代化、怎样实现现代化的问题</w:t>
      </w:r>
    </w:p>
    <w:p>
      <w:pPr>
        <w:keepNext/>
        <w:spacing w:before="120" w:after="40" w:line="300" w:lineRule="auto"/>
      </w:pPr>
      <w:r>
        <w:rPr>
          <w:rFonts w:ascii="微软雅黑" w:hAnsi="微软雅黑"/>
          <w:rFonts w:ascii="微软雅黑" w:hAnsi="微软雅黑" w:eastAsia="微软雅黑"/>
          <w:b/>
          <w:i w:val="0"/>
          <w:color w:val="1B365D"/>
          <w:sz w:val="21"/>
        </w:rPr>
        <w:t xml:space="preserve">54. </w:t>
      </w:r>
      <w:r>
        <w:rPr>
          <w:rFonts w:ascii="微软雅黑" w:hAnsi="微软雅黑"/>
          <w:rFonts w:ascii="微软雅黑" w:hAnsi="微软雅黑" w:eastAsia="微软雅黑"/>
          <w:b w:val="0"/>
          <w:i w:val="0"/>
          <w:color w:val="222222"/>
          <w:sz w:val="21"/>
        </w:rPr>
        <w:t>要正确认识和处理改革、发展、稳定的关系，改革是动力，发展是目的，稳定是前提。处理改革、发展、稳定关系的重要结合点是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把改革的力度、发展的速度和社会可承受的程度统一起来</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不断改善人民生活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在社会稳定中推进改革发展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通过改革发展促进社会稳定</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第八章 科学发展观</w:t>
      </w:r>
    </w:p>
    <w:p>
      <w:pPr>
        <w:keepNext/>
        <w:spacing w:before="120" w:after="40" w:line="300" w:lineRule="auto"/>
      </w:pPr>
      <w:r>
        <w:rPr>
          <w:rFonts w:ascii="微软雅黑" w:hAnsi="微软雅黑"/>
          <w:rFonts w:ascii="微软雅黑" w:hAnsi="微软雅黑" w:eastAsia="微软雅黑"/>
          <w:b/>
          <w:i w:val="0"/>
          <w:color w:val="1B365D"/>
          <w:sz w:val="21"/>
        </w:rPr>
        <w:t xml:space="preserve">55. </w:t>
      </w:r>
      <w:r>
        <w:rPr>
          <w:rFonts w:ascii="微软雅黑" w:hAnsi="微软雅黑"/>
          <w:rFonts w:ascii="微软雅黑" w:hAnsi="微软雅黑" w:eastAsia="微软雅黑"/>
          <w:b w:val="0"/>
          <w:i w:val="0"/>
          <w:color w:val="222222"/>
          <w:sz w:val="21"/>
        </w:rPr>
        <w:t>科学发展观的基本要求是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推动经济社会发展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以人为本</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全面协调可持续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统筹兼顾</w:t>
      </w:r>
    </w:p>
    <w:p>
      <w:pPr>
        <w:keepNext/>
        <w:spacing w:before="120" w:after="40" w:line="300" w:lineRule="auto"/>
      </w:pPr>
      <w:r>
        <w:rPr>
          <w:rFonts w:ascii="微软雅黑" w:hAnsi="微软雅黑"/>
          <w:rFonts w:ascii="微软雅黑" w:hAnsi="微软雅黑" w:eastAsia="微软雅黑"/>
          <w:b/>
          <w:i w:val="0"/>
          <w:color w:val="1B365D"/>
          <w:sz w:val="21"/>
        </w:rPr>
        <w:t xml:space="preserve">56. </w:t>
      </w:r>
      <w:r>
        <w:rPr>
          <w:rFonts w:ascii="微软雅黑" w:hAnsi="微软雅黑"/>
          <w:rFonts w:ascii="微软雅黑" w:hAnsi="微软雅黑" w:eastAsia="微软雅黑"/>
          <w:b w:val="0"/>
          <w:i w:val="0"/>
          <w:color w:val="222222"/>
          <w:sz w:val="21"/>
        </w:rPr>
        <w:t>坚持中国特色社会主义政治发展道路，最根本的是要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坚持党的领导、人民当家作主、依法治国有机统一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坚持政治安全、人民安全、国家利益至上有机统一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坚持历史和现实、理论和实践、形式和内容有机统一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坚持人民民主和国家意志有机统一</w:t>
      </w:r>
    </w:p>
    <w:p>
      <w:pPr>
        <w:keepNext/>
        <w:spacing w:before="280" w:after="120"/>
      </w:pPr>
      <w:r>
        <w:rPr>
          <w:rFonts w:ascii="微软雅黑" w:hAnsi="微软雅黑"/>
          <w:rFonts w:ascii="微软雅黑" w:hAnsi="微软雅黑" w:eastAsia="微软雅黑"/>
          <w:b/>
          <w:i w:val="0"/>
          <w:color w:val="2A52BE"/>
          <w:sz w:val="27"/>
        </w:rPr>
        <w:t>二、多项选择题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导论 马克思主义中国化时代化的历史进程与理论成果</w:t>
      </w:r>
    </w:p>
    <w:p>
      <w:pPr>
        <w:keepNext/>
        <w:spacing w:before="120" w:after="40" w:line="300" w:lineRule="auto"/>
      </w:pPr>
      <w:r>
        <w:rPr>
          <w:rFonts w:ascii="微软雅黑" w:hAnsi="微软雅黑"/>
          <w:rFonts w:ascii="微软雅黑" w:hAnsi="微软雅黑" w:eastAsia="微软雅黑"/>
          <w:b/>
          <w:i w:val="0"/>
          <w:color w:val="1B365D"/>
          <w:sz w:val="21"/>
        </w:rPr>
        <w:t xml:space="preserve">1. </w:t>
      </w:r>
      <w:r>
        <w:rPr>
          <w:rFonts w:ascii="微软雅黑" w:hAnsi="微软雅黑"/>
          <w:rFonts w:ascii="微软雅黑" w:hAnsi="微软雅黑" w:eastAsia="微软雅黑"/>
          <w:b w:val="0"/>
          <w:i w:val="0"/>
          <w:color w:val="222222"/>
          <w:sz w:val="21"/>
        </w:rPr>
        <w:t>1938年，毛泽东在党的六届六中全会上所作的《论新阶段》的政治报告中最先提出了“马克思主义的中国化”这个命题。这是党首次明确提出“马克思主义的中国化”的重大命题。既然马克思主义是科学的理论，是当时中国人选择的救国救民的真理，那么按他的理论照着做就行了，为什么还要提出马克思主义中国化时代化呢?这是因为找到了马克思主义这个崭新的思想武器，并不意味着就能够自然而然地解决中国革命所面临的问题。推进马克思主义中国化时代化</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是马克思主义理论本身发展的内在要求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是解决中国实际问题和时代问题的客观需要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才能真正解决教条主义和经验主义的问题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才能找到放之四海而皆准的革命和建设模式</w:t>
      </w:r>
    </w:p>
    <w:p>
      <w:pPr>
        <w:keepNext/>
        <w:spacing w:before="120" w:after="40" w:line="300" w:lineRule="auto"/>
      </w:pPr>
      <w:r>
        <w:rPr>
          <w:rFonts w:ascii="微软雅黑" w:hAnsi="微软雅黑"/>
          <w:rFonts w:ascii="微软雅黑" w:hAnsi="微软雅黑" w:eastAsia="微软雅黑"/>
          <w:b/>
          <w:i w:val="0"/>
          <w:color w:val="1B365D"/>
          <w:sz w:val="21"/>
        </w:rPr>
        <w:t xml:space="preserve">2. </w:t>
      </w:r>
      <w:r>
        <w:rPr>
          <w:rFonts w:ascii="微软雅黑" w:hAnsi="微软雅黑"/>
          <w:rFonts w:ascii="微软雅黑" w:hAnsi="微软雅黑" w:eastAsia="微软雅黑"/>
          <w:b w:val="0"/>
          <w:i w:val="0"/>
          <w:color w:val="222222"/>
          <w:sz w:val="21"/>
        </w:rPr>
        <w:t>19世纪末，恩格斯在讨论美国工人运动的时候，曾就社会主义工人党如何结合美国实际发表了看法，认为这个“移自外域”的党要加速自身的胜利，就“必须完全脱下它的外国服装”“必须学习英语”。恩格斯无疑道出了马克思主义传播和发展的真谛。马克思主义要在中国发挥跨越时空的思想伟力，也必须“穿中国服装”“讲中国话”。1938年，毛泽东在党的六届六中全会上作了《论新阶段》的报告，正式提出了“马克思主义的中国化”这一命题。毛泽东强调</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没有抽象的马克思主义，只有具体的马克思主义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马克思主义的中国化就是使中国的每一实践都与马克思主义理论相符合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马克思主义的中国化使马克思主义在其每一表现中带着中国的特性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马克思主义的中国化即是说按照中国的特点去应用它</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第一章 毛泽东思想及其历史地位</w:t>
      </w:r>
    </w:p>
    <w:p>
      <w:pPr>
        <w:keepNext/>
        <w:spacing w:before="120" w:after="40" w:line="300" w:lineRule="auto"/>
      </w:pPr>
      <w:r>
        <w:rPr>
          <w:rFonts w:ascii="微软雅黑" w:hAnsi="微软雅黑"/>
          <w:rFonts w:ascii="微软雅黑" w:hAnsi="微软雅黑" w:eastAsia="微软雅黑"/>
          <w:b/>
          <w:i w:val="0"/>
          <w:color w:val="1B365D"/>
          <w:sz w:val="21"/>
        </w:rPr>
        <w:t xml:space="preserve">3. </w:t>
      </w:r>
      <w:r>
        <w:rPr>
          <w:rFonts w:ascii="微软雅黑" w:hAnsi="微软雅黑"/>
          <w:rFonts w:ascii="微软雅黑" w:hAnsi="微软雅黑" w:eastAsia="微软雅黑"/>
          <w:b w:val="0"/>
          <w:i w:val="0"/>
          <w:color w:val="222222"/>
          <w:sz w:val="21"/>
        </w:rPr>
        <w:t>大革命时期，毛泽东关于新民主主义革命的基本思想的提出，标志着毛泽东思想开始萌芽。毛泽东关于新民主主义革命的基本思想的内容是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分析了中国社会各阶级在革命中的地位和作用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明确指出无产阶级领导农民斗争的极端重要性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解决了无产阶级领导权的中心问题，即如何领导农民斗争的问题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提出了“工农武装割据”的思想</w:t>
      </w:r>
    </w:p>
    <w:p>
      <w:pPr>
        <w:keepNext/>
        <w:spacing w:before="120" w:after="40" w:line="300" w:lineRule="auto"/>
      </w:pPr>
      <w:r>
        <w:rPr>
          <w:rFonts w:ascii="微软雅黑" w:hAnsi="微软雅黑"/>
          <w:rFonts w:ascii="微软雅黑" w:hAnsi="微软雅黑" w:eastAsia="微软雅黑"/>
          <w:b/>
          <w:i w:val="0"/>
          <w:color w:val="1B365D"/>
          <w:sz w:val="21"/>
        </w:rPr>
        <w:t xml:space="preserve">4. </w:t>
      </w:r>
      <w:r>
        <w:rPr>
          <w:rFonts w:ascii="微软雅黑" w:hAnsi="微软雅黑"/>
          <w:rFonts w:ascii="微软雅黑" w:hAnsi="微软雅黑" w:eastAsia="微软雅黑"/>
          <w:b w:val="0"/>
          <w:i w:val="0"/>
          <w:color w:val="222222"/>
          <w:sz w:val="21"/>
        </w:rPr>
        <w:t>实事求是是毛泽东思想的基本点，是毛泽东思想的精髓。在实事求是思想路线提出和确立的过程中，毛泽东提出的相关观点有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没有调查，没有发言权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我们要坚持用马克思主义之“矢”去射中国革命之“的”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一个党，一个国家，一个民族，如果一切从本本出发，那它就不能前进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不唯上、不唯书、只唯实，交换、比较、反复</w:t>
      </w:r>
    </w:p>
    <w:p>
      <w:pPr>
        <w:keepNext/>
        <w:spacing w:before="120" w:after="40" w:line="300" w:lineRule="auto"/>
      </w:pPr>
      <w:r>
        <w:rPr>
          <w:rFonts w:ascii="微软雅黑" w:hAnsi="微软雅黑"/>
          <w:rFonts w:ascii="微软雅黑" w:hAnsi="微软雅黑" w:eastAsia="微软雅黑"/>
          <w:b/>
          <w:i w:val="0"/>
          <w:color w:val="1B365D"/>
          <w:sz w:val="21"/>
        </w:rPr>
        <w:t xml:space="preserve">5. </w:t>
      </w:r>
      <w:r>
        <w:rPr>
          <w:rFonts w:ascii="微软雅黑" w:hAnsi="微软雅黑"/>
          <w:rFonts w:ascii="微软雅黑" w:hAnsi="微软雅黑" w:eastAsia="微软雅黑"/>
          <w:b w:val="0"/>
          <w:i w:val="0"/>
          <w:color w:val="222222"/>
          <w:sz w:val="21"/>
        </w:rPr>
        <w:t>新中国成立的开国大典前，围绕军乐团演奏什么曲目，一度众说纷纭，提议用德国乐曲、苏联乐曲、美国乐曲的意见都有。最终，毛泽东拍板：要听自己的乐曲，走自己的路。走自己的路，也就是独立自主。独立自主是毛泽东思想活的灵魂的三个基本方面的内容之一，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中华民族的优良传统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中国共产党、中华人民共和国立党立国的重要原则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党从中国实际出发、依靠党和人民力量进行革命、建设、改革的必然结论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党的生命线和根本工作路线</w:t>
      </w:r>
    </w:p>
    <w:p>
      <w:pPr>
        <w:keepNext/>
        <w:spacing w:before="120" w:after="40" w:line="300" w:lineRule="auto"/>
      </w:pPr>
      <w:r>
        <w:rPr>
          <w:rFonts w:ascii="微软雅黑" w:hAnsi="微软雅黑"/>
          <w:rFonts w:ascii="微软雅黑" w:hAnsi="微软雅黑" w:eastAsia="微软雅黑"/>
          <w:b/>
          <w:i w:val="0"/>
          <w:color w:val="1B365D"/>
          <w:sz w:val="21"/>
        </w:rPr>
        <w:t xml:space="preserve">6. </w:t>
      </w:r>
      <w:r>
        <w:rPr>
          <w:rFonts w:ascii="微软雅黑" w:hAnsi="微软雅黑"/>
          <w:rFonts w:ascii="微软雅黑" w:hAnsi="微软雅黑" w:eastAsia="微软雅黑"/>
          <w:b w:val="0"/>
          <w:i w:val="0"/>
          <w:color w:val="222222"/>
          <w:sz w:val="21"/>
        </w:rPr>
        <w:t>邓小平在谈到毛泽东思想的时候指出：“这个思想，从历史上证明了是好的。中国的革命，不是由别的思想引导到胜利的，而是由毛泽东思想引导到胜利的。革命胜利以后，也正是在毛泽东思想的指导下，我们的社会主义建设才获得了这样伟大的成就，并且继续胜利地前进着。”毛泽东思想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马克思主义中国化时代化的第一个重大理论成果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中国革命和建设的科学指南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中国共产党和中国人民宝贵的精神财富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党必须长期坚持的指导思想</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第二章 新民主主义革命理论</w:t>
      </w:r>
    </w:p>
    <w:p>
      <w:pPr>
        <w:keepNext/>
        <w:spacing w:before="120" w:after="40" w:line="300" w:lineRule="auto"/>
      </w:pPr>
      <w:r>
        <w:rPr>
          <w:rFonts w:ascii="微软雅黑" w:hAnsi="微软雅黑"/>
          <w:rFonts w:ascii="微软雅黑" w:hAnsi="微软雅黑" w:eastAsia="微软雅黑"/>
          <w:b/>
          <w:i w:val="0"/>
          <w:color w:val="1B365D"/>
          <w:sz w:val="21"/>
        </w:rPr>
        <w:t xml:space="preserve">7. </w:t>
      </w:r>
      <w:r>
        <w:rPr>
          <w:rFonts w:ascii="微软雅黑" w:hAnsi="微软雅黑"/>
          <w:rFonts w:ascii="微软雅黑" w:hAnsi="微软雅黑" w:eastAsia="微软雅黑"/>
          <w:b w:val="0"/>
          <w:i w:val="0"/>
          <w:color w:val="222222"/>
          <w:sz w:val="21"/>
        </w:rPr>
        <w:t>新民主主义革命与旧民主主义革命相比有新的内容和特点，集中表现在新民主主义革命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处于世界无产阶级社会主义革命的时代，是世界无产阶级社会主义革命的一部分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革命的领导力量是中国无产阶级及其先锋队——中国共产党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革命的指导思想是马克思列宁主义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革命的前途是社会主义而不是资本主义</w:t>
      </w:r>
    </w:p>
    <w:p>
      <w:pPr>
        <w:keepNext/>
        <w:spacing w:before="120" w:after="40" w:line="300" w:lineRule="auto"/>
      </w:pPr>
      <w:r>
        <w:rPr>
          <w:rFonts w:ascii="微软雅黑" w:hAnsi="微软雅黑"/>
          <w:rFonts w:ascii="微软雅黑" w:hAnsi="微软雅黑" w:eastAsia="微软雅黑"/>
          <w:b/>
          <w:i w:val="0"/>
          <w:color w:val="1B365D"/>
          <w:sz w:val="21"/>
        </w:rPr>
        <w:t xml:space="preserve">8. </w:t>
      </w:r>
      <w:r>
        <w:rPr>
          <w:rFonts w:ascii="微软雅黑" w:hAnsi="微软雅黑"/>
          <w:rFonts w:ascii="微软雅黑" w:hAnsi="微软雅黑" w:eastAsia="微软雅黑"/>
          <w:b w:val="0"/>
          <w:i w:val="0"/>
          <w:color w:val="222222"/>
          <w:sz w:val="21"/>
        </w:rPr>
        <w:t>无产阶级及其政党对中国革命的领导权不是自然而然得来的，而是在与资产阶级争夺领导权的斗争中实现的。毛泽东指出，无产阶级及其政党要实现对同盟者的领导必须具备的条件有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率领同盟者向着共同的敌人作坚决斗争并取得胜利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坚持发展进步势力、争取中间势力、孤立顽固势力的策略方针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对同盟者给以物质利益，至少不损害其利益，同时给以政治教育</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对同盟者采取有理、有利、有节的策略原则</w:t>
      </w:r>
    </w:p>
    <w:p>
      <w:pPr>
        <w:keepNext/>
        <w:spacing w:before="120" w:after="40" w:line="300" w:lineRule="auto"/>
      </w:pPr>
      <w:r>
        <w:rPr>
          <w:rFonts w:ascii="微软雅黑" w:hAnsi="微软雅黑"/>
          <w:rFonts w:ascii="微软雅黑" w:hAnsi="微软雅黑" w:eastAsia="微软雅黑"/>
          <w:b/>
          <w:i w:val="0"/>
          <w:color w:val="1B365D"/>
          <w:sz w:val="21"/>
        </w:rPr>
        <w:t xml:space="preserve">9. </w:t>
      </w:r>
      <w:r>
        <w:rPr>
          <w:rFonts w:ascii="微软雅黑" w:hAnsi="微软雅黑"/>
          <w:rFonts w:ascii="微软雅黑" w:hAnsi="微软雅黑" w:eastAsia="微软雅黑"/>
          <w:b w:val="0"/>
          <w:i w:val="0"/>
          <w:color w:val="222222"/>
          <w:sz w:val="21"/>
        </w:rPr>
        <w:t>毛泽东把新民主主义革命和社会主义革命比喻为文章的上篇和下篇。“两篇文章，上篇与下篇，只有上篇做好，下篇才能做好”。毛泽东这段话的含义是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民主主义革命是社会主义革命的必要准备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社会主义革命是民主主义革命的必然趋势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在民主主义革命和社会主义革命中间要经历一个独立的资本主义发展阶段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“一次革命论”是错误的，“二次革命论”是正确的</w:t>
      </w:r>
    </w:p>
    <w:p>
      <w:pPr>
        <w:keepNext/>
        <w:spacing w:before="120" w:after="40" w:line="300" w:lineRule="auto"/>
      </w:pPr>
      <w:r>
        <w:rPr>
          <w:rFonts w:ascii="微软雅黑" w:hAnsi="微软雅黑"/>
          <w:rFonts w:ascii="微软雅黑" w:hAnsi="微软雅黑" w:eastAsia="微软雅黑"/>
          <w:b/>
          <w:i w:val="0"/>
          <w:color w:val="1B365D"/>
          <w:sz w:val="21"/>
        </w:rPr>
        <w:t xml:space="preserve">10. </w:t>
      </w:r>
      <w:r>
        <w:rPr>
          <w:rFonts w:ascii="微软雅黑" w:hAnsi="微软雅黑"/>
          <w:rFonts w:ascii="微软雅黑" w:hAnsi="微软雅黑" w:eastAsia="微软雅黑"/>
          <w:b w:val="0"/>
          <w:i w:val="0"/>
          <w:color w:val="222222"/>
          <w:sz w:val="21"/>
        </w:rPr>
        <w:t>关于新民主主义政治纲领规定的新民主主义国家，以下说法正确的有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国体是各革命阶级联合专政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政体是实行民主集中制的人民代表大会制度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新民主主义共和国是一定历史时期的国家形式，是过渡的形式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人民当家作主是新民主主义国家制度的核心内容和基本准则</w:t>
      </w:r>
    </w:p>
    <w:p>
      <w:pPr>
        <w:keepNext/>
        <w:spacing w:before="120" w:after="40" w:line="300" w:lineRule="auto"/>
      </w:pPr>
      <w:r>
        <w:rPr>
          <w:rFonts w:ascii="微软雅黑" w:hAnsi="微软雅黑"/>
          <w:rFonts w:ascii="微软雅黑" w:hAnsi="微软雅黑" w:eastAsia="微软雅黑"/>
          <w:b/>
          <w:i w:val="0"/>
          <w:color w:val="1B365D"/>
          <w:sz w:val="21"/>
        </w:rPr>
        <w:t xml:space="preserve">11. </w:t>
      </w:r>
      <w:r>
        <w:rPr>
          <w:rFonts w:ascii="微软雅黑" w:hAnsi="微软雅黑"/>
          <w:rFonts w:ascii="微软雅黑" w:hAnsi="微软雅黑" w:eastAsia="微软雅黑"/>
          <w:b w:val="0"/>
          <w:i w:val="0"/>
          <w:color w:val="222222"/>
          <w:sz w:val="21"/>
        </w:rPr>
        <w:t>新民主主义经济纲领的内容是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没收封建地主阶级的土地归农民所有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没收官僚资产阶级的垄断资本归新民主主义的国家所有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保护民族工商业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没收外国在华资本归新民主主义的国家所有</w:t>
      </w:r>
    </w:p>
    <w:p>
      <w:pPr>
        <w:keepNext/>
        <w:spacing w:before="120" w:after="40" w:line="300" w:lineRule="auto"/>
      </w:pPr>
      <w:r>
        <w:rPr>
          <w:rFonts w:ascii="微软雅黑" w:hAnsi="微软雅黑"/>
          <w:rFonts w:ascii="微软雅黑" w:hAnsi="微软雅黑" w:eastAsia="微软雅黑"/>
          <w:b/>
          <w:i w:val="0"/>
          <w:color w:val="1B365D"/>
          <w:sz w:val="21"/>
        </w:rPr>
        <w:t xml:space="preserve">12. </w:t>
      </w:r>
      <w:r>
        <w:rPr>
          <w:rFonts w:ascii="微软雅黑" w:hAnsi="微软雅黑"/>
          <w:rFonts w:ascii="微软雅黑" w:hAnsi="微软雅黑" w:eastAsia="微软雅黑"/>
          <w:b w:val="0"/>
          <w:i w:val="0"/>
          <w:color w:val="222222"/>
          <w:sz w:val="21"/>
        </w:rPr>
        <w:t>1948年，毛泽东在《在晋绥干部会议上的讲话》中，在新民主主义革命总路线的革命对象中增加了“官僚资本主义”。把官僚资本主义作为民主革命的对象，是因为官僚资本主义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是资本主义，党作为中国无产阶级的先锋队必须带领人民消灭资本主义剥削制度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背靠帝国主义，充当帝国主义的买办，是买办的、封建的国家垄断资本主义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同大地主、大资产阶级的反革命国家政权密切结合着，成为国民党统治的经济基础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严重束缚了中国社会生产力的发展，对中国社会进步起着严重的阻碍作用</w:t>
      </w:r>
    </w:p>
    <w:p>
      <w:pPr>
        <w:keepNext/>
        <w:spacing w:before="120" w:after="40" w:line="300" w:lineRule="auto"/>
      </w:pPr>
      <w:r>
        <w:rPr>
          <w:rFonts w:ascii="微软雅黑" w:hAnsi="微软雅黑"/>
          <w:rFonts w:ascii="微软雅黑" w:hAnsi="微软雅黑" w:eastAsia="微软雅黑"/>
          <w:b/>
          <w:i w:val="0"/>
          <w:color w:val="1B365D"/>
          <w:sz w:val="21"/>
        </w:rPr>
        <w:t xml:space="preserve">13. </w:t>
      </w:r>
      <w:r>
        <w:rPr>
          <w:rFonts w:ascii="微软雅黑" w:hAnsi="微软雅黑"/>
          <w:rFonts w:ascii="微软雅黑" w:hAnsi="微软雅黑" w:eastAsia="微软雅黑"/>
          <w:b w:val="0"/>
          <w:i w:val="0"/>
          <w:color w:val="222222"/>
          <w:sz w:val="21"/>
        </w:rPr>
        <w:t>新民主主义革命的对象是帝国主义、封建主义和官僚资本主义，它不是一般地消灭资本主义和资产阶级，“它只推翻帝国主义和汉奸反动派在中国的统治，而不破坏任何尚能参加反帝反封建的资本主义成分”。在新民主主义条件下保护民族工商业，发展资本主义，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同官僚资产阶级相比，民族资产阶级与帝国主义和封建主义联系较少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民族资本主义经济是一种与新生产力相联系的先进的生产方式和经济成分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让私人资本主义经济在不能操纵国计民生的范围内获得发展的便利，有益于社会向前发展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民族资本家经营的企业在中国社会经济中占主要地位，保护民族工商业有利于社会稳定</w:t>
      </w:r>
    </w:p>
    <w:p>
      <w:pPr>
        <w:keepNext/>
        <w:spacing w:before="120" w:after="40" w:line="300" w:lineRule="auto"/>
      </w:pPr>
      <w:r>
        <w:rPr>
          <w:rFonts w:ascii="微软雅黑" w:hAnsi="微软雅黑"/>
          <w:rFonts w:ascii="微软雅黑" w:hAnsi="微软雅黑" w:eastAsia="微软雅黑"/>
          <w:b/>
          <w:i w:val="0"/>
          <w:color w:val="1B365D"/>
          <w:sz w:val="21"/>
        </w:rPr>
        <w:t xml:space="preserve">14. </w:t>
      </w:r>
      <w:r>
        <w:rPr>
          <w:rFonts w:ascii="微软雅黑" w:hAnsi="微软雅黑"/>
          <w:rFonts w:ascii="微软雅黑" w:hAnsi="微软雅黑" w:eastAsia="微软雅黑"/>
          <w:b w:val="0"/>
          <w:i w:val="0"/>
          <w:color w:val="222222"/>
          <w:sz w:val="21"/>
        </w:rPr>
        <w:t>当年，蒋介石在南京宣称，谁控制了北平、上海、广州等城市，谁就控制了中国；毛泽东在井冈山说，谁赢得了农民，谁就会赢得中国。1926年，毛泽东曾在广州农民运动讲习所任所长，培养了300多名学员，他们奔赴各地领导农民运动。仿佛是巧合——讲习所内展示的红色锦旗依旧赫然：“农为党本”。按当时体例从右向左书写的四个大字，今天从左向右读来就是“本党为农”。党之所以如此重视农民，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农民是中国革命的主力军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新民主主义革命实质上就是党领导下的农民革命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中国革命战争实质上就是党领导下的农民战争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农民阶级是近代中国最革命最进步的阶级</w:t>
      </w:r>
    </w:p>
    <w:p>
      <w:pPr>
        <w:keepNext/>
        <w:spacing w:before="120" w:after="40" w:line="300" w:lineRule="auto"/>
      </w:pPr>
      <w:r>
        <w:rPr>
          <w:rFonts w:ascii="微软雅黑" w:hAnsi="微软雅黑"/>
          <w:rFonts w:ascii="微软雅黑" w:hAnsi="微软雅黑" w:eastAsia="微软雅黑"/>
          <w:b/>
          <w:i w:val="0"/>
          <w:color w:val="1B365D"/>
          <w:sz w:val="21"/>
        </w:rPr>
        <w:t xml:space="preserve">15. </w:t>
      </w:r>
      <w:r>
        <w:rPr>
          <w:rFonts w:ascii="微软雅黑" w:hAnsi="微软雅黑"/>
          <w:rFonts w:ascii="微软雅黑" w:hAnsi="微软雅黑" w:eastAsia="微软雅黑"/>
          <w:b w:val="0"/>
          <w:i w:val="0"/>
          <w:color w:val="222222"/>
          <w:sz w:val="21"/>
        </w:rPr>
        <w:t>1938年11月，毛泽东在《战争和战略问题》中明确指出：“共产党的任务，基本地不是经过长期合法斗争以进入起义和战争，也不是先占城市后取乡村，而是走相反的道路。”中国走农村包围城市、武装夺取政权道路的依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无产阶级是革命的领导阶级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农民占全国人口的绝大多数，是无产阶级可靠的同盟军和革命的主力军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当时的中国内无民主制度而受封建主义的压迫，外无民族独立而受帝国主义的压迫</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在半殖民地半封建的近代中国，封建主义和人民大众的矛盾是各种矛盾中最主要的矛盾</w:t>
      </w:r>
    </w:p>
    <w:p>
      <w:pPr>
        <w:keepNext/>
        <w:spacing w:before="120" w:after="40" w:line="300" w:lineRule="auto"/>
      </w:pPr>
      <w:r>
        <w:rPr>
          <w:rFonts w:ascii="微软雅黑" w:hAnsi="微软雅黑"/>
          <w:rFonts w:ascii="微软雅黑" w:hAnsi="微软雅黑" w:eastAsia="微软雅黑"/>
          <w:b/>
          <w:i w:val="0"/>
          <w:color w:val="1B365D"/>
          <w:sz w:val="21"/>
        </w:rPr>
        <w:t xml:space="preserve">16. </w:t>
      </w:r>
      <w:r>
        <w:rPr>
          <w:rFonts w:ascii="微软雅黑" w:hAnsi="微软雅黑"/>
          <w:rFonts w:ascii="微软雅黑" w:hAnsi="微软雅黑" w:eastAsia="微软雅黑"/>
          <w:b w:val="0"/>
          <w:i w:val="0"/>
          <w:color w:val="222222"/>
          <w:sz w:val="21"/>
        </w:rPr>
        <w:t>土地革命战争时期，毛泽东指出：“一国之内，在四周白色政权的包围中，有一小块或若干小块红色政权的区域长期地存在，这是世界各国从来没有的事。这种奇事的发生，有其独特的原因。”党之所以能够深入农村积蓄革命力量，建设农村革命根据地，最终实现农村包围城市并夺取政权，其原因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近代中国是多个帝国主义间接统治的半殖民地国家，社会政治经济发展极端不平衡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经历过大革命的洗礼，革命的群众基础好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全国革命形势的继续向前发展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相当力量正式红军的存在，以及党的领导的有力量及其政策的不错误</w:t>
      </w:r>
    </w:p>
    <w:p>
      <w:pPr>
        <w:keepNext/>
        <w:spacing w:before="120" w:after="40" w:line="300" w:lineRule="auto"/>
      </w:pPr>
      <w:r>
        <w:rPr>
          <w:rFonts w:ascii="微软雅黑" w:hAnsi="微软雅黑"/>
          <w:rFonts w:ascii="微软雅黑" w:hAnsi="微软雅黑" w:eastAsia="微软雅黑"/>
          <w:b/>
          <w:i w:val="0"/>
          <w:color w:val="1B365D"/>
          <w:sz w:val="21"/>
        </w:rPr>
        <w:t xml:space="preserve">17. </w:t>
      </w:r>
      <w:r>
        <w:rPr>
          <w:rFonts w:ascii="微软雅黑" w:hAnsi="微软雅黑"/>
          <w:rFonts w:ascii="微软雅黑" w:hAnsi="微软雅黑" w:eastAsia="微软雅黑"/>
          <w:b w:val="0"/>
          <w:i w:val="0"/>
          <w:color w:val="222222"/>
          <w:sz w:val="21"/>
        </w:rPr>
        <w:t>中国革命走农村包围城市、武装夺取政权的道路，必须处理好土地革命、武装斗争、农村革命根据地建设三者之间的关系。以下内容正确的有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土地革命是中国革命的基本内容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武装斗争是中国革命的主要形式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农村革命根据地是中国革命的战略阵地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统一战线是进行武装斗争和开展土地革命的依托</w:t>
      </w:r>
    </w:p>
    <w:p>
      <w:pPr>
        <w:keepNext/>
        <w:spacing w:before="120" w:after="40" w:line="300" w:lineRule="auto"/>
      </w:pPr>
      <w:r>
        <w:rPr>
          <w:rFonts w:ascii="微软雅黑" w:hAnsi="微软雅黑"/>
          <w:rFonts w:ascii="微软雅黑" w:hAnsi="微软雅黑" w:eastAsia="微软雅黑"/>
          <w:b/>
          <w:i w:val="0"/>
          <w:color w:val="1B365D"/>
          <w:sz w:val="21"/>
        </w:rPr>
        <w:t xml:space="preserve">18. </w:t>
      </w:r>
      <w:r>
        <w:rPr>
          <w:rFonts w:ascii="微软雅黑" w:hAnsi="微软雅黑"/>
          <w:rFonts w:ascii="微软雅黑" w:hAnsi="微软雅黑" w:eastAsia="微软雅黑"/>
          <w:b w:val="0"/>
          <w:i w:val="0"/>
          <w:color w:val="222222"/>
          <w:sz w:val="21"/>
        </w:rPr>
        <w:t>近代中国社会的阶级结构是“两头小中间大”,“中间”是指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无产阶级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农民阶级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民族资产阶级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城市小资产阶级</w:t>
      </w:r>
    </w:p>
    <w:p>
      <w:pPr>
        <w:keepNext/>
        <w:spacing w:before="120" w:after="40" w:line="300" w:lineRule="auto"/>
      </w:pPr>
      <w:r>
        <w:rPr>
          <w:rFonts w:ascii="微软雅黑" w:hAnsi="微软雅黑"/>
          <w:rFonts w:ascii="微软雅黑" w:hAnsi="微软雅黑" w:eastAsia="微软雅黑"/>
          <w:b/>
          <w:i w:val="0"/>
          <w:color w:val="1B365D"/>
          <w:sz w:val="21"/>
        </w:rPr>
        <w:t xml:space="preserve">19. </w:t>
      </w:r>
      <w:r>
        <w:rPr>
          <w:rFonts w:ascii="微软雅黑" w:hAnsi="微软雅黑"/>
          <w:rFonts w:ascii="微软雅黑" w:hAnsi="微软雅黑" w:eastAsia="微软雅黑"/>
          <w:b w:val="0"/>
          <w:i w:val="0"/>
          <w:color w:val="222222"/>
          <w:sz w:val="21"/>
        </w:rPr>
        <w:t>新民主主义革命时期，以国共合作为基础所建立的统一战线有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国民革命联合战线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工农民主统一战线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抗日民族统一战线</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人民民主统一战线</w:t>
      </w:r>
    </w:p>
    <w:p>
      <w:pPr>
        <w:keepNext/>
        <w:spacing w:before="120" w:after="40" w:line="300" w:lineRule="auto"/>
      </w:pPr>
      <w:r>
        <w:rPr>
          <w:rFonts w:ascii="微软雅黑" w:hAnsi="微软雅黑"/>
          <w:rFonts w:ascii="微软雅黑" w:hAnsi="微软雅黑" w:eastAsia="微软雅黑"/>
          <w:b/>
          <w:i w:val="0"/>
          <w:color w:val="1B365D"/>
          <w:sz w:val="21"/>
        </w:rPr>
        <w:t xml:space="preserve">20. </w:t>
      </w:r>
      <w:r>
        <w:rPr>
          <w:rFonts w:ascii="微软雅黑" w:hAnsi="微软雅黑"/>
          <w:rFonts w:ascii="微软雅黑" w:hAnsi="微软雅黑" w:eastAsia="微软雅黑"/>
          <w:b w:val="0"/>
          <w:i w:val="0"/>
          <w:color w:val="222222"/>
          <w:sz w:val="21"/>
        </w:rPr>
        <w:t>武装斗争是中国革命的特点和优点之一。总结党在新民主主义革命时期开展武装斗争的革命经验，建设人民军队，要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坚持党对军队的绝对领导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建设全心全意为人民服务的人民军队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开展革命的政治工作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坚持正确的战略战术原则</w:t>
      </w:r>
    </w:p>
    <w:p>
      <w:pPr>
        <w:keepNext/>
        <w:spacing w:before="120" w:after="40" w:line="300" w:lineRule="auto"/>
      </w:pPr>
      <w:r>
        <w:rPr>
          <w:rFonts w:ascii="微软雅黑" w:hAnsi="微软雅黑"/>
          <w:rFonts w:ascii="微软雅黑" w:hAnsi="微软雅黑" w:eastAsia="微软雅黑"/>
          <w:b/>
          <w:i w:val="0"/>
          <w:color w:val="1B365D"/>
          <w:sz w:val="21"/>
        </w:rPr>
        <w:t xml:space="preserve">21. </w:t>
      </w:r>
      <w:r>
        <w:rPr>
          <w:rFonts w:ascii="微软雅黑" w:hAnsi="微软雅黑"/>
          <w:rFonts w:ascii="微软雅黑" w:hAnsi="微软雅黑" w:eastAsia="微软雅黑"/>
          <w:b w:val="0"/>
          <w:i w:val="0"/>
          <w:color w:val="222222"/>
          <w:sz w:val="21"/>
        </w:rPr>
        <w:t>开展革命的政治工作是党在新民主主义革命时期建设人民军队的经验之一。人民军队政治工作的基本原则包括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支部建在连上的原则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官兵一致的原则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军民一致的原则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瓦解敌军和优待俘虏的原则</w:t>
      </w:r>
    </w:p>
    <w:p>
      <w:pPr>
        <w:keepNext/>
        <w:spacing w:before="120" w:after="40" w:line="300" w:lineRule="auto"/>
      </w:pPr>
      <w:r>
        <w:rPr>
          <w:rFonts w:ascii="微软雅黑" w:hAnsi="微软雅黑"/>
          <w:rFonts w:ascii="微软雅黑" w:hAnsi="微软雅黑" w:eastAsia="微软雅黑"/>
          <w:b/>
          <w:i w:val="0"/>
          <w:color w:val="1B365D"/>
          <w:sz w:val="21"/>
        </w:rPr>
        <w:t xml:space="preserve">22. </w:t>
      </w:r>
      <w:r>
        <w:rPr>
          <w:rFonts w:ascii="微软雅黑" w:hAnsi="微软雅黑"/>
          <w:rFonts w:ascii="微软雅黑" w:hAnsi="微软雅黑" w:eastAsia="微软雅黑"/>
          <w:b w:val="0"/>
          <w:i w:val="0"/>
          <w:color w:val="222222"/>
          <w:sz w:val="21"/>
        </w:rPr>
        <w:t>毛泽东在中共七大上总结的中国共产党区别于其他任何政党的显著标志有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谦虚、谨慎、不骄、不躁的作风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理论和实践相结合的作风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自我批评的作风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和人民群众紧密地联系在一起的作风</w:t>
      </w:r>
    </w:p>
    <w:p>
      <w:pPr>
        <w:keepNext/>
        <w:spacing w:before="120" w:after="40" w:line="300" w:lineRule="auto"/>
      </w:pPr>
      <w:r>
        <w:rPr>
          <w:rFonts w:ascii="微软雅黑" w:hAnsi="微软雅黑"/>
          <w:rFonts w:ascii="微软雅黑" w:hAnsi="微软雅黑" w:eastAsia="微软雅黑"/>
          <w:b/>
          <w:i w:val="0"/>
          <w:color w:val="1B365D"/>
          <w:sz w:val="21"/>
        </w:rPr>
        <w:t xml:space="preserve">23. </w:t>
      </w:r>
      <w:r>
        <w:rPr>
          <w:rFonts w:ascii="微软雅黑" w:hAnsi="微软雅黑"/>
          <w:rFonts w:ascii="微软雅黑" w:hAnsi="微软雅黑" w:eastAsia="微软雅黑"/>
          <w:b w:val="0"/>
          <w:i w:val="0"/>
          <w:color w:val="222222"/>
          <w:sz w:val="21"/>
        </w:rPr>
        <w:t>中国共产党要领导革命取得胜利，必须不断加强党的思想建设、组织建设和作风建设。新民主主义革命时期党的建设的主要经验有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必须把思想建设始终放在党的建设的首位，以无产阶级思想克服和改造各种非无产阶级思想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必须重视党的组织建设和作风建设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必须联系党的政治路线加强党的建设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注意党的执政能力建设</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第三章 社会主义改造理论</w:t>
      </w:r>
    </w:p>
    <w:p>
      <w:pPr>
        <w:keepNext/>
        <w:spacing w:before="120" w:after="40" w:line="300" w:lineRule="auto"/>
      </w:pPr>
      <w:r>
        <w:rPr>
          <w:rFonts w:ascii="微软雅黑" w:hAnsi="微软雅黑"/>
          <w:rFonts w:ascii="微软雅黑" w:hAnsi="微软雅黑" w:eastAsia="微软雅黑"/>
          <w:b/>
          <w:i w:val="0"/>
          <w:color w:val="1B365D"/>
          <w:sz w:val="21"/>
        </w:rPr>
        <w:t xml:space="preserve">24. </w:t>
      </w:r>
      <w:r>
        <w:rPr>
          <w:rFonts w:ascii="微软雅黑" w:hAnsi="微软雅黑"/>
          <w:rFonts w:ascii="微软雅黑" w:hAnsi="微软雅黑" w:eastAsia="微软雅黑"/>
          <w:b w:val="0"/>
          <w:i w:val="0"/>
          <w:color w:val="222222"/>
          <w:sz w:val="21"/>
        </w:rPr>
        <w:t>新民主主义社会是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中国由新民主主义转变到社会主义的过渡性社会形态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无产阶级推翻资产阶级建立政权过程中必然经历的一个独立的社会形态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属于社会主义体系的逐步过渡到社会主义社会的过渡性质的社会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既有社会主义因素又有非社会主义因素存在的社会</w:t>
      </w:r>
    </w:p>
    <w:p>
      <w:pPr>
        <w:keepNext/>
        <w:spacing w:before="120" w:after="40" w:line="300" w:lineRule="auto"/>
      </w:pPr>
      <w:r>
        <w:rPr>
          <w:rFonts w:ascii="微软雅黑" w:hAnsi="微软雅黑"/>
          <w:rFonts w:ascii="微软雅黑" w:hAnsi="微软雅黑" w:eastAsia="微软雅黑"/>
          <w:b/>
          <w:i w:val="0"/>
          <w:color w:val="1B365D"/>
          <w:sz w:val="21"/>
        </w:rPr>
        <w:t xml:space="preserve">25. </w:t>
      </w:r>
      <w:r>
        <w:rPr>
          <w:rFonts w:ascii="微软雅黑" w:hAnsi="微软雅黑"/>
          <w:rFonts w:ascii="微软雅黑" w:hAnsi="微软雅黑" w:eastAsia="微软雅黑"/>
          <w:b w:val="0"/>
          <w:i w:val="0"/>
          <w:color w:val="222222"/>
          <w:sz w:val="21"/>
        </w:rPr>
        <w:t>新中国成立初期，中国处于新民主主义社会。新民主主义社会有五种经济成分，其中主要的经济成分是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社会主义经济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个体经济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资本主义经济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封建地主经济</w:t>
      </w:r>
    </w:p>
    <w:p>
      <w:pPr>
        <w:keepNext/>
        <w:spacing w:before="120" w:after="40" w:line="300" w:lineRule="auto"/>
      </w:pPr>
      <w:r>
        <w:rPr>
          <w:rFonts w:ascii="微软雅黑" w:hAnsi="微软雅黑"/>
          <w:rFonts w:ascii="微软雅黑" w:hAnsi="微软雅黑" w:eastAsia="微软雅黑"/>
          <w:b/>
          <w:i w:val="0"/>
          <w:color w:val="1B365D"/>
          <w:sz w:val="21"/>
        </w:rPr>
        <w:t xml:space="preserve">26. </w:t>
      </w:r>
      <w:r>
        <w:rPr>
          <w:rFonts w:ascii="微软雅黑" w:hAnsi="微软雅黑"/>
          <w:rFonts w:ascii="微软雅黑" w:hAnsi="微软雅黑" w:eastAsia="微软雅黑"/>
          <w:b w:val="0"/>
          <w:i w:val="0"/>
          <w:color w:val="222222"/>
          <w:sz w:val="21"/>
        </w:rPr>
        <w:t>新民主主义时期三种不同性质的经济成分及与之相联系的三种基本的阶级力量之间的矛盾，集中表现为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社会主义和资本主义两条道路的矛盾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工人阶级和资产阶级两个阶级的矛盾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计划经济和市场经济的矛盾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人民对于经济文化迅速发展的需要同当前经济文化不能满足人民需要的状况之间的矛盾</w:t>
      </w:r>
    </w:p>
    <w:p>
      <w:pPr>
        <w:keepNext/>
        <w:spacing w:before="120" w:after="40" w:line="300" w:lineRule="auto"/>
      </w:pPr>
      <w:r>
        <w:rPr>
          <w:rFonts w:ascii="微软雅黑" w:hAnsi="微软雅黑"/>
          <w:rFonts w:ascii="微软雅黑" w:hAnsi="微软雅黑" w:eastAsia="微软雅黑"/>
          <w:b/>
          <w:i w:val="0"/>
          <w:color w:val="1B365D"/>
          <w:sz w:val="21"/>
        </w:rPr>
        <w:t xml:space="preserve">27. </w:t>
      </w:r>
      <w:r>
        <w:rPr>
          <w:rFonts w:ascii="微软雅黑" w:hAnsi="微软雅黑"/>
          <w:rFonts w:ascii="微软雅黑" w:hAnsi="微软雅黑" w:eastAsia="微软雅黑"/>
          <w:b w:val="0"/>
          <w:i w:val="0"/>
          <w:color w:val="222222"/>
          <w:sz w:val="21"/>
        </w:rPr>
        <w:t>对于新民主主义向社会主义的过渡，毛泽东及党的其他领导人经历了从“一举过渡”到“并举过渡”的转变。1952年底，中共中央开始酉酝酿并于1953年正式提出了党在过渡时期的总路线。党提出过渡时期的总路线，不仅有理论依据，而且有充分的现实依据。党提出过渡时期总路线的现实依据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社会主义的国营经济在国家经济生活中实际上已居于相对强大的地位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广大农民有走互助合作道路的要求，以及农业互助合作组织显示出增产的优越性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国家在利用和限制资本主义工商业的过程中积累了经验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当时的国际形势有利于中国向社会主义过渡</w:t>
      </w:r>
    </w:p>
    <w:p>
      <w:pPr>
        <w:keepNext/>
        <w:spacing w:before="120" w:after="40" w:line="300" w:lineRule="auto"/>
      </w:pPr>
      <w:r>
        <w:rPr>
          <w:rFonts w:ascii="微软雅黑" w:hAnsi="微软雅黑"/>
          <w:rFonts w:ascii="微软雅黑" w:hAnsi="微软雅黑" w:eastAsia="微软雅黑"/>
          <w:b/>
          <w:i w:val="0"/>
          <w:color w:val="1B365D"/>
          <w:sz w:val="21"/>
        </w:rPr>
        <w:t xml:space="preserve">28. </w:t>
      </w:r>
      <w:r>
        <w:rPr>
          <w:rFonts w:ascii="微软雅黑" w:hAnsi="微软雅黑"/>
          <w:rFonts w:ascii="微软雅黑" w:hAnsi="微软雅黑" w:eastAsia="微软雅黑"/>
          <w:b w:val="0"/>
          <w:i w:val="0"/>
          <w:color w:val="222222"/>
          <w:sz w:val="21"/>
        </w:rPr>
        <w:t>党在过渡时期的总路线，将马克思列宁主义关于过渡时期的理论在中国进一步具体化了，形成了中国化的过渡时期理论，为中国社会主义改造提供了行动指南。党在过渡时期的总路线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是社会主义建设和社会主义改造同时并举的路线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体现了社会主义工业化和社会主义改造的紧密结合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体现了解放生产力与发展生产力的有机统一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体现了变革生产关系与发展生产力的有机统一</w:t>
      </w:r>
    </w:p>
    <w:p>
      <w:pPr>
        <w:keepNext/>
        <w:spacing w:before="120" w:after="40" w:line="300" w:lineRule="auto"/>
      </w:pPr>
      <w:r>
        <w:rPr>
          <w:rFonts w:ascii="微软雅黑" w:hAnsi="微软雅黑"/>
          <w:rFonts w:ascii="微软雅黑" w:hAnsi="微软雅黑" w:eastAsia="微软雅黑"/>
          <w:b/>
          <w:i w:val="0"/>
          <w:color w:val="1B365D"/>
          <w:sz w:val="21"/>
        </w:rPr>
        <w:t xml:space="preserve">29. </w:t>
      </w:r>
      <w:r>
        <w:rPr>
          <w:rFonts w:ascii="微软雅黑" w:hAnsi="微软雅黑"/>
          <w:rFonts w:ascii="微软雅黑" w:hAnsi="微软雅黑" w:eastAsia="微软雅黑"/>
          <w:b w:val="0"/>
          <w:i w:val="0"/>
          <w:color w:val="222222"/>
          <w:sz w:val="21"/>
        </w:rPr>
        <w:t>在社会主义改造中，我国创造性地开辟了一条适合中国情况的对资本主义工商业进行社会主义改造的道路，主要有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用和平赎买的方法改造资本主义工商业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采取从低级到高级的国家资本主义的过渡形式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把资本主义工商业者改造成为自食其力的社会主义劳动者</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遵循自愿互利、典型示范和国家帮助的原则</w:t>
      </w:r>
    </w:p>
    <w:p>
      <w:pPr>
        <w:keepNext/>
        <w:spacing w:before="120" w:after="40" w:line="300" w:lineRule="auto"/>
      </w:pPr>
      <w:r>
        <w:rPr>
          <w:rFonts w:ascii="微软雅黑" w:hAnsi="微软雅黑"/>
          <w:rFonts w:ascii="微软雅黑" w:hAnsi="微软雅黑" w:eastAsia="微软雅黑"/>
          <w:b/>
          <w:i w:val="0"/>
          <w:color w:val="1B365D"/>
          <w:sz w:val="21"/>
        </w:rPr>
        <w:t xml:space="preserve">30. </w:t>
      </w:r>
      <w:r>
        <w:rPr>
          <w:rFonts w:ascii="微软雅黑" w:hAnsi="微软雅黑"/>
          <w:rFonts w:ascii="微软雅黑" w:hAnsi="微软雅黑" w:eastAsia="微软雅黑"/>
          <w:b w:val="0"/>
          <w:i w:val="0"/>
          <w:color w:val="222222"/>
          <w:sz w:val="21"/>
        </w:rPr>
        <w:t>我国对个体手工业的社会主义改造，采取了类似改造个体农业的逐步过渡的方法。以下逐步过渡的形式中，在性质上相一致的过渡形式是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手工业供销合作社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手工业供销小组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手工业生产合作社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初级农业生产合作社</w:t>
      </w:r>
    </w:p>
    <w:p>
      <w:pPr>
        <w:keepNext/>
        <w:spacing w:before="120" w:after="40" w:line="300" w:lineRule="auto"/>
      </w:pPr>
      <w:r>
        <w:rPr>
          <w:rFonts w:ascii="微软雅黑" w:hAnsi="微软雅黑"/>
          <w:rFonts w:ascii="微软雅黑" w:hAnsi="微软雅黑" w:eastAsia="微软雅黑"/>
          <w:b/>
          <w:i w:val="0"/>
          <w:color w:val="1B365D"/>
          <w:sz w:val="21"/>
        </w:rPr>
        <w:t xml:space="preserve">31. </w:t>
      </w:r>
      <w:r>
        <w:rPr>
          <w:rFonts w:ascii="微软雅黑" w:hAnsi="微软雅黑"/>
          <w:rFonts w:ascii="微软雅黑" w:hAnsi="微软雅黑" w:eastAsia="微软雅黑"/>
          <w:b w:val="0"/>
          <w:i w:val="0"/>
          <w:color w:val="222222"/>
          <w:sz w:val="21"/>
        </w:rPr>
        <w:t>我国之所以能够采取赎买的方式对资本主义工商业进行和平改造，其原因在于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民族资产阶级具有两面性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中国共产党与民族资产阶级长期保持着统一战线的关系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我国已经有了人民民主专政的国家政权和掌握了国家经济命脉的强大的社会主义国营经济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国家对粮食和工业原料的统购统销，以及资本主义企业中工人群众对资本家的监督</w:t>
      </w:r>
    </w:p>
    <w:p>
      <w:pPr>
        <w:keepNext/>
        <w:spacing w:before="120" w:after="40" w:line="300" w:lineRule="auto"/>
      </w:pPr>
      <w:r>
        <w:rPr>
          <w:rFonts w:ascii="微软雅黑" w:hAnsi="微软雅黑"/>
          <w:rFonts w:ascii="微软雅黑" w:hAnsi="微软雅黑" w:eastAsia="微软雅黑"/>
          <w:b/>
          <w:i w:val="0"/>
          <w:color w:val="1B365D"/>
          <w:sz w:val="21"/>
        </w:rPr>
        <w:t xml:space="preserve">32. </w:t>
      </w:r>
      <w:r>
        <w:rPr>
          <w:rFonts w:ascii="微软雅黑" w:hAnsi="微软雅黑"/>
          <w:rFonts w:ascii="微软雅黑" w:hAnsi="微软雅黑" w:eastAsia="微软雅黑"/>
          <w:b w:val="0"/>
          <w:i w:val="0"/>
          <w:color w:val="222222"/>
          <w:sz w:val="21"/>
        </w:rPr>
        <w:t>在党的七届二中全会上，毛泽东将“国家和私人合作的国家资本主义经济”作为新中国的几种主要的经济成分之一。在新中国社会主义改造过程中，中国共产党采用国家资本主义的方式开展对资本主义工商业的社会主义改造，即通过在一定的时期内有步骤地、有区别地把一切对国计民生有利的、而又为国家所需要的资本主义企业基本上改造为国家资本主义企业，并有计划地稳步地使低级形式的国家资本主义向高级形式的国家资本主义发展。国家资本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是与社会主义直接相联系的、国家直接控制和支配下的资本主义经济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不是一种独立的经济形态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其性质取决于生产力的发展水平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是个体经济向社会主义集体经济过渡的形式</w:t>
      </w:r>
    </w:p>
    <w:p>
      <w:pPr>
        <w:keepNext/>
        <w:spacing w:before="120" w:after="40" w:line="300" w:lineRule="auto"/>
      </w:pPr>
      <w:r>
        <w:rPr>
          <w:rFonts w:ascii="微软雅黑" w:hAnsi="微软雅黑"/>
          <w:rFonts w:ascii="微软雅黑" w:hAnsi="微软雅黑" w:eastAsia="微软雅黑"/>
          <w:b/>
          <w:i w:val="0"/>
          <w:color w:val="1B365D"/>
          <w:sz w:val="21"/>
        </w:rPr>
        <w:t xml:space="preserve">33. </w:t>
      </w:r>
      <w:r>
        <w:rPr>
          <w:rFonts w:ascii="微软雅黑" w:hAnsi="微软雅黑"/>
          <w:rFonts w:ascii="微软雅黑" w:hAnsi="微软雅黑" w:eastAsia="微软雅黑"/>
          <w:b w:val="0"/>
          <w:i w:val="0"/>
          <w:color w:val="222222"/>
          <w:sz w:val="21"/>
        </w:rPr>
        <w:t>我国对资本主义工商业的改造采取赎买的方针，所谓赎买就是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国家有偿地将私营企业改变为国营企业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由国家支付一笔巨额补偿资金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让资本家在一定年限内从企业经营所得中获取一部分利润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国家把私营企业改变为集体企业</w:t>
      </w:r>
    </w:p>
    <w:p>
      <w:pPr>
        <w:keepNext/>
        <w:spacing w:before="120" w:after="40" w:line="300" w:lineRule="auto"/>
      </w:pPr>
      <w:r>
        <w:rPr>
          <w:rFonts w:ascii="微软雅黑" w:hAnsi="微软雅黑"/>
          <w:rFonts w:ascii="微软雅黑" w:hAnsi="微软雅黑" w:eastAsia="微软雅黑"/>
          <w:b/>
          <w:i w:val="0"/>
          <w:color w:val="1B365D"/>
          <w:sz w:val="21"/>
        </w:rPr>
        <w:t xml:space="preserve">34. </w:t>
      </w:r>
      <w:r>
        <w:rPr>
          <w:rFonts w:ascii="微软雅黑" w:hAnsi="微软雅黑"/>
          <w:rFonts w:ascii="微软雅黑" w:hAnsi="微软雅黑" w:eastAsia="微软雅黑"/>
          <w:b w:val="0"/>
          <w:i w:val="0"/>
          <w:color w:val="222222"/>
          <w:sz w:val="21"/>
        </w:rPr>
        <w:t>我国对资本主义工商业的社会主义改造经历了三个步骤：第一步实行初级形式的国家资本主义；第二步实行个别企业的公私合营；第三步实行全行业的公私合营。从个别企业的公私合营到全行业公私合营，是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党和国家对资本主义工商业采取利用、限制、改造政策的必然趋势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经济运行中计划不断强化的必然结果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保证国家重点建设顺利进行的必然要求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彻底完成民主革命遗留任务的必要前提</w:t>
      </w:r>
    </w:p>
    <w:p>
      <w:pPr>
        <w:keepNext/>
        <w:spacing w:before="120" w:after="40" w:line="300" w:lineRule="auto"/>
      </w:pPr>
      <w:r>
        <w:rPr>
          <w:rFonts w:ascii="微软雅黑" w:hAnsi="微软雅黑"/>
          <w:rFonts w:ascii="微软雅黑" w:hAnsi="微软雅黑" w:eastAsia="微软雅黑"/>
          <w:b/>
          <w:i w:val="0"/>
          <w:color w:val="1B365D"/>
          <w:sz w:val="21"/>
        </w:rPr>
        <w:t xml:space="preserve">35. </w:t>
      </w:r>
      <w:r>
        <w:rPr>
          <w:rFonts w:ascii="微软雅黑" w:hAnsi="微软雅黑"/>
          <w:rFonts w:ascii="微软雅黑" w:hAnsi="微软雅黑" w:eastAsia="微软雅黑"/>
          <w:b w:val="0"/>
          <w:i w:val="0"/>
          <w:color w:val="222222"/>
          <w:sz w:val="21"/>
        </w:rPr>
        <w:t>把资本主义工商业者改造成为自食其力的社会主义劳动者，是适合中国情况的对资本主义工商业进行社会主义改造的道路的主要内容之一，它的优点在于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通过改造阶级成分的方式达到从整体上消灭资产阶级的目的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对企业的改造和对人的改造相结合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改造资本家个人与消灭他们所属的资产阶级相结合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既避免了激烈的阶级对抗，减少了改造的阻力，又推动了生产力的发展和社会的进步</w:t>
      </w:r>
    </w:p>
    <w:p>
      <w:pPr>
        <w:keepNext/>
        <w:spacing w:before="120" w:after="40" w:line="300" w:lineRule="auto"/>
      </w:pPr>
      <w:r>
        <w:rPr>
          <w:rFonts w:ascii="微软雅黑" w:hAnsi="微软雅黑"/>
          <w:rFonts w:ascii="微软雅黑" w:hAnsi="微软雅黑" w:eastAsia="微软雅黑"/>
          <w:b/>
          <w:i w:val="0"/>
          <w:color w:val="1B365D"/>
          <w:sz w:val="21"/>
        </w:rPr>
        <w:t xml:space="preserve">36. </w:t>
      </w:r>
      <w:r>
        <w:rPr>
          <w:rFonts w:ascii="微软雅黑" w:hAnsi="微软雅黑"/>
          <w:rFonts w:ascii="微软雅黑" w:hAnsi="微软雅黑" w:eastAsia="微软雅黑"/>
          <w:b w:val="0"/>
          <w:i w:val="0"/>
          <w:color w:val="222222"/>
          <w:sz w:val="21"/>
        </w:rPr>
        <w:t>我国在对个体农业进行社会主义改造的过程中，成功地开辟了一条适合我国情况的农业社会主义改造道路，其内容主要有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积极引导农民组织起来，走互助合作道路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遵循自愿互利、典型示范、国家帮助的原则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坚持积极领导、稳步前进的方针，采取循序渐进的步骤</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在有条件的地区推广农业生产责任制</w:t>
      </w:r>
    </w:p>
    <w:p>
      <w:pPr>
        <w:keepNext/>
        <w:spacing w:before="120" w:after="40" w:line="300" w:lineRule="auto"/>
      </w:pPr>
      <w:r>
        <w:rPr>
          <w:rFonts w:ascii="微软雅黑" w:hAnsi="微软雅黑"/>
          <w:rFonts w:ascii="微软雅黑" w:hAnsi="微软雅黑" w:eastAsia="微软雅黑"/>
          <w:b/>
          <w:i w:val="0"/>
          <w:color w:val="1B365D"/>
          <w:sz w:val="21"/>
        </w:rPr>
        <w:t xml:space="preserve">37. </w:t>
      </w:r>
      <w:r>
        <w:rPr>
          <w:rFonts w:ascii="微软雅黑" w:hAnsi="微软雅黑"/>
          <w:rFonts w:ascii="微软雅黑" w:hAnsi="微软雅黑" w:eastAsia="微软雅黑"/>
          <w:b w:val="0"/>
          <w:i w:val="0"/>
          <w:color w:val="222222"/>
          <w:sz w:val="21"/>
        </w:rPr>
        <w:t>在一个几亿人口的大国中比较顺利地实现了如此复杂、困难和深刻的社会主义改造，不仅没有造成生产力的破坏，反而促进了工农业和整个国民经济的发展；不仅没有引起巨大的社会动荡，反而极大地加强了人民的团结，并且是在人民普遍拥护的情况下完成的。这些情况说明，我国社会主义改造的基本完成的确是一个伟大的历史性胜利。我国社会主义改造的成功经验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坚持“一举过渡”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坚持社会主义工业化建设与社会主义改造同时并举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采取积极引导、逐步过渡的方式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用和平方法进行改造</w:t>
      </w:r>
    </w:p>
    <w:p>
      <w:pPr>
        <w:keepNext/>
        <w:spacing w:before="120" w:after="40" w:line="300" w:lineRule="auto"/>
      </w:pPr>
      <w:r>
        <w:rPr>
          <w:rFonts w:ascii="微软雅黑" w:hAnsi="微软雅黑"/>
          <w:rFonts w:ascii="微软雅黑" w:hAnsi="微软雅黑" w:eastAsia="微软雅黑"/>
          <w:b/>
          <w:i w:val="0"/>
          <w:color w:val="1B365D"/>
          <w:sz w:val="21"/>
        </w:rPr>
        <w:t xml:space="preserve">38. </w:t>
      </w:r>
      <w:r>
        <w:rPr>
          <w:rFonts w:ascii="微软雅黑" w:hAnsi="微软雅黑"/>
          <w:rFonts w:ascii="微软雅黑" w:hAnsi="微软雅黑" w:eastAsia="微软雅黑"/>
          <w:b w:val="0"/>
          <w:i w:val="0"/>
          <w:color w:val="222222"/>
          <w:sz w:val="21"/>
        </w:rPr>
        <w:t>1956年底，我国对农业、手工业和资本主义工商业的社会主义改造基本完成，我国社会经济结构发生了根本变化，社会主义公有制已成为我国社会的经济基础，标志着中国历史上长达数千年的阶级剥削制度的结束和社会主义基本制度的确立。在中国确立社会主义基本制度是中国共产党百年奋斗的伟大成就之一。社会主义基本制度的确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是中国历史上最深刻最伟大的社会变革，为当代中国一切发展进步奠定了制度基础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实现了马克思主义同中国实际的“第二次结合”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极大地促进了我国社会生产力的发展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使广大劳动人民真正成为国家的主人，这是中国几千年来阶级关系的最根本变革</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第四章 社会主义建设道路初步探索的理论成果</w:t>
      </w:r>
    </w:p>
    <w:p>
      <w:pPr>
        <w:keepNext/>
        <w:spacing w:before="120" w:after="40" w:line="300" w:lineRule="auto"/>
      </w:pPr>
      <w:r>
        <w:rPr>
          <w:rFonts w:ascii="微软雅黑" w:hAnsi="微软雅黑"/>
          <w:rFonts w:ascii="微软雅黑" w:hAnsi="微软雅黑" w:eastAsia="微软雅黑"/>
          <w:b/>
          <w:i w:val="0"/>
          <w:color w:val="1B365D"/>
          <w:sz w:val="21"/>
        </w:rPr>
        <w:t xml:space="preserve">39. </w:t>
      </w:r>
      <w:r>
        <w:rPr>
          <w:rFonts w:ascii="微软雅黑" w:hAnsi="微软雅黑"/>
          <w:rFonts w:ascii="微软雅黑" w:hAnsi="微软雅黑" w:eastAsia="微软雅黑"/>
          <w:b w:val="0"/>
          <w:i w:val="0"/>
          <w:color w:val="222222"/>
          <w:sz w:val="21"/>
        </w:rPr>
        <w:t>1956年，毛泽东提出探索马克思主义同中国实际即社会主义建设实际的“第二次结合”,这说明中国共产党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开始探索适合中国特点的社会主义建设道路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开始摆脱单一的苏联模式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开始重新认识“什么是社会主义、怎样建设社会主义”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开始明确社会主义基本制度建立后还要通过改革进一步解放生产力</w:t>
      </w:r>
    </w:p>
    <w:p>
      <w:pPr>
        <w:keepNext/>
        <w:spacing w:before="120" w:after="40" w:line="300" w:lineRule="auto"/>
      </w:pPr>
      <w:r>
        <w:rPr>
          <w:rFonts w:ascii="微软雅黑" w:hAnsi="微软雅黑"/>
          <w:rFonts w:ascii="微软雅黑" w:hAnsi="微软雅黑" w:eastAsia="微软雅黑"/>
          <w:b/>
          <w:i w:val="0"/>
          <w:color w:val="1B365D"/>
          <w:sz w:val="21"/>
        </w:rPr>
        <w:t xml:space="preserve">40. </w:t>
      </w:r>
      <w:r>
        <w:rPr>
          <w:rFonts w:ascii="微软雅黑" w:hAnsi="微软雅黑"/>
          <w:rFonts w:ascii="微软雅黑" w:hAnsi="微软雅黑" w:eastAsia="微软雅黑"/>
          <w:b w:val="0"/>
          <w:i w:val="0"/>
          <w:color w:val="222222"/>
          <w:sz w:val="21"/>
        </w:rPr>
        <w:t>1956年4月和5月，毛泽东先后在中央政治局扩大会议和最高国务会议上，作了《论十大关系》的报告。《论十大关系》提出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以苏为鉴，独立自主地探索适合中国情况的社会主义建设道路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调动一切积极因素为社会主义事业服务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探索在中国实行改革开放的道路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“向外国学习”的口号</w:t>
      </w:r>
    </w:p>
    <w:p>
      <w:pPr>
        <w:keepNext/>
        <w:spacing w:before="120" w:after="40" w:line="300" w:lineRule="auto"/>
      </w:pPr>
      <w:r>
        <w:rPr>
          <w:rFonts w:ascii="微软雅黑" w:hAnsi="微软雅黑"/>
          <w:rFonts w:ascii="微软雅黑" w:hAnsi="微软雅黑" w:eastAsia="微软雅黑"/>
          <w:b/>
          <w:i w:val="0"/>
          <w:color w:val="1B365D"/>
          <w:sz w:val="21"/>
        </w:rPr>
        <w:t xml:space="preserve">41. </w:t>
      </w:r>
      <w:r>
        <w:rPr>
          <w:rFonts w:ascii="微软雅黑" w:hAnsi="微软雅黑"/>
          <w:rFonts w:ascii="微软雅黑" w:hAnsi="微软雅黑" w:eastAsia="微软雅黑"/>
          <w:b w:val="0"/>
          <w:i w:val="0"/>
          <w:color w:val="222222"/>
          <w:sz w:val="21"/>
        </w:rPr>
        <w:t>1957年2月，毛泽东作了《关于正确处理人民内部矛盾的问题》的报告，系统论述了社会主义社会矛盾的理论。毛泽东指出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矛盾是普遍存在的，社会主义社会同样充满着矛盾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社会主义社会的基本矛盾仍然是生产关系和生产力之间、上层建筑和经济基础之间的矛盾， 它同以往社会的基本矛盾性质是一样的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社会主义社会的矛盾反映在政治上可以划分为敌我矛盾和人民内部矛盾这两类性质完全不同 的矛盾，正确处理人民内部矛盾是国家政治生活的主题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社会主义社会的基本矛盾可以通过社会主义制度本身的自我调整和自我完善得到解决</w:t>
      </w:r>
    </w:p>
    <w:p>
      <w:pPr>
        <w:keepNext/>
        <w:spacing w:before="120" w:after="40" w:line="300" w:lineRule="auto"/>
      </w:pPr>
      <w:r>
        <w:rPr>
          <w:rFonts w:ascii="微软雅黑" w:hAnsi="微软雅黑"/>
          <w:rFonts w:ascii="微软雅黑" w:hAnsi="微软雅黑" w:eastAsia="微软雅黑"/>
          <w:b/>
          <w:i w:val="0"/>
          <w:color w:val="1B365D"/>
          <w:sz w:val="21"/>
        </w:rPr>
        <w:t xml:space="preserve">42. </w:t>
      </w:r>
      <w:r>
        <w:rPr>
          <w:rFonts w:ascii="微软雅黑" w:hAnsi="微软雅黑"/>
          <w:rFonts w:ascii="微软雅黑" w:hAnsi="微软雅黑" w:eastAsia="微软雅黑"/>
          <w:b w:val="0"/>
          <w:i w:val="0"/>
          <w:color w:val="222222"/>
          <w:sz w:val="21"/>
        </w:rPr>
        <w:t>1957年2月，毛泽东在《关于正确处理人民内部矛盾的问题》的报告中提出了一系列正确处理人民内部矛盾的具体方针、原则，主要有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统筹兼顾、适当安排</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有理、有利、有节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“百花齐放、百家争鸣”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“长期共存、互相监督”</w:t>
      </w:r>
    </w:p>
    <w:p>
      <w:pPr>
        <w:keepNext/>
        <w:spacing w:before="120" w:after="40" w:line="300" w:lineRule="auto"/>
      </w:pPr>
      <w:r>
        <w:rPr>
          <w:rFonts w:ascii="微软雅黑" w:hAnsi="微软雅黑"/>
          <w:rFonts w:ascii="微软雅黑" w:hAnsi="微软雅黑" w:eastAsia="微软雅黑"/>
          <w:b/>
          <w:i w:val="0"/>
          <w:color w:val="1B365D"/>
          <w:sz w:val="21"/>
        </w:rPr>
        <w:t xml:space="preserve">43. </w:t>
      </w:r>
      <w:r>
        <w:rPr>
          <w:rFonts w:ascii="微软雅黑" w:hAnsi="微软雅黑"/>
          <w:rFonts w:ascii="微软雅黑" w:hAnsi="微软雅黑" w:eastAsia="微软雅黑"/>
          <w:b w:val="0"/>
          <w:i w:val="0"/>
          <w:color w:val="222222"/>
          <w:sz w:val="21"/>
        </w:rPr>
        <w:t>走中国工业化道路的思想是党在社会主义建设道路初步探索中取得的理论成果之一。毛泽东所说的中国工业化道路，就是正确处理重工业和轻工业、农业的关系，也就是他在《论十大关系》中论述的第一大关系。为此，毛泽东提出了以农业为基础，以工业为主导，以农轻重为序发展国民经济的总方针，以及一整套“两条腿走路”的工业化发展思路，即</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重工业和轻工业同时并举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中央工业和地方工业同时并举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沿海工业和内地工业同时并举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外资企业和内资企业同时并举</w:t>
      </w:r>
    </w:p>
    <w:p>
      <w:pPr>
        <w:keepNext/>
        <w:spacing w:before="120" w:after="40" w:line="300" w:lineRule="auto"/>
      </w:pPr>
      <w:r>
        <w:rPr>
          <w:rFonts w:ascii="微软雅黑" w:hAnsi="微软雅黑"/>
          <w:rFonts w:ascii="微软雅黑" w:hAnsi="微软雅黑" w:eastAsia="微软雅黑"/>
          <w:b/>
          <w:i w:val="0"/>
          <w:color w:val="1B365D"/>
          <w:sz w:val="21"/>
        </w:rPr>
        <w:t xml:space="preserve">44. </w:t>
      </w:r>
      <w:r>
        <w:rPr>
          <w:rFonts w:ascii="微软雅黑" w:hAnsi="微软雅黑"/>
          <w:rFonts w:ascii="微软雅黑" w:hAnsi="微软雅黑" w:eastAsia="微软雅黑"/>
          <w:b w:val="0"/>
          <w:i w:val="0"/>
          <w:color w:val="222222"/>
          <w:sz w:val="21"/>
        </w:rPr>
        <w:t>以毛泽东为核心的第一代中央领导集体在创建新中国和探索适合中国情况的社会主义建设道路过程中，形成了一系列重要的理论，主要有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在社会主义经济建设方面，实行以农业为基础，以工业为主导，以农轻重为序发展国民经济 的总方针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社会主义可以分为不发达的社会主义和比较发达的社会主义两个阶段，后一阶段可能比前一 阶段需要更长的时间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应当采取“两步走”的发展战略，把中国建设成为一个具有现代农业、现代工业、现代国防 和现代科学技术的社会主义强国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发展面向现代化、面向世界、面向未来的，民族的科学的大众的社会主义文化</w:t>
      </w:r>
    </w:p>
    <w:p>
      <w:pPr>
        <w:keepNext/>
        <w:spacing w:before="120" w:after="40" w:line="300" w:lineRule="auto"/>
      </w:pPr>
      <w:r>
        <w:rPr>
          <w:rFonts w:ascii="微软雅黑" w:hAnsi="微软雅黑"/>
          <w:rFonts w:ascii="微软雅黑" w:hAnsi="微软雅黑" w:eastAsia="微软雅黑"/>
          <w:b/>
          <w:i w:val="0"/>
          <w:color w:val="1B365D"/>
          <w:sz w:val="21"/>
        </w:rPr>
        <w:t xml:space="preserve">45. </w:t>
      </w:r>
      <w:r>
        <w:rPr>
          <w:rFonts w:ascii="微软雅黑" w:hAnsi="微软雅黑"/>
          <w:rFonts w:ascii="微软雅黑" w:hAnsi="微软雅黑" w:eastAsia="微软雅黑"/>
          <w:b w:val="0"/>
          <w:i w:val="0"/>
          <w:color w:val="222222"/>
          <w:sz w:val="21"/>
        </w:rPr>
        <w:t>以毛泽东同志为主要代表的中国共产党人对社会主义建设道路的初步探索</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彻底摆脱了苏联模式的影响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巩固和发展了我国的社会主义制度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丰富了科学社会主义的理论和实践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为开创中国特色社会主义提供了宝贵经验、理论准备、物质基础</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第五章 中国特色社会主义理论体系的形成发展</w:t>
      </w:r>
    </w:p>
    <w:p>
      <w:pPr>
        <w:keepNext/>
        <w:spacing w:before="120" w:after="40" w:line="300" w:lineRule="auto"/>
      </w:pPr>
      <w:r>
        <w:rPr>
          <w:rFonts w:ascii="微软雅黑" w:hAnsi="微软雅黑"/>
          <w:rFonts w:ascii="微软雅黑" w:hAnsi="微软雅黑" w:eastAsia="微软雅黑"/>
          <w:b/>
          <w:i w:val="0"/>
          <w:color w:val="1B365D"/>
          <w:sz w:val="21"/>
        </w:rPr>
        <w:t xml:space="preserve">46. </w:t>
      </w:r>
      <w:r>
        <w:rPr>
          <w:rFonts w:ascii="微软雅黑" w:hAnsi="微软雅黑"/>
          <w:rFonts w:ascii="微软雅黑" w:hAnsi="微软雅黑" w:eastAsia="微软雅黑"/>
          <w:b w:val="0"/>
          <w:i w:val="0"/>
          <w:color w:val="222222"/>
          <w:sz w:val="21"/>
        </w:rPr>
        <w:t>实践没有止境，理论创新也没有止境。改革开放以来，我们党继续推进马克思主义中国化时代化，形成和发展了中国特色社会主义理论体系。中国特色社会主义理论体系逐步形成和发展的社会历史条件是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对国际形势深刻变化和世界发展新趋势的深刻把握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对建设社会主义正反两方面经验的认真总结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对我国发展历史方位的科学判断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对中国特色社会主义建设实践经验的科学总结</w:t>
      </w:r>
    </w:p>
    <w:p>
      <w:pPr>
        <w:keepNext/>
        <w:spacing w:before="120" w:after="40" w:line="300" w:lineRule="auto"/>
      </w:pPr>
      <w:r>
        <w:rPr>
          <w:rFonts w:ascii="微软雅黑" w:hAnsi="微软雅黑"/>
          <w:rFonts w:ascii="微软雅黑" w:hAnsi="微软雅黑" w:eastAsia="微软雅黑"/>
          <w:b/>
          <w:i w:val="0"/>
          <w:color w:val="1B365D"/>
          <w:sz w:val="21"/>
        </w:rPr>
        <w:t xml:space="preserve">47. </w:t>
      </w:r>
      <w:r>
        <w:rPr>
          <w:rFonts w:ascii="微软雅黑" w:hAnsi="微软雅黑"/>
          <w:rFonts w:ascii="微软雅黑" w:hAnsi="微软雅黑" w:eastAsia="微软雅黑"/>
          <w:b w:val="0"/>
          <w:i w:val="0"/>
          <w:color w:val="222222"/>
          <w:sz w:val="21"/>
        </w:rPr>
        <w:t>中国特色社会主义理论体系是中国共产党长期探索的伟大理论创造，开辟了马克思主义中国化时代化新境界。中国特色社会主义理论体系是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全党全国各族人民团结奋斗的共同思想基础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战胜来自政治、经济、社会和自然界等一切风险和挑战的精神支柱</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全面推进中华民族伟大复兴的根本指针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我们党最可宝贵的政治和精神财富</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第六章 邓小平理论</w:t>
      </w:r>
    </w:p>
    <w:p>
      <w:pPr>
        <w:keepNext/>
        <w:spacing w:before="120" w:after="40" w:line="300" w:lineRule="auto"/>
      </w:pPr>
      <w:r>
        <w:rPr>
          <w:rFonts w:ascii="微软雅黑" w:hAnsi="微软雅黑"/>
          <w:rFonts w:ascii="微软雅黑" w:hAnsi="微软雅黑" w:eastAsia="微软雅黑"/>
          <w:b/>
          <w:i w:val="0"/>
          <w:color w:val="1B365D"/>
          <w:sz w:val="21"/>
        </w:rPr>
        <w:t xml:space="preserve">48. </w:t>
      </w:r>
      <w:r>
        <w:rPr>
          <w:rFonts w:ascii="微软雅黑" w:hAnsi="微软雅黑"/>
          <w:rFonts w:ascii="微软雅黑" w:hAnsi="微软雅黑" w:eastAsia="微软雅黑"/>
          <w:b w:val="0"/>
          <w:i w:val="0"/>
          <w:color w:val="222222"/>
          <w:sz w:val="21"/>
        </w:rPr>
        <w:t>邓小平关于社会主义本质的科学概括，对于我们在坚持社会主义基本制度的基础上推进改革，指导改革沿着合乎社会主义本质要求的方向发展，对于建设中国特色社会主义，具有重大的政治意义、理论意义和实践意义。这一科学概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既坚持了科学社会主义的基本原则，又赋予其鲜明的时代特色</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反映了人民的利益和时代的要求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廓清了不合乎时代进步和社会发展规律的模糊观念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摆脱了长期以来拘泥于具体模式而忽略社会主义本质的错误倾向</w:t>
      </w:r>
    </w:p>
    <w:p>
      <w:pPr>
        <w:keepNext/>
        <w:spacing w:before="120" w:after="40" w:line="300" w:lineRule="auto"/>
      </w:pPr>
      <w:r>
        <w:rPr>
          <w:rFonts w:ascii="微软雅黑" w:hAnsi="微软雅黑"/>
          <w:rFonts w:ascii="微软雅黑" w:hAnsi="微软雅黑" w:eastAsia="微软雅黑"/>
          <w:b/>
          <w:i w:val="0"/>
          <w:color w:val="1B365D"/>
          <w:sz w:val="21"/>
        </w:rPr>
        <w:t xml:space="preserve">49. </w:t>
      </w:r>
      <w:r>
        <w:rPr>
          <w:rFonts w:ascii="微软雅黑" w:hAnsi="微软雅黑"/>
          <w:rFonts w:ascii="微软雅黑" w:hAnsi="微软雅黑" w:eastAsia="微软雅黑"/>
          <w:b w:val="0"/>
          <w:i w:val="0"/>
          <w:color w:val="222222"/>
          <w:sz w:val="21"/>
        </w:rPr>
        <w:t>党的十一届三中全会以后，以邓小平同志为主要代表的中国共产党人重新确立并丰富发展了实事求是的思想路线，提出了一系列有利于增强党的团结和调动一切积极因素的方针政策。党的思想路线的重新确立，解决了一系列重大理论和实践问题。具体来说就是，坚持解放思想、实事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有力推动和保证了拨乱反正的进行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破除了僵化的社会主义模式观念，坚持走自己的路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一切从社会主义初级阶段的实际出发</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坚持以“三个有利于”作为检验一切工作是非得失的根本标准</w:t>
      </w:r>
    </w:p>
    <w:p>
      <w:pPr>
        <w:keepNext/>
        <w:spacing w:before="120" w:after="40" w:line="300" w:lineRule="auto"/>
      </w:pPr>
      <w:r>
        <w:rPr>
          <w:rFonts w:ascii="微软雅黑" w:hAnsi="微软雅黑"/>
          <w:rFonts w:ascii="微软雅黑" w:hAnsi="微软雅黑" w:eastAsia="微软雅黑"/>
          <w:b/>
          <w:i w:val="0"/>
          <w:color w:val="1B365D"/>
          <w:sz w:val="21"/>
        </w:rPr>
        <w:t xml:space="preserve">50. </w:t>
      </w:r>
      <w:r>
        <w:rPr>
          <w:rFonts w:ascii="微软雅黑" w:hAnsi="微软雅黑"/>
          <w:rFonts w:ascii="微软雅黑" w:hAnsi="微软雅黑" w:eastAsia="微软雅黑"/>
          <w:b w:val="0"/>
          <w:i w:val="0"/>
          <w:color w:val="222222"/>
          <w:sz w:val="21"/>
        </w:rPr>
        <w:t>社会主义制度建立以后，也有一个如何认清国情、正确判断我国社会所处历史方位的问题。社会主义初级阶段理论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揭示了当代中国的历史方位，为建设中国特色社会主义提供了总依据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是对马克思主义关于社会主义发展阶段理论的重大发展和重大突破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使我们党对社会主义建设的长期性、复杂性、艰巨性有了更加清醒的认识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正确回答了邓小平理论首要的基本的理论问题</w:t>
      </w:r>
    </w:p>
    <w:p>
      <w:pPr>
        <w:keepNext/>
        <w:spacing w:before="120" w:after="40" w:line="300" w:lineRule="auto"/>
      </w:pPr>
      <w:r>
        <w:rPr>
          <w:rFonts w:ascii="微软雅黑" w:hAnsi="微软雅黑"/>
          <w:rFonts w:ascii="微软雅黑" w:hAnsi="微软雅黑" w:eastAsia="微软雅黑"/>
          <w:b/>
          <w:i w:val="0"/>
          <w:color w:val="1B365D"/>
          <w:sz w:val="21"/>
        </w:rPr>
        <w:t xml:space="preserve">51. </w:t>
      </w:r>
      <w:r>
        <w:rPr>
          <w:rFonts w:ascii="微软雅黑" w:hAnsi="微软雅黑"/>
          <w:rFonts w:ascii="微软雅黑" w:hAnsi="微软雅黑" w:eastAsia="微软雅黑"/>
          <w:b w:val="0"/>
          <w:i w:val="0"/>
          <w:color w:val="222222"/>
          <w:sz w:val="21"/>
        </w:rPr>
        <w:t>改革是一项崭新的事业，是一个大试验。判断改革和各方面工作的是非得失，归根到底，主要看是否有利于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发展社会主义社会的生产力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增强社会主义国家的综合国力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提高人民生活水平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完善社会主义的生产关系</w:t>
      </w:r>
    </w:p>
    <w:p>
      <w:pPr>
        <w:keepNext/>
        <w:spacing w:before="120" w:after="40" w:line="300" w:lineRule="auto"/>
      </w:pPr>
      <w:r>
        <w:rPr>
          <w:rFonts w:ascii="微软雅黑" w:hAnsi="微软雅黑"/>
          <w:rFonts w:ascii="微软雅黑" w:hAnsi="微软雅黑" w:eastAsia="微软雅黑"/>
          <w:b/>
          <w:i w:val="0"/>
          <w:color w:val="1B365D"/>
          <w:sz w:val="21"/>
        </w:rPr>
        <w:t xml:space="preserve">52. </w:t>
      </w:r>
      <w:r>
        <w:rPr>
          <w:rFonts w:ascii="微软雅黑" w:hAnsi="微软雅黑"/>
          <w:rFonts w:ascii="微软雅黑" w:hAnsi="微软雅黑" w:eastAsia="微软雅黑"/>
          <w:b w:val="0"/>
          <w:i w:val="0"/>
          <w:color w:val="222222"/>
          <w:sz w:val="21"/>
        </w:rPr>
        <w:t>在南方谈话中，邓小平明确提出：“计划经济不等于社会主义，资本主义也有计划；市场经济不等于资本主义，社会主义也有市场。”邓小平这一重要论断蕴含着的社会主义市场经济理论的内涵有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计划经济和市场经济不是划分社会制度的标志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计划和市场都是经济手段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市场经济作为资源配置手段本身不具有制度属性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市场经济和不同的社会制度结合所表现出的性质是相同的</w:t>
      </w:r>
    </w:p>
    <w:p>
      <w:pPr>
        <w:keepNext/>
        <w:spacing w:before="120" w:after="40" w:line="300" w:lineRule="auto"/>
      </w:pPr>
      <w:r>
        <w:rPr>
          <w:rFonts w:ascii="微软雅黑" w:hAnsi="微软雅黑"/>
          <w:rFonts w:ascii="微软雅黑" w:hAnsi="微软雅黑" w:eastAsia="微软雅黑"/>
          <w:b/>
          <w:i w:val="0"/>
          <w:color w:val="1B365D"/>
          <w:sz w:val="21"/>
        </w:rPr>
        <w:t xml:space="preserve">53. </w:t>
      </w:r>
      <w:r>
        <w:rPr>
          <w:rFonts w:ascii="微软雅黑" w:hAnsi="微软雅黑"/>
          <w:rFonts w:ascii="微软雅黑" w:hAnsi="微软雅黑" w:eastAsia="微软雅黑"/>
          <w:b w:val="0"/>
          <w:i w:val="0"/>
          <w:color w:val="222222"/>
          <w:sz w:val="21"/>
        </w:rPr>
        <w:t>1992年，针对人们思想中普遍存在的疑虑，邓小平南方谈话重申了深化改革、加速发展的必要性和重要性，并从中国实际出发，站在时代的高度，深刻地总结了十多年改革开放的经验教训，在一系列重大的理论和实践问题上，提出了一系列重要论断。这些重要论断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社会主义可以搞市场经济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不坚持社会主义，不改革开放，不发展经济，不改善人民生活，就没有出路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“三个有利于”标准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革命是解放生产力，改革也是解放生产力</w:t>
      </w:r>
    </w:p>
    <w:p>
      <w:pPr>
        <w:keepNext/>
        <w:spacing w:before="120" w:after="40" w:line="300" w:lineRule="auto"/>
      </w:pPr>
      <w:r>
        <w:rPr>
          <w:rFonts w:ascii="微软雅黑" w:hAnsi="微软雅黑"/>
          <w:rFonts w:ascii="微软雅黑" w:hAnsi="微软雅黑" w:eastAsia="微软雅黑"/>
          <w:b/>
          <w:i w:val="0"/>
          <w:color w:val="1B365D"/>
          <w:sz w:val="21"/>
        </w:rPr>
        <w:t xml:space="preserve">54. </w:t>
      </w:r>
      <w:r>
        <w:rPr>
          <w:rFonts w:ascii="微软雅黑" w:hAnsi="微软雅黑"/>
          <w:rFonts w:ascii="微软雅黑" w:hAnsi="微软雅黑" w:eastAsia="微软雅黑"/>
          <w:b w:val="0"/>
          <w:i w:val="0"/>
          <w:color w:val="222222"/>
          <w:sz w:val="21"/>
        </w:rPr>
        <w:t>邓小平理论是马克思列宁主义基本原理同当代中国实际和时代特征相结合的产物，是对马克思列宁主义、毛泽东思想的继承和发展，是全党全国人民集体智慧的结晶。邓小平理论是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中国特色社会主义理论体系的开篇之作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中国共产党和中国人民宝贵的精神财富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中国革命、建设、改革的科学指南</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党和国家必须长期坚持的指导思想</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第七章 “三个代表”重要思想</w:t>
      </w:r>
    </w:p>
    <w:p>
      <w:pPr>
        <w:keepNext/>
        <w:spacing w:before="120" w:after="40" w:line="300" w:lineRule="auto"/>
      </w:pPr>
      <w:r>
        <w:rPr>
          <w:rFonts w:ascii="微软雅黑" w:hAnsi="微软雅黑"/>
          <w:rFonts w:ascii="微软雅黑" w:hAnsi="微软雅黑" w:eastAsia="微软雅黑"/>
          <w:b/>
          <w:i w:val="0"/>
          <w:color w:val="1B365D"/>
          <w:sz w:val="21"/>
        </w:rPr>
        <w:t xml:space="preserve">55. </w:t>
      </w:r>
      <w:r>
        <w:rPr>
          <w:rFonts w:ascii="微软雅黑" w:hAnsi="微软雅黑"/>
          <w:rFonts w:ascii="微软雅黑" w:hAnsi="微软雅黑" w:eastAsia="微软雅黑"/>
          <w:b w:val="0"/>
          <w:i w:val="0"/>
          <w:color w:val="222222"/>
          <w:sz w:val="21"/>
        </w:rPr>
        <w:t>发展是党执政兴国的第一要务。关于正确认识和处理改革、发展、稳定的关系，以下说法正确的有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改革是动力，发展是目的，稳定是前提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要把改革的力度、发展的速度和社会可承受的程度统一起来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把不断改善人民生活作为处理改革、发展、稳定关系的重要结合点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在社会稳定中推进改革发展，通过改革发展促进社会稳定</w:t>
      </w:r>
    </w:p>
    <w:p>
      <w:pPr>
        <w:keepNext/>
        <w:spacing w:before="120" w:after="40" w:line="300" w:lineRule="auto"/>
      </w:pPr>
      <w:r>
        <w:rPr>
          <w:rFonts w:ascii="微软雅黑" w:hAnsi="微软雅黑"/>
          <w:rFonts w:ascii="微软雅黑" w:hAnsi="微软雅黑" w:eastAsia="微软雅黑"/>
          <w:b/>
          <w:i w:val="0"/>
          <w:color w:val="1B365D"/>
          <w:sz w:val="21"/>
        </w:rPr>
        <w:t xml:space="preserve">56. </w:t>
      </w:r>
      <w:r>
        <w:rPr>
          <w:rFonts w:ascii="微软雅黑" w:hAnsi="微软雅黑"/>
          <w:rFonts w:ascii="微软雅黑" w:hAnsi="微软雅黑" w:eastAsia="微软雅黑"/>
          <w:b w:val="0"/>
          <w:i w:val="0"/>
          <w:color w:val="222222"/>
          <w:sz w:val="21"/>
        </w:rPr>
        <w:t>2001年11月，在卡塔尔首都多哈举行的世界贸易组织第四届部长级会议通过中国加入世界贸易组织的决定。同年12月，中国正式加入世界贸易组织。加入世界贸易组织是党为推进经济发展和改革开放而作出的重大战略决策。短短20余年间，我国货物贸易总额增长了11倍，成为全球第一货物贸易大国、140多个国家和地区的主要贸易伙伴，对全球经济增长的年均贡献率近30%。事实表明，加入世界贸易组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使中国经济在全球化进程中获得参与制定规则和竞争的有利位置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打开了我国对外开放的新天地，对推动经济体制改革和现代化建设产生了深刻影响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使我国从国际经贸规则的被动接受者和主动接轨者，逐步成长为重要参与者</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是我国对外开放的里程碑，中国对外开放进入了一个新的阶段</w:t>
      </w:r>
    </w:p>
    <w:p>
      <w:pPr>
        <w:keepNext/>
        <w:spacing w:before="120" w:after="40" w:line="300" w:lineRule="auto"/>
      </w:pPr>
      <w:r>
        <w:rPr>
          <w:rFonts w:ascii="微软雅黑" w:hAnsi="微软雅黑"/>
          <w:rFonts w:ascii="微软雅黑" w:hAnsi="微软雅黑" w:eastAsia="微软雅黑"/>
          <w:b/>
          <w:i w:val="0"/>
          <w:color w:val="1B365D"/>
          <w:sz w:val="21"/>
        </w:rPr>
        <w:t xml:space="preserve">57. </w:t>
      </w:r>
      <w:r>
        <w:rPr>
          <w:rFonts w:ascii="微软雅黑" w:hAnsi="微软雅黑"/>
          <w:rFonts w:ascii="微软雅黑" w:hAnsi="微软雅黑" w:eastAsia="微软雅黑"/>
          <w:b w:val="0"/>
          <w:i w:val="0"/>
          <w:color w:val="222222"/>
          <w:sz w:val="21"/>
        </w:rPr>
        <w:t>“三个代表”重要思想最鲜明的特点和最突出的贡献，在于用一系列紧密联系、相互贯通的新思想新观点新论断</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进一步回答了什么是社会主义、怎样建设社会主义的问题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创造性回答了建设什么样的党、怎样建设党的问题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继承和发展了马克思列宁主义、毛泽东思想、邓小平理论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深化了我们对新的时代条件下推进中国特色社会主义事业、加强党的建设的规律的认识</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第八章 科学发展观</w:t>
      </w:r>
    </w:p>
    <w:p>
      <w:pPr>
        <w:keepNext/>
        <w:spacing w:before="120" w:after="40" w:line="300" w:lineRule="auto"/>
      </w:pPr>
      <w:r>
        <w:rPr>
          <w:rFonts w:ascii="微软雅黑" w:hAnsi="微软雅黑"/>
          <w:rFonts w:ascii="微软雅黑" w:hAnsi="微软雅黑" w:eastAsia="微软雅黑"/>
          <w:b/>
          <w:i w:val="0"/>
          <w:color w:val="1B365D"/>
          <w:sz w:val="21"/>
        </w:rPr>
        <w:t xml:space="preserve">58. </w:t>
      </w:r>
      <w:r>
        <w:rPr>
          <w:rFonts w:ascii="微软雅黑" w:hAnsi="微软雅黑"/>
          <w:rFonts w:ascii="微软雅黑" w:hAnsi="微软雅黑" w:eastAsia="微软雅黑"/>
          <w:b w:val="0"/>
          <w:i w:val="0"/>
          <w:color w:val="222222"/>
          <w:sz w:val="21"/>
        </w:rPr>
        <w:t>科学发展观创造性回答了新形势下实现什么样的发展、怎样发展等重大问题。科学发展观的集中概括是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第一要义是发展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核心立场是以人为本</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基本要求是全面协调可持续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根本方法是统筹兼顾</w:t>
      </w:r>
    </w:p>
    <w:p>
      <w:pPr>
        <w:keepNext/>
        <w:spacing w:before="120" w:after="40" w:line="300" w:lineRule="auto"/>
      </w:pPr>
      <w:r>
        <w:rPr>
          <w:rFonts w:ascii="微软雅黑" w:hAnsi="微软雅黑"/>
          <w:rFonts w:ascii="微软雅黑" w:hAnsi="微软雅黑" w:eastAsia="微软雅黑"/>
          <w:b/>
          <w:i w:val="0"/>
          <w:color w:val="1B365D"/>
          <w:sz w:val="21"/>
        </w:rPr>
        <w:t xml:space="preserve">59. </w:t>
      </w:r>
      <w:r>
        <w:rPr>
          <w:rFonts w:ascii="微软雅黑" w:hAnsi="微软雅黑"/>
          <w:rFonts w:ascii="微软雅黑" w:hAnsi="微软雅黑" w:eastAsia="微软雅黑"/>
          <w:b w:val="0"/>
          <w:i w:val="0"/>
          <w:color w:val="222222"/>
          <w:sz w:val="21"/>
        </w:rPr>
        <w:t>科学发展观最鲜明的精神实质是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解放思想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实事求是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与时俱进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求真务实</w:t>
      </w:r>
    </w:p>
    <w:p>
      <w:pPr>
        <w:keepNext/>
        <w:spacing w:before="280" w:after="120"/>
      </w:pPr>
      <w:r>
        <w:rPr>
          <w:rFonts w:ascii="微软雅黑" w:hAnsi="微软雅黑"/>
          <w:rFonts w:ascii="微软雅黑" w:hAnsi="微软雅黑" w:eastAsia="微软雅黑"/>
          <w:b/>
          <w:i w:val="0"/>
          <w:color w:val="2A52BE"/>
          <w:sz w:val="27"/>
        </w:rPr>
        <w:t>三、材料分析题</w:t>
      </w:r>
    </w:p>
    <w:p>
      <w:pPr>
        <w:keepNext/>
        <w:spacing w:line="300" w:lineRule="auto" w:before="180" w:after="60"/>
      </w:pPr>
      <w:r>
        <w:rPr>
          <w:rFonts w:ascii="微软雅黑" w:hAnsi="微软雅黑"/>
          <w:rFonts w:ascii="微软雅黑" w:hAnsi="微软雅黑" w:eastAsia="微软雅黑"/>
          <w:b/>
          <w:i w:val="0"/>
          <w:color w:val="1B365D"/>
          <w:sz w:val="22"/>
        </w:rPr>
        <w:t>1.结合材料回答问题：</w:t>
      </w:r>
    </w:p>
    <w:p>
      <w:pPr>
        <w:keepNext/>
        <w:spacing w:line="300" w:lineRule="auto" w:before="180" w:after="60"/>
      </w:pPr>
      <w:r>
        <w:rPr>
          <w:rFonts w:ascii="微软雅黑" w:hAnsi="微软雅黑"/>
          <w:rFonts w:ascii="微软雅黑" w:hAnsi="微软雅黑" w:eastAsia="微软雅黑"/>
          <w:b/>
          <w:i w:val="0"/>
          <w:color w:val="1B365D"/>
          <w:sz w:val="22"/>
        </w:rPr>
        <w:t>材料1</w:t>
      </w:r>
    </w:p>
    <w:p>
      <w:pPr>
        <w:spacing w:line="300" w:lineRule="auto" w:before="40" w:after="80"/>
        <w:ind w:left="360" w:right="288"/>
      </w:pPr>
      <w:r>
        <w:rPr>
          <w:rFonts w:ascii="微软雅黑" w:hAnsi="微软雅黑"/>
          <w:rFonts w:ascii="微软雅黑" w:hAnsi="微软雅黑" w:eastAsia="微软雅黑"/>
          <w:b w:val="0"/>
          <w:i w:val="0"/>
          <w:color w:val="444444"/>
          <w:sz w:val="19"/>
        </w:rPr>
        <w:t>没有抽象的马克思主义，只有具体的马克思主义⋯⋯马克思主义的中国化，使之在其每一表现</w:t>
      </w:r>
    </w:p>
    <w:p>
      <w:pPr>
        <w:spacing w:line="300" w:lineRule="auto" w:before="40" w:after="80"/>
        <w:ind w:left="360" w:right="288"/>
      </w:pPr>
      <w:r>
        <w:rPr>
          <w:rFonts w:ascii="微软雅黑" w:hAnsi="微软雅黑"/>
          <w:rFonts w:ascii="微软雅黑" w:hAnsi="微软雅黑" w:eastAsia="微软雅黑"/>
          <w:b w:val="0"/>
          <w:i w:val="0"/>
          <w:color w:val="444444"/>
          <w:sz w:val="19"/>
        </w:rPr>
        <w:t>中带着中国的特性，即是说，按照中国的特点去应用它，成为全党亟待了解并亟须解决的问题。</w:t>
      </w:r>
    </w:p>
    <w:p>
      <w:pPr>
        <w:spacing w:line="300" w:lineRule="auto" w:before="20" w:after="120"/>
        <w:ind w:left="360"/>
      </w:pPr>
      <w:r>
        <w:rPr>
          <w:rFonts w:ascii="微软雅黑" w:hAnsi="微软雅黑"/>
          <w:rFonts w:ascii="微软雅黑" w:hAnsi="微软雅黑" w:eastAsia="微软雅黑"/>
          <w:b w:val="0"/>
          <w:i/>
          <w:color w:val="666666"/>
          <w:sz w:val="18"/>
        </w:rPr>
        <w:t>摘自毛泽东《论新阶段》</w:t>
      </w:r>
    </w:p>
    <w:p>
      <w:pPr>
        <w:keepNext/>
        <w:spacing w:line="300" w:lineRule="auto" w:before="180" w:after="60"/>
      </w:pPr>
      <w:r>
        <w:rPr>
          <w:rFonts w:ascii="微软雅黑" w:hAnsi="微软雅黑"/>
          <w:rFonts w:ascii="微软雅黑" w:hAnsi="微软雅黑" w:eastAsia="微软雅黑"/>
          <w:b/>
          <w:i w:val="0"/>
          <w:color w:val="1B365D"/>
          <w:sz w:val="22"/>
        </w:rPr>
        <w:t>材料2</w:t>
      </w:r>
    </w:p>
    <w:p>
      <w:pPr>
        <w:spacing w:line="300" w:lineRule="auto" w:before="40" w:after="80"/>
        <w:ind w:left="360" w:right="288"/>
      </w:pPr>
      <w:r>
        <w:rPr>
          <w:rFonts w:ascii="微软雅黑" w:hAnsi="微软雅黑"/>
          <w:rFonts w:ascii="微软雅黑" w:hAnsi="微软雅黑" w:eastAsia="微软雅黑"/>
          <w:b w:val="0"/>
          <w:i w:val="0"/>
          <w:color w:val="444444"/>
          <w:sz w:val="19"/>
        </w:rPr>
        <w:t>实践没有止境，理论创新也没有止境。不断谱写马克思主义中国化时代化新篇章，是当代中国</w:t>
      </w:r>
    </w:p>
    <w:p>
      <w:pPr>
        <w:spacing w:line="300" w:lineRule="auto" w:before="40" w:after="80"/>
        <w:ind w:left="360" w:right="288"/>
      </w:pPr>
      <w:r>
        <w:rPr>
          <w:rFonts w:ascii="微软雅黑" w:hAnsi="微软雅黑"/>
          <w:rFonts w:ascii="微软雅黑" w:hAnsi="微软雅黑" w:eastAsia="微软雅黑"/>
          <w:b w:val="0"/>
          <w:i w:val="0"/>
          <w:color w:val="444444"/>
          <w:sz w:val="19"/>
        </w:rPr>
        <w:t>共产党人的庄严历史责任。继续推进实践基础上的理论创新，首先要把握好新时代中国特色社会主</w:t>
      </w:r>
    </w:p>
    <w:p>
      <w:pPr>
        <w:spacing w:line="300" w:lineRule="auto" w:before="40" w:after="80"/>
        <w:ind w:left="360" w:right="288"/>
      </w:pPr>
      <w:r>
        <w:rPr>
          <w:rFonts w:ascii="微软雅黑" w:hAnsi="微软雅黑"/>
          <w:rFonts w:ascii="微软雅黑" w:hAnsi="微软雅黑" w:eastAsia="微软雅黑"/>
          <w:b w:val="0"/>
          <w:i w:val="0"/>
          <w:color w:val="444444"/>
          <w:sz w:val="19"/>
        </w:rPr>
        <w:t>义思想的世界观和方法论，坚持好、运用好贯穿其中的立场观点方法。</w:t>
      </w:r>
    </w:p>
    <w:p>
      <w:pPr>
        <w:spacing w:line="300" w:lineRule="auto" w:before="40" w:after="80"/>
        <w:ind w:left="360" w:right="288"/>
      </w:pPr>
      <w:r>
        <w:rPr>
          <w:rFonts w:ascii="微软雅黑" w:hAnsi="微软雅黑"/>
          <w:rFonts w:ascii="微软雅黑" w:hAnsi="微软雅黑" w:eastAsia="微软雅黑"/>
          <w:b w:val="0"/>
          <w:i w:val="0"/>
          <w:color w:val="444444"/>
          <w:sz w:val="19"/>
        </w:rPr>
        <w:t>——必须坚持自信自立。中国人民和中华民族从近代以后的深重苦难走向伟大复兴的光明前景，</w:t>
      </w:r>
    </w:p>
    <w:p>
      <w:pPr>
        <w:spacing w:line="300" w:lineRule="auto" w:before="40" w:after="80"/>
        <w:ind w:left="360" w:right="288"/>
      </w:pPr>
      <w:r>
        <w:rPr>
          <w:rFonts w:ascii="微软雅黑" w:hAnsi="微软雅黑"/>
          <w:rFonts w:ascii="微软雅黑" w:hAnsi="微软雅黑" w:eastAsia="微软雅黑"/>
          <w:b w:val="0"/>
          <w:i w:val="0"/>
          <w:color w:val="444444"/>
          <w:sz w:val="19"/>
        </w:rPr>
        <w:t>从来就没有教科书，更没有现成答案。党的百年奋斗成功道路是党领导人民独立自主探索开辟出来</w:t>
      </w:r>
    </w:p>
    <w:p>
      <w:pPr>
        <w:spacing w:line="300" w:lineRule="auto" w:before="40" w:after="80"/>
        <w:ind w:left="360" w:right="288"/>
      </w:pPr>
      <w:r>
        <w:rPr>
          <w:rFonts w:ascii="微软雅黑" w:hAnsi="微软雅黑"/>
          <w:rFonts w:ascii="微软雅黑" w:hAnsi="微软雅黑" w:eastAsia="微软雅黑"/>
          <w:b w:val="0"/>
          <w:i w:val="0"/>
          <w:color w:val="444444"/>
          <w:sz w:val="19"/>
        </w:rPr>
        <w:t>的，马克思主义的中国篇章是中国共产党人依靠自身力量实践出来的，贯穿其中的一个基本点就是</w:t>
      </w:r>
    </w:p>
    <w:p>
      <w:pPr>
        <w:spacing w:line="300" w:lineRule="auto" w:before="40" w:after="80"/>
        <w:ind w:left="360" w:right="288"/>
      </w:pPr>
      <w:r>
        <w:rPr>
          <w:rFonts w:ascii="微软雅黑" w:hAnsi="微软雅黑"/>
          <w:rFonts w:ascii="微软雅黑" w:hAnsi="微软雅黑" w:eastAsia="微软雅黑"/>
          <w:b w:val="0"/>
          <w:i w:val="0"/>
          <w:color w:val="444444"/>
          <w:sz w:val="19"/>
        </w:rPr>
        <w:t>中国的问题必须从中国基本国情出发，由中国人自己来解答。我们要坚持对马克思主义的坚定信仰、</w:t>
      </w:r>
    </w:p>
    <w:p>
      <w:pPr>
        <w:spacing w:line="300" w:lineRule="auto" w:before="40" w:after="80"/>
        <w:ind w:left="360" w:right="288"/>
      </w:pPr>
      <w:r>
        <w:rPr>
          <w:rFonts w:ascii="微软雅黑" w:hAnsi="微软雅黑"/>
          <w:rFonts w:ascii="微软雅黑" w:hAnsi="微软雅黑" w:eastAsia="微软雅黑"/>
          <w:b w:val="0"/>
          <w:i w:val="0"/>
          <w:color w:val="444444"/>
          <w:sz w:val="19"/>
        </w:rPr>
        <w:t>对中国特色社会主义的坚定信念，坚定道路自信、理论自信、制度自信、文化自信，以更加积极的</w:t>
      </w:r>
    </w:p>
    <w:p>
      <w:pPr>
        <w:spacing w:line="300" w:lineRule="auto" w:before="40" w:after="80"/>
        <w:ind w:left="360" w:right="288"/>
      </w:pPr>
      <w:r>
        <w:rPr>
          <w:rFonts w:ascii="微软雅黑" w:hAnsi="微软雅黑"/>
          <w:rFonts w:ascii="微软雅黑" w:hAnsi="微软雅黑" w:eastAsia="微软雅黑"/>
          <w:b w:val="0"/>
          <w:i w:val="0"/>
          <w:color w:val="444444"/>
          <w:sz w:val="19"/>
        </w:rPr>
        <w:t>历史担当和创造精神为发展马克思主义作出新的贡献，既不能刻舟求剑、封闭僵化，也不能照抄照</w:t>
      </w:r>
    </w:p>
    <w:p>
      <w:pPr>
        <w:spacing w:line="300" w:lineRule="auto" w:before="40" w:after="80"/>
        <w:ind w:left="360" w:right="288"/>
      </w:pPr>
      <w:r>
        <w:rPr>
          <w:rFonts w:ascii="微软雅黑" w:hAnsi="微软雅黑"/>
          <w:rFonts w:ascii="微软雅黑" w:hAnsi="微软雅黑" w:eastAsia="微软雅黑"/>
          <w:b w:val="0"/>
          <w:i w:val="0"/>
          <w:color w:val="444444"/>
          <w:sz w:val="19"/>
        </w:rPr>
        <w:t>搬、食洋不化。</w:t>
      </w:r>
    </w:p>
    <w:p>
      <w:pPr>
        <w:spacing w:line="300" w:lineRule="auto" w:before="20" w:after="120"/>
        <w:ind w:left="360"/>
      </w:pPr>
      <w:r>
        <w:rPr>
          <w:rFonts w:ascii="微软雅黑" w:hAnsi="微软雅黑"/>
          <w:rFonts w:ascii="微软雅黑" w:hAnsi="微软雅黑" w:eastAsia="微软雅黑"/>
          <w:b w:val="0"/>
          <w:i/>
          <w:color w:val="666666"/>
          <w:sz w:val="18"/>
        </w:rPr>
        <w:t>摘自习近平在中国共产党第二十次全国代表大会上的报告</w:t>
      </w:r>
    </w:p>
    <w:p>
      <w:pPr>
        <w:spacing w:line="300" w:lineRule="auto" w:before="80" w:after="60"/>
        <w:ind w:left="288"/>
      </w:pPr>
      <w:r>
        <w:rPr>
          <w:rFonts w:ascii="微软雅黑" w:hAnsi="微软雅黑"/>
          <w:rFonts w:ascii="微软雅黑" w:hAnsi="微软雅黑" w:eastAsia="微软雅黑"/>
          <w:b/>
          <w:i w:val="0"/>
          <w:color w:val="2A52BE"/>
          <w:sz w:val="21"/>
        </w:rPr>
        <w:t>(1)当年毛泽东为什么要强调“没有抽象的马克思主义，只有具体的马克思主义”?</w:t>
      </w:r>
    </w:p>
    <w:p>
      <w:pPr>
        <w:spacing w:line="300" w:lineRule="auto" w:before="80" w:after="60"/>
        <w:ind w:left="288"/>
      </w:pPr>
      <w:r>
        <w:rPr>
          <w:rFonts w:ascii="微软雅黑" w:hAnsi="微软雅黑"/>
          <w:rFonts w:ascii="微软雅黑" w:hAnsi="微软雅黑" w:eastAsia="微软雅黑"/>
          <w:b/>
          <w:i w:val="0"/>
          <w:color w:val="2A52BE"/>
          <w:sz w:val="21"/>
        </w:rPr>
        <w:t>(2)为什么说“不断谱写马克思主义中国化时代化新篇章，是当代中国共产党人的庄严历史责任”?</w:t>
      </w:r>
    </w:p>
    <w:p>
      <w:pPr>
        <w:keepNext/>
        <w:spacing w:line="300" w:lineRule="auto" w:before="180" w:after="60"/>
      </w:pPr>
      <w:r>
        <w:rPr>
          <w:rFonts w:ascii="微软雅黑" w:hAnsi="微软雅黑"/>
          <w:rFonts w:ascii="微软雅黑" w:hAnsi="微软雅黑" w:eastAsia="微软雅黑"/>
          <w:b/>
          <w:i w:val="0"/>
          <w:color w:val="1B365D"/>
          <w:sz w:val="22"/>
        </w:rPr>
        <w:t>2.结合材料回答问题：</w:t>
      </w:r>
    </w:p>
    <w:p>
      <w:pPr>
        <w:spacing w:line="300" w:lineRule="auto" w:before="40" w:after="80"/>
        <w:ind w:left="360" w:right="288"/>
      </w:pPr>
      <w:r>
        <w:rPr>
          <w:rFonts w:ascii="微软雅黑" w:hAnsi="微软雅黑"/>
          <w:rFonts w:ascii="微软雅黑" w:hAnsi="微软雅黑" w:eastAsia="微软雅黑"/>
          <w:b w:val="0"/>
          <w:i w:val="0"/>
          <w:color w:val="444444"/>
          <w:sz w:val="19"/>
        </w:rPr>
        <w:t>邓小平同志的南方谈话，从理论上深刻回答了长期困扰和束缚人们思想的许多重大问题，推动</w:t>
      </w:r>
    </w:p>
    <w:p>
      <w:pPr>
        <w:spacing w:line="300" w:lineRule="auto" w:before="40" w:after="80"/>
        <w:ind w:left="360" w:right="288"/>
      </w:pPr>
      <w:r>
        <w:rPr>
          <w:rFonts w:ascii="微软雅黑" w:hAnsi="微软雅黑"/>
          <w:rFonts w:ascii="微软雅黑" w:hAnsi="微软雅黑" w:eastAsia="微软雅黑"/>
          <w:b w:val="0"/>
          <w:i w:val="0"/>
          <w:color w:val="444444"/>
          <w:sz w:val="19"/>
        </w:rPr>
        <w:t>改革开放和社会主义现代化建设进入新阶段。正是在邓小平同志倡导和支持下，改革大潮汇聚成时</w:t>
      </w:r>
    </w:p>
    <w:p>
      <w:pPr>
        <w:spacing w:line="300" w:lineRule="auto" w:before="40" w:after="80"/>
        <w:ind w:left="360" w:right="288"/>
      </w:pPr>
      <w:r>
        <w:rPr>
          <w:rFonts w:ascii="微软雅黑" w:hAnsi="微软雅黑"/>
          <w:rFonts w:ascii="微软雅黑" w:hAnsi="微软雅黑" w:eastAsia="微软雅黑"/>
          <w:b w:val="0"/>
          <w:i w:val="0"/>
          <w:color w:val="444444"/>
          <w:sz w:val="19"/>
        </w:rPr>
        <w:t>代洪流，使中国人民的面貌、社会主义中国的面貌、中国共产党的面貌发生了历史性变化。</w:t>
      </w:r>
    </w:p>
    <w:p>
      <w:pPr>
        <w:spacing w:line="300" w:lineRule="auto" w:before="20" w:after="120"/>
        <w:ind w:left="360"/>
      </w:pPr>
      <w:r>
        <w:rPr>
          <w:rFonts w:ascii="微软雅黑" w:hAnsi="微软雅黑"/>
          <w:rFonts w:ascii="微软雅黑" w:hAnsi="微软雅黑" w:eastAsia="微软雅黑"/>
          <w:b w:val="0"/>
          <w:i/>
          <w:color w:val="666666"/>
          <w:sz w:val="18"/>
        </w:rPr>
        <w:t>摘自习近平在纪念邓小平同志诞辰110周年座谈会上的讲话</w:t>
      </w:r>
    </w:p>
    <w:p>
      <w:pPr>
        <w:spacing w:line="300" w:lineRule="auto" w:before="80" w:after="60"/>
        <w:ind w:left="288"/>
      </w:pPr>
      <w:r>
        <w:rPr>
          <w:rFonts w:ascii="微软雅黑" w:hAnsi="微软雅黑"/>
          <w:rFonts w:ascii="微软雅黑" w:hAnsi="微软雅黑" w:eastAsia="微软雅黑"/>
          <w:b/>
          <w:i w:val="0"/>
          <w:color w:val="2A52BE"/>
          <w:sz w:val="21"/>
        </w:rPr>
        <w:t>(1)邓小平同志为什么要发表南方谈话?</w:t>
      </w:r>
    </w:p>
    <w:p>
      <w:pPr>
        <w:spacing w:line="300" w:lineRule="auto" w:before="80" w:after="60"/>
        <w:ind w:left="288"/>
      </w:pPr>
      <w:r>
        <w:rPr>
          <w:rFonts w:ascii="微软雅黑" w:hAnsi="微软雅黑"/>
          <w:rFonts w:ascii="微软雅黑" w:hAnsi="微软雅黑" w:eastAsia="微软雅黑"/>
          <w:b/>
          <w:i w:val="0"/>
          <w:color w:val="2A52BE"/>
          <w:sz w:val="21"/>
        </w:rPr>
        <w:t>(2)南方谈话如何推动改革开放和社会主义现代化建设进入新阶段?</w:t>
      </w:r>
    </w:p>
    <w:p>
      <w:r>
        <w:br w:type="page"/>
      </w:r>
    </w:p>
    <w:p>
      <w:pPr>
        <w:keepNext/>
        <w:spacing w:before="440" w:after="200"/>
        <w:pBdr>
          <w:bottom w:val="single" w:sz="16" w:space="4" w:color="1B365D"/>
        </w:pBdr>
      </w:pPr>
      <w:r>
        <w:rPr>
          <w:rFonts w:ascii="微软雅黑" w:hAnsi="微软雅黑"/>
          <w:rFonts w:ascii="微软雅黑" w:hAnsi="微软雅黑" w:eastAsia="微软雅黑"/>
          <w:b/>
          <w:i w:val="0"/>
          <w:color w:val="1B365D"/>
          <w:sz w:val="32"/>
        </w:rPr>
        <w:t>第三部分 习近平新时代中国特色社会主义思想概论</w:t>
      </w:r>
    </w:p>
    <w:p>
      <w:pPr>
        <w:keepNext/>
        <w:spacing w:before="280" w:after="120"/>
      </w:pPr>
      <w:r>
        <w:rPr>
          <w:rFonts w:ascii="微软雅黑" w:hAnsi="微软雅黑"/>
          <w:rFonts w:ascii="微软雅黑" w:hAnsi="微软雅黑" w:eastAsia="微软雅黑"/>
          <w:b/>
          <w:i w:val="0"/>
          <w:color w:val="2A52BE"/>
          <w:sz w:val="27"/>
        </w:rPr>
        <w:t>一、单项选择题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 xml:space="preserve">导论 </w:t>
      </w:r>
    </w:p>
    <w:p>
      <w:pPr>
        <w:keepNext/>
        <w:spacing w:before="120" w:after="40" w:line="300" w:lineRule="auto"/>
      </w:pPr>
      <w:r>
        <w:rPr>
          <w:rFonts w:ascii="微软雅黑" w:hAnsi="微软雅黑"/>
          <w:rFonts w:ascii="微软雅黑" w:hAnsi="微软雅黑" w:eastAsia="微软雅黑"/>
          <w:b/>
          <w:i w:val="0"/>
          <w:color w:val="1B365D"/>
          <w:sz w:val="21"/>
        </w:rPr>
        <w:t xml:space="preserve">1. </w:t>
      </w:r>
      <w:r>
        <w:rPr>
          <w:rFonts w:ascii="微软雅黑" w:hAnsi="微软雅黑"/>
          <w:rFonts w:ascii="微软雅黑" w:hAnsi="微软雅黑" w:eastAsia="微软雅黑"/>
          <w:b w:val="0"/>
          <w:i w:val="0"/>
          <w:color w:val="222222"/>
          <w:sz w:val="21"/>
        </w:rPr>
        <w:t>“十个明确”“十四个坚持”“十三个方面成就”“六个必须坚持”内在贯通、有机统一，共同构成了习近平新时代中国特色社会主义思想的科学体系。其中，构成了这一思想体系的四梁八柱，发挥着统摄作用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“十个明确”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“十四个坚持”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“十三个方面成就”</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“六个必须坚持”</w:t>
      </w:r>
    </w:p>
    <w:p>
      <w:pPr>
        <w:keepNext/>
        <w:spacing w:before="120" w:after="40" w:line="300" w:lineRule="auto"/>
      </w:pPr>
      <w:r>
        <w:rPr>
          <w:rFonts w:ascii="微软雅黑" w:hAnsi="微软雅黑"/>
          <w:rFonts w:ascii="微软雅黑" w:hAnsi="微软雅黑" w:eastAsia="微软雅黑"/>
          <w:b/>
          <w:i w:val="0"/>
          <w:color w:val="1B365D"/>
          <w:sz w:val="21"/>
        </w:rPr>
        <w:t xml:space="preserve">2. </w:t>
      </w:r>
      <w:r>
        <w:rPr>
          <w:rFonts w:ascii="微软雅黑" w:hAnsi="微软雅黑"/>
          <w:rFonts w:ascii="微软雅黑" w:hAnsi="微软雅黑" w:eastAsia="微软雅黑"/>
          <w:b w:val="0"/>
          <w:i w:val="0"/>
          <w:color w:val="222222"/>
          <w:sz w:val="21"/>
        </w:rPr>
        <w:t>党的二十大提出的“六个必须坚持”,是习近平新时代中国特色社会主义思想的世界观、方法论和贯穿其中的立场观点方法的重要体现。在这“六个必须坚持”中，必须坚持自信自立是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根本价值立场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内在精神特质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鲜明理论品格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重要实践要求</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第一章 新时代坚持和发展中国特色社会主义</w:t>
      </w:r>
    </w:p>
    <w:p>
      <w:pPr>
        <w:keepNext/>
        <w:spacing w:before="120" w:after="40" w:line="300" w:lineRule="auto"/>
      </w:pPr>
      <w:r>
        <w:rPr>
          <w:rFonts w:ascii="微软雅黑" w:hAnsi="微软雅黑"/>
          <w:rFonts w:ascii="微软雅黑" w:hAnsi="微软雅黑" w:eastAsia="微软雅黑"/>
          <w:b/>
          <w:i w:val="0"/>
          <w:color w:val="1B365D"/>
          <w:sz w:val="21"/>
        </w:rPr>
        <w:t xml:space="preserve">3. </w:t>
      </w:r>
      <w:r>
        <w:rPr>
          <w:rFonts w:ascii="微软雅黑" w:hAnsi="微软雅黑"/>
          <w:rFonts w:ascii="微软雅黑" w:hAnsi="微软雅黑" w:eastAsia="微软雅黑"/>
          <w:b w:val="0"/>
          <w:i w:val="0"/>
          <w:color w:val="222222"/>
          <w:sz w:val="21"/>
        </w:rPr>
        <w:t>新时代坚持和发展中国特色社会主义，必须坚定道路自信、理论自信、制度自信、文化自信。我们坚定“四个自信”的理论支撑和根本依据是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世界百年变局加速演进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江山就是人民，人民就是江山</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实现中华民族伟大复兴进入不可逆转的历史进程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社会主义必然代替资本主义的客观规律</w:t>
      </w:r>
    </w:p>
    <w:p>
      <w:pPr>
        <w:keepNext/>
        <w:spacing w:before="120" w:after="40" w:line="300" w:lineRule="auto"/>
      </w:pPr>
      <w:r>
        <w:rPr>
          <w:rFonts w:ascii="微软雅黑" w:hAnsi="微软雅黑"/>
          <w:rFonts w:ascii="微软雅黑" w:hAnsi="微软雅黑" w:eastAsia="微软雅黑"/>
          <w:b/>
          <w:i w:val="0"/>
          <w:color w:val="1B365D"/>
          <w:sz w:val="21"/>
        </w:rPr>
        <w:t xml:space="preserve">4. </w:t>
      </w:r>
      <w:r>
        <w:rPr>
          <w:rFonts w:ascii="微软雅黑" w:hAnsi="微软雅黑"/>
          <w:rFonts w:ascii="微软雅黑" w:hAnsi="微软雅黑" w:eastAsia="微软雅黑"/>
          <w:b w:val="0"/>
          <w:i w:val="0"/>
          <w:color w:val="222222"/>
          <w:sz w:val="21"/>
        </w:rPr>
        <w:t>坚定中国特色社会主义道路自信、理论自信、制度自信，说到底是要坚定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政治自信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历史自信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战略自信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文化自信</w:t>
      </w:r>
    </w:p>
    <w:p>
      <w:pPr>
        <w:keepNext/>
        <w:spacing w:before="120" w:after="40" w:line="300" w:lineRule="auto"/>
      </w:pPr>
      <w:r>
        <w:rPr>
          <w:rFonts w:ascii="微软雅黑" w:hAnsi="微软雅黑"/>
          <w:rFonts w:ascii="微软雅黑" w:hAnsi="微软雅黑" w:eastAsia="微软雅黑"/>
          <w:b/>
          <w:i w:val="0"/>
          <w:color w:val="1B365D"/>
          <w:sz w:val="21"/>
        </w:rPr>
        <w:t xml:space="preserve">5. </w:t>
      </w:r>
      <w:r>
        <w:rPr>
          <w:rFonts w:ascii="微软雅黑" w:hAnsi="微软雅黑"/>
          <w:rFonts w:ascii="微软雅黑" w:hAnsi="微软雅黑" w:eastAsia="微软雅黑"/>
          <w:b w:val="0"/>
          <w:i w:val="0"/>
          <w:color w:val="222222"/>
          <w:sz w:val="21"/>
        </w:rPr>
        <w:t>中国特色社会主义进入新时代，是长期以来特别是党的十八大以来我们党领导人民不懈奋斗的必然结果，是我们党在科学把握形势和实践发展变化基础上作出的重大判断。新时代是我国发展新的历史方位，标志着中国特色社会主义事业进入了新的发展阶段。中国特色社会主义进入新时代重大判断的基本依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我国社会主要矛盾发生新变化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党的主要任务发生新变化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中国和世界关系发生新变化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发展理念和思路发生新变化</w:t>
      </w:r>
    </w:p>
    <w:p>
      <w:pPr>
        <w:keepNext/>
        <w:spacing w:before="120" w:after="40" w:line="300" w:lineRule="auto"/>
      </w:pPr>
      <w:r>
        <w:rPr>
          <w:rFonts w:ascii="微软雅黑" w:hAnsi="微软雅黑"/>
          <w:rFonts w:ascii="微软雅黑" w:hAnsi="微软雅黑" w:eastAsia="微软雅黑"/>
          <w:b/>
          <w:i w:val="0"/>
          <w:color w:val="1B365D"/>
          <w:sz w:val="21"/>
        </w:rPr>
        <w:t xml:space="preserve">6. </w:t>
      </w:r>
      <w:r>
        <w:rPr>
          <w:rFonts w:ascii="微软雅黑" w:hAnsi="微软雅黑"/>
          <w:rFonts w:ascii="微软雅黑" w:hAnsi="微软雅黑" w:eastAsia="微软雅黑"/>
          <w:b w:val="0"/>
          <w:i w:val="0"/>
          <w:color w:val="222222"/>
          <w:sz w:val="21"/>
        </w:rPr>
        <w:t>“四个全面”战略布局，是新的时代条件下坚持和发展中国特色社会主义、推进改革开放和社会主义现代化建设的战略抉择。“四个全面”战略布局既有战略目标又有战略举措，每个“全面”之间具有紧密的内在逻辑，是一个整体战略部署的有序展开。在“四个全面”中居于引领地位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全面深化改革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全面依法治国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全面从严治党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全面建设社会主义现代化国家</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第二章 以中国式现代化全面推进中华民族伟大复兴</w:t>
      </w:r>
    </w:p>
    <w:p>
      <w:pPr>
        <w:keepNext/>
        <w:spacing w:before="120" w:after="40" w:line="300" w:lineRule="auto"/>
      </w:pPr>
      <w:r>
        <w:rPr>
          <w:rFonts w:ascii="微软雅黑" w:hAnsi="微软雅黑"/>
          <w:rFonts w:ascii="微软雅黑" w:hAnsi="微软雅黑" w:eastAsia="微软雅黑"/>
          <w:b/>
          <w:i w:val="0"/>
          <w:color w:val="1B365D"/>
          <w:sz w:val="21"/>
        </w:rPr>
        <w:t xml:space="preserve">7. </w:t>
      </w:r>
      <w:r>
        <w:rPr>
          <w:rFonts w:ascii="微软雅黑" w:hAnsi="微软雅黑"/>
          <w:rFonts w:ascii="微软雅黑" w:hAnsi="微软雅黑" w:eastAsia="微软雅黑"/>
          <w:b w:val="0"/>
          <w:i w:val="0"/>
          <w:color w:val="222222"/>
          <w:sz w:val="21"/>
        </w:rPr>
        <w:t>习近平指出：“中国式现代化，是中国共产党领导的社会主义现代化，既有各国现代化的共同特征，更有基于自己国情的中国特色。”党的二十大集中概括了中国式现代化五个方面的中国特色，深刻揭示了中国式现代化的科学内涵，这是理论概括，也是实践要求。关于中国式现代化，以下内容正确的是</w:t>
      </w:r>
    </w:p>
    <w:p>
      <w:pPr>
        <w:keepNext/>
        <w:spacing w:before="20" w:after="20" w:line="288" w:lineRule="auto"/>
        <w:ind w:left="360"/>
      </w:pPr>
      <w:r>
        <w:rPr>
          <w:rFonts w:ascii="微软雅黑" w:hAnsi="微软雅黑"/>
          <w:rFonts w:ascii="微软雅黑" w:hAnsi="微软雅黑" w:eastAsia="微软雅黑"/>
          <w:b w:val="0"/>
          <w:i w:val="0"/>
          <w:color w:val="333333"/>
          <w:sz w:val="20"/>
        </w:rPr>
        <w:t>①人口规模巨大的现代化是中国式现代化的显著特征</w:t>
      </w:r>
    </w:p>
    <w:p>
      <w:pPr>
        <w:keepNext/>
        <w:spacing w:before="20" w:after="20" w:line="288" w:lineRule="auto"/>
        <w:ind w:left="360"/>
      </w:pPr>
      <w:r>
        <w:rPr>
          <w:rFonts w:ascii="微软雅黑" w:hAnsi="微软雅黑"/>
          <w:rFonts w:ascii="微软雅黑" w:hAnsi="微软雅黑" w:eastAsia="微软雅黑"/>
          <w:b w:val="0"/>
          <w:i w:val="0"/>
          <w:color w:val="333333"/>
          <w:sz w:val="20"/>
        </w:rPr>
        <w:t>②全体人民共同富裕的现代化是中国式现代化的本质特征</w:t>
      </w:r>
    </w:p>
    <w:p>
      <w:pPr>
        <w:keepNext/>
        <w:spacing w:before="20" w:after="20" w:line="288" w:lineRule="auto"/>
        <w:ind w:left="360"/>
      </w:pPr>
      <w:r>
        <w:rPr>
          <w:rFonts w:ascii="微软雅黑" w:hAnsi="微软雅黑"/>
          <w:rFonts w:ascii="微软雅黑" w:hAnsi="微软雅黑" w:eastAsia="微软雅黑"/>
          <w:b w:val="0"/>
          <w:i w:val="0"/>
          <w:color w:val="333333"/>
          <w:sz w:val="20"/>
        </w:rPr>
        <w:t>③既要物质富足、也要精神富有，是中国式现代化的崇高追求</w:t>
      </w:r>
    </w:p>
    <w:p>
      <w:pPr>
        <w:keepNext/>
        <w:spacing w:before="20" w:after="20" w:line="288" w:lineRule="auto"/>
        <w:ind w:left="360"/>
      </w:pPr>
      <w:r>
        <w:rPr>
          <w:rFonts w:ascii="微软雅黑" w:hAnsi="微软雅黑"/>
          <w:rFonts w:ascii="微软雅黑" w:hAnsi="微软雅黑" w:eastAsia="微软雅黑"/>
          <w:b w:val="0"/>
          <w:i w:val="0"/>
          <w:color w:val="333333"/>
          <w:sz w:val="20"/>
        </w:rPr>
        <w:t>④促进人与自然和谐共生，是中国式现代化区别于西方现代化的显著标志</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②③④</w:t>
      </w:r>
    </w:p>
    <w:p>
      <w:pPr>
        <w:keepNext/>
        <w:spacing w:before="120" w:after="40" w:line="300" w:lineRule="auto"/>
      </w:pPr>
      <w:r>
        <w:rPr>
          <w:rFonts w:ascii="微软雅黑" w:hAnsi="微软雅黑"/>
          <w:rFonts w:ascii="微软雅黑" w:hAnsi="微软雅黑" w:eastAsia="微软雅黑"/>
          <w:b/>
          <w:i w:val="0"/>
          <w:color w:val="1B365D"/>
          <w:sz w:val="21"/>
        </w:rPr>
        <w:t xml:space="preserve">8. </w:t>
      </w:r>
      <w:r>
        <w:rPr>
          <w:rFonts w:ascii="微软雅黑" w:hAnsi="微软雅黑"/>
          <w:rFonts w:ascii="微软雅黑" w:hAnsi="微软雅黑" w:eastAsia="微软雅黑"/>
          <w:b w:val="0"/>
          <w:i w:val="0"/>
          <w:color w:val="222222"/>
          <w:sz w:val="21"/>
        </w:rPr>
        <w:t>在长期实践过程中，党领导人民不懈探索现代化道路，取得了社会主义现代化建设的伟大成就，用几十年时间走完了发达国家几百年走过的工业化历程。我国现代化建设的出发点和落脚点是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完善和发展中国特色社会主义制度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增进民生福祉、促进社会公平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实现人民对美好生活的向往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实现高质量发展</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第三章 坚持党的全面领导</w:t>
      </w:r>
    </w:p>
    <w:p>
      <w:pPr>
        <w:keepNext/>
        <w:spacing w:before="120" w:after="40" w:line="300" w:lineRule="auto"/>
      </w:pPr>
      <w:r>
        <w:rPr>
          <w:rFonts w:ascii="微软雅黑" w:hAnsi="微软雅黑"/>
          <w:rFonts w:ascii="微软雅黑" w:hAnsi="微软雅黑" w:eastAsia="微软雅黑"/>
          <w:b/>
          <w:i w:val="0"/>
          <w:color w:val="1B365D"/>
          <w:sz w:val="21"/>
        </w:rPr>
        <w:t xml:space="preserve">9. </w:t>
      </w:r>
      <w:r>
        <w:rPr>
          <w:rFonts w:ascii="微软雅黑" w:hAnsi="微软雅黑"/>
          <w:rFonts w:ascii="微软雅黑" w:hAnsi="微软雅黑" w:eastAsia="微软雅黑"/>
          <w:b w:val="0"/>
          <w:i w:val="0"/>
          <w:color w:val="222222"/>
          <w:sz w:val="21"/>
        </w:rPr>
        <w:t>中国特色社会主义有很多特点和特征，其中最本质的特征是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以人民为中心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中国特色社会主义道路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中国特色社会主义制度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中国共产党领导</w:t>
      </w:r>
    </w:p>
    <w:p>
      <w:pPr>
        <w:keepNext/>
        <w:spacing w:before="120" w:after="40" w:line="300" w:lineRule="auto"/>
      </w:pPr>
      <w:r>
        <w:rPr>
          <w:rFonts w:ascii="微软雅黑" w:hAnsi="微软雅黑"/>
          <w:rFonts w:ascii="微软雅黑" w:hAnsi="微软雅黑" w:eastAsia="微软雅黑"/>
          <w:b/>
          <w:i w:val="0"/>
          <w:color w:val="1B365D"/>
          <w:sz w:val="21"/>
        </w:rPr>
        <w:t xml:space="preserve">10. </w:t>
      </w:r>
      <w:r>
        <w:rPr>
          <w:rFonts w:ascii="微软雅黑" w:hAnsi="微软雅黑"/>
          <w:rFonts w:ascii="微软雅黑" w:hAnsi="微软雅黑" w:eastAsia="微软雅黑"/>
          <w:b w:val="0"/>
          <w:i w:val="0"/>
          <w:color w:val="222222"/>
          <w:sz w:val="21"/>
        </w:rPr>
        <w:t>加强党的全面领导为新时代党和国家事业发展提供了坚强保证。坚持和加强党的全面领导，使党的政治领导力、思想引领力、群众组织力、社会号召力显著增强。马克思主义政党第一位的能力是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思想引领力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政治领导力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社会号召力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群众组织力</w:t>
      </w:r>
    </w:p>
    <w:p>
      <w:pPr>
        <w:keepNext/>
        <w:spacing w:before="120" w:after="40" w:line="300" w:lineRule="auto"/>
      </w:pPr>
      <w:r>
        <w:rPr>
          <w:rFonts w:ascii="微软雅黑" w:hAnsi="微软雅黑"/>
          <w:rFonts w:ascii="微软雅黑" w:hAnsi="微软雅黑" w:eastAsia="微软雅黑"/>
          <w:b/>
          <w:i w:val="0"/>
          <w:color w:val="1B365D"/>
          <w:sz w:val="21"/>
        </w:rPr>
        <w:t xml:space="preserve">11. </w:t>
      </w:r>
      <w:r>
        <w:rPr>
          <w:rFonts w:ascii="微软雅黑" w:hAnsi="微软雅黑"/>
          <w:rFonts w:ascii="微软雅黑" w:hAnsi="微软雅黑" w:eastAsia="微软雅黑"/>
          <w:b w:val="0"/>
          <w:i w:val="0"/>
          <w:color w:val="222222"/>
          <w:sz w:val="21"/>
        </w:rPr>
        <w:t>党的领导是党和国家的根本所在、命脉所在，是全国各族人民的利益所系、命运所系。党的领导的最高原则是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党中央集中统一领导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制度治党、依规治党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坚定理想信念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勇于自我革命</w:t>
      </w:r>
    </w:p>
    <w:p>
      <w:pPr>
        <w:keepNext/>
        <w:spacing w:before="120" w:after="40" w:line="300" w:lineRule="auto"/>
      </w:pPr>
      <w:r>
        <w:rPr>
          <w:rFonts w:ascii="微软雅黑" w:hAnsi="微软雅黑"/>
          <w:rFonts w:ascii="微软雅黑" w:hAnsi="微软雅黑" w:eastAsia="微软雅黑"/>
          <w:b/>
          <w:i w:val="0"/>
          <w:color w:val="1B365D"/>
          <w:sz w:val="21"/>
        </w:rPr>
        <w:t xml:space="preserve">12. </w:t>
      </w:r>
      <w:r>
        <w:rPr>
          <w:rFonts w:ascii="微软雅黑" w:hAnsi="微软雅黑"/>
          <w:rFonts w:ascii="微软雅黑" w:hAnsi="微软雅黑" w:eastAsia="微软雅黑"/>
          <w:b w:val="0"/>
          <w:i w:val="0"/>
          <w:color w:val="222222"/>
          <w:sz w:val="21"/>
        </w:rPr>
        <w:t>中国特色社会主义制度是一个严密完整的科学制度体系，起四梁八柱作用的是根本制度、基本制度、重要制度。其中，具有统领地位的是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人民代表大会制度这一根本政治制度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马克思主义在意识形态领域指导地位的根本制度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社会主义基本经济制度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党的领导制度</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第四章 坚持以人民为中心</w:t>
      </w:r>
    </w:p>
    <w:p>
      <w:pPr>
        <w:keepNext/>
        <w:spacing w:before="120" w:after="40" w:line="300" w:lineRule="auto"/>
      </w:pPr>
      <w:r>
        <w:rPr>
          <w:rFonts w:ascii="微软雅黑" w:hAnsi="微软雅黑"/>
          <w:rFonts w:ascii="微软雅黑" w:hAnsi="微软雅黑" w:eastAsia="微软雅黑"/>
          <w:b/>
          <w:i w:val="0"/>
          <w:color w:val="1B365D"/>
          <w:sz w:val="21"/>
        </w:rPr>
        <w:t xml:space="preserve">13. </w:t>
      </w:r>
      <w:r>
        <w:rPr>
          <w:rFonts w:ascii="微软雅黑" w:hAnsi="微软雅黑"/>
          <w:rFonts w:ascii="微软雅黑" w:hAnsi="微软雅黑" w:eastAsia="微软雅黑"/>
          <w:b w:val="0"/>
          <w:i w:val="0"/>
          <w:color w:val="222222"/>
          <w:sz w:val="21"/>
        </w:rPr>
        <w:t>习近平指出：“时代是出卷人，我们是答卷人，人民是阅卷人。”我们党做好一切工作的价值取向和根本标准是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促进国民经济发展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维护国家长治久安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增强国际影响力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让群众满意</w:t>
      </w:r>
    </w:p>
    <w:p>
      <w:pPr>
        <w:keepNext/>
        <w:spacing w:before="120" w:after="40" w:line="300" w:lineRule="auto"/>
      </w:pPr>
      <w:r>
        <w:rPr>
          <w:rFonts w:ascii="微软雅黑" w:hAnsi="微软雅黑"/>
          <w:rFonts w:ascii="微软雅黑" w:hAnsi="微软雅黑" w:eastAsia="微软雅黑"/>
          <w:b/>
          <w:i w:val="0"/>
          <w:color w:val="1B365D"/>
          <w:sz w:val="21"/>
        </w:rPr>
        <w:t xml:space="preserve">14. </w:t>
      </w:r>
      <w:r>
        <w:rPr>
          <w:rFonts w:ascii="微软雅黑" w:hAnsi="微软雅黑"/>
          <w:rFonts w:ascii="微软雅黑" w:hAnsi="微软雅黑" w:eastAsia="微软雅黑"/>
          <w:b w:val="0"/>
          <w:i w:val="0"/>
          <w:color w:val="222222"/>
          <w:sz w:val="21"/>
        </w:rPr>
        <w:t>发展是党执政兴国的第一要务。发展的出发点和落脚点是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满足人民对美好生活的新期待</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不断实现理论和实践上的创新突破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完善中国特色社会主义制度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推进国家治理体系和治理能力现代化</w:t>
      </w:r>
    </w:p>
    <w:p>
      <w:pPr>
        <w:keepNext/>
        <w:spacing w:before="120" w:after="40" w:line="300" w:lineRule="auto"/>
      </w:pPr>
      <w:r>
        <w:rPr>
          <w:rFonts w:ascii="微软雅黑" w:hAnsi="微软雅黑"/>
          <w:rFonts w:ascii="微软雅黑" w:hAnsi="微软雅黑" w:eastAsia="微软雅黑"/>
          <w:b/>
          <w:i w:val="0"/>
          <w:color w:val="1B365D"/>
          <w:sz w:val="21"/>
        </w:rPr>
        <w:t xml:space="preserve">15. </w:t>
      </w:r>
      <w:r>
        <w:rPr>
          <w:rFonts w:ascii="微软雅黑" w:hAnsi="微软雅黑"/>
          <w:rFonts w:ascii="微软雅黑" w:hAnsi="微软雅黑" w:eastAsia="微软雅黑"/>
          <w:b w:val="0"/>
          <w:i w:val="0"/>
          <w:color w:val="222222"/>
          <w:sz w:val="21"/>
        </w:rPr>
        <w:t>实现现代化是近代以来中国人民孜孜以求的宏愿。中国共产党团结带领中国人民追求民族复兴的历史，也是一部不断探索现代化道路的历史。现代化的最终目标是实现</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中华民族伟大复兴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物质财富极大丰富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社会关系高度和谐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人自由而全面的发展</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第五章 全面深化改革开放</w:t>
      </w:r>
    </w:p>
    <w:p>
      <w:pPr>
        <w:keepNext/>
        <w:spacing w:before="120" w:after="40" w:line="300" w:lineRule="auto"/>
      </w:pPr>
      <w:r>
        <w:rPr>
          <w:rFonts w:ascii="微软雅黑" w:hAnsi="微软雅黑"/>
          <w:rFonts w:ascii="微软雅黑" w:hAnsi="微软雅黑" w:eastAsia="微软雅黑"/>
          <w:b/>
          <w:i w:val="0"/>
          <w:color w:val="1B365D"/>
          <w:sz w:val="21"/>
        </w:rPr>
        <w:t xml:space="preserve">16. </w:t>
      </w:r>
      <w:r>
        <w:rPr>
          <w:rFonts w:ascii="微软雅黑" w:hAnsi="微软雅黑"/>
          <w:rFonts w:ascii="微软雅黑" w:hAnsi="微软雅黑" w:eastAsia="微软雅黑"/>
          <w:b w:val="0"/>
          <w:i w:val="0"/>
          <w:color w:val="222222"/>
          <w:sz w:val="21"/>
        </w:rPr>
        <w:t>改革开放是当代中国最显著的特征、最壮丽的气象。习近平强调：“改革开放是决定当代中国命运的关键一招，也是决定实现‘两个一百年’奋斗目标、实现中华民族伟大复兴的关键一招。”改革开放的鲜明特征和首要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解放思想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解放和发展社会生产力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解放和增强社会活力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以创新的思维和办法解决前进中的问题</w:t>
      </w:r>
    </w:p>
    <w:p>
      <w:pPr>
        <w:keepNext/>
        <w:spacing w:before="120" w:after="40" w:line="300" w:lineRule="auto"/>
      </w:pPr>
      <w:r>
        <w:rPr>
          <w:rFonts w:ascii="微软雅黑" w:hAnsi="微软雅黑"/>
          <w:rFonts w:ascii="微软雅黑" w:hAnsi="微软雅黑" w:eastAsia="微软雅黑"/>
          <w:b/>
          <w:i w:val="0"/>
          <w:color w:val="1B365D"/>
          <w:sz w:val="21"/>
        </w:rPr>
        <w:t xml:space="preserve">17. </w:t>
      </w:r>
      <w:r>
        <w:rPr>
          <w:rFonts w:ascii="微软雅黑" w:hAnsi="微软雅黑"/>
          <w:rFonts w:ascii="微软雅黑" w:hAnsi="微软雅黑" w:eastAsia="微软雅黑"/>
          <w:b w:val="0"/>
          <w:i w:val="0"/>
          <w:color w:val="222222"/>
          <w:sz w:val="21"/>
        </w:rPr>
        <w:t>全面深化改革开放，不是某个领域某个方面的变革，而是涉及党和国家事业发展全局的体制机制变革。全面深化改革开放的主线是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重要领域和关键环节改革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经济体制改革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制度建设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统筹改革、发展、稳定</w:t>
      </w:r>
    </w:p>
    <w:p>
      <w:pPr>
        <w:keepNext/>
        <w:spacing w:before="120" w:after="40" w:line="300" w:lineRule="auto"/>
      </w:pPr>
      <w:r>
        <w:rPr>
          <w:rFonts w:ascii="微软雅黑" w:hAnsi="微软雅黑"/>
          <w:rFonts w:ascii="微软雅黑" w:hAnsi="微软雅黑" w:eastAsia="微软雅黑"/>
          <w:b/>
          <w:i w:val="0"/>
          <w:color w:val="1B365D"/>
          <w:sz w:val="21"/>
        </w:rPr>
        <w:t xml:space="preserve">18. </w:t>
      </w:r>
      <w:r>
        <w:rPr>
          <w:rFonts w:ascii="微软雅黑" w:hAnsi="微软雅黑"/>
          <w:rFonts w:ascii="微软雅黑" w:hAnsi="微软雅黑" w:eastAsia="微软雅黑"/>
          <w:b w:val="0"/>
          <w:i w:val="0"/>
          <w:color w:val="222222"/>
          <w:sz w:val="21"/>
        </w:rPr>
        <w:t>全面深化改革必须牢牢把握总目标，实施好“六个紧紧围绕”的路线图。统筹推进各领域各方面改革开放的突破口是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制度建设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重要领域和关键环节改革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经济体制改革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文化体制改革</w:t>
      </w:r>
    </w:p>
    <w:p>
      <w:pPr>
        <w:keepNext/>
        <w:spacing w:before="120" w:after="40" w:line="300" w:lineRule="auto"/>
      </w:pPr>
      <w:r>
        <w:rPr>
          <w:rFonts w:ascii="微软雅黑" w:hAnsi="微软雅黑"/>
          <w:rFonts w:ascii="微软雅黑" w:hAnsi="微软雅黑" w:eastAsia="微软雅黑"/>
          <w:b/>
          <w:i w:val="0"/>
          <w:color w:val="1B365D"/>
          <w:sz w:val="21"/>
        </w:rPr>
        <w:t xml:space="preserve">19. </w:t>
      </w:r>
      <w:r>
        <w:rPr>
          <w:rFonts w:ascii="微软雅黑" w:hAnsi="微软雅黑"/>
          <w:rFonts w:ascii="微软雅黑" w:hAnsi="微软雅黑" w:eastAsia="微软雅黑"/>
          <w:b w:val="0"/>
          <w:i w:val="0"/>
          <w:color w:val="222222"/>
          <w:sz w:val="21"/>
        </w:rPr>
        <w:t>在全面深化改革开放中，我们坚持了正确方法论，这是改革取得成就的原因之一。在改革方法论中，富有中国特色、符合中国国情的改革方法是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摸着石头过河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加强顶层设计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统筹改革发展稳定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重大改革于法有据</w:t>
      </w:r>
    </w:p>
    <w:p>
      <w:pPr>
        <w:keepNext/>
        <w:spacing w:before="120" w:after="40" w:line="300" w:lineRule="auto"/>
      </w:pPr>
      <w:r>
        <w:rPr>
          <w:rFonts w:ascii="微软雅黑" w:hAnsi="微软雅黑"/>
          <w:rFonts w:ascii="微软雅黑" w:hAnsi="微软雅黑" w:eastAsia="微软雅黑"/>
          <w:b/>
          <w:i w:val="0"/>
          <w:color w:val="1B365D"/>
          <w:sz w:val="21"/>
        </w:rPr>
        <w:t xml:space="preserve">20. </w:t>
      </w:r>
      <w:r>
        <w:rPr>
          <w:rFonts w:ascii="微软雅黑" w:hAnsi="微软雅黑"/>
          <w:rFonts w:ascii="微软雅黑" w:hAnsi="微软雅黑" w:eastAsia="微软雅黑"/>
          <w:b w:val="0"/>
          <w:i w:val="0"/>
          <w:color w:val="222222"/>
          <w:sz w:val="21"/>
        </w:rPr>
        <w:t>正确处理好改革、发展、稳定的关系，是我国改革开放的一条重要经验。正确处理改革、发展、稳定关系的结合点是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不断开辟发展新领域、新赛道</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人的自由而全面的发展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坚持守正创新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改善人民生活</w:t>
      </w:r>
    </w:p>
    <w:p>
      <w:pPr>
        <w:keepNext/>
        <w:spacing w:before="120" w:after="40" w:line="300" w:lineRule="auto"/>
      </w:pPr>
      <w:r>
        <w:rPr>
          <w:rFonts w:ascii="微软雅黑" w:hAnsi="微软雅黑"/>
          <w:rFonts w:ascii="微软雅黑" w:hAnsi="微软雅黑" w:eastAsia="微软雅黑"/>
          <w:b/>
          <w:i w:val="0"/>
          <w:color w:val="1B365D"/>
          <w:sz w:val="21"/>
        </w:rPr>
        <w:t xml:space="preserve">21. </w:t>
      </w:r>
      <w:r>
        <w:rPr>
          <w:rFonts w:ascii="微软雅黑" w:hAnsi="微软雅黑"/>
          <w:rFonts w:ascii="微软雅黑" w:hAnsi="微软雅黑" w:eastAsia="微软雅黑"/>
          <w:b w:val="0"/>
          <w:i w:val="0"/>
          <w:color w:val="222222"/>
          <w:sz w:val="21"/>
        </w:rPr>
        <w:t>当前和今后一个时期是以中国式现代化全面推进强国建设、民族复兴伟业的关键时期。中国式现代化是在改革开放中不断推进的，也必将在改革开放中开辟广阔前景。进一步全面深化改革，必须</w:t>
      </w:r>
    </w:p>
    <w:p>
      <w:pPr>
        <w:keepNext/>
        <w:spacing w:before="20" w:after="20" w:line="288" w:lineRule="auto"/>
        <w:ind w:left="360"/>
      </w:pPr>
      <w:r>
        <w:rPr>
          <w:rFonts w:ascii="微软雅黑" w:hAnsi="微软雅黑"/>
          <w:rFonts w:ascii="微软雅黑" w:hAnsi="微软雅黑" w:eastAsia="微软雅黑"/>
          <w:b w:val="0"/>
          <w:i w:val="0"/>
          <w:color w:val="333333"/>
          <w:sz w:val="20"/>
        </w:rPr>
        <w:t>①以推进中国式现代化为主题</w:t>
      </w:r>
    </w:p>
    <w:p>
      <w:pPr>
        <w:keepNext/>
        <w:spacing w:before="20" w:after="20" w:line="288" w:lineRule="auto"/>
        <w:ind w:left="360"/>
      </w:pPr>
      <w:r>
        <w:rPr>
          <w:rFonts w:ascii="微软雅黑" w:hAnsi="微软雅黑"/>
          <w:rFonts w:ascii="微软雅黑" w:hAnsi="微软雅黑" w:eastAsia="微软雅黑"/>
          <w:b w:val="0"/>
          <w:i w:val="0"/>
          <w:color w:val="333333"/>
          <w:sz w:val="20"/>
        </w:rPr>
        <w:t>②以深化经济体制改革为重点</w:t>
      </w:r>
    </w:p>
    <w:p>
      <w:pPr>
        <w:keepNext/>
        <w:spacing w:before="20" w:after="20" w:line="288" w:lineRule="auto"/>
        <w:ind w:left="360"/>
      </w:pPr>
      <w:r>
        <w:rPr>
          <w:rFonts w:ascii="微软雅黑" w:hAnsi="微软雅黑"/>
          <w:rFonts w:ascii="微软雅黑" w:hAnsi="微软雅黑" w:eastAsia="微软雅黑"/>
          <w:b w:val="0"/>
          <w:i w:val="0"/>
          <w:color w:val="333333"/>
          <w:sz w:val="20"/>
        </w:rPr>
        <w:t>③以文化体制改革为牵引</w:t>
      </w:r>
    </w:p>
    <w:p>
      <w:pPr>
        <w:keepNext/>
        <w:spacing w:before="20" w:after="20" w:line="288" w:lineRule="auto"/>
        <w:ind w:left="360"/>
      </w:pPr>
      <w:r>
        <w:rPr>
          <w:rFonts w:ascii="微软雅黑" w:hAnsi="微软雅黑"/>
          <w:rFonts w:ascii="微软雅黑" w:hAnsi="微软雅黑" w:eastAsia="微软雅黑"/>
          <w:b w:val="0"/>
          <w:i w:val="0"/>
          <w:color w:val="333333"/>
          <w:sz w:val="20"/>
        </w:rPr>
        <w:t>④以制度建设为主线</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②③④</w:t>
      </w:r>
    </w:p>
    <w:p>
      <w:pPr>
        <w:keepNext/>
        <w:spacing w:before="120" w:after="40" w:line="300" w:lineRule="auto"/>
      </w:pPr>
      <w:r>
        <w:rPr>
          <w:rFonts w:ascii="微软雅黑" w:hAnsi="微软雅黑"/>
          <w:rFonts w:ascii="微软雅黑" w:hAnsi="微软雅黑" w:eastAsia="微软雅黑"/>
          <w:b/>
          <w:i w:val="0"/>
          <w:color w:val="1B365D"/>
          <w:sz w:val="21"/>
        </w:rPr>
        <w:t xml:space="preserve">22. </w:t>
      </w:r>
      <w:r>
        <w:rPr>
          <w:rFonts w:ascii="微软雅黑" w:hAnsi="微软雅黑"/>
          <w:rFonts w:ascii="微软雅黑" w:hAnsi="微软雅黑" w:eastAsia="微软雅黑"/>
          <w:b w:val="0"/>
          <w:i w:val="0"/>
          <w:color w:val="222222"/>
          <w:sz w:val="21"/>
        </w:rPr>
        <w:t>面对纷繁复杂的国际国内形势，面对新一轮科技革命和产业变革，面对人民群众新期待，必须继续把改革推向前进。进一步全面深化改革的出发点和落脚点是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促进社会公平正义、增进人民福祉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解放和发展社会生产力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解放和增强社会活力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推动生产关系和生产力、上层建筑和经济基础、国家治理和社会发展更好相适应</w:t>
      </w:r>
    </w:p>
    <w:p>
      <w:pPr>
        <w:keepNext/>
        <w:spacing w:before="120" w:after="40" w:line="300" w:lineRule="auto"/>
      </w:pPr>
      <w:r>
        <w:rPr>
          <w:rFonts w:ascii="微软雅黑" w:hAnsi="微软雅黑"/>
          <w:rFonts w:ascii="微软雅黑" w:hAnsi="微软雅黑" w:eastAsia="微软雅黑"/>
          <w:b/>
          <w:i w:val="0"/>
          <w:color w:val="1B365D"/>
          <w:sz w:val="21"/>
        </w:rPr>
        <w:t xml:space="preserve">23. </w:t>
      </w:r>
      <w:r>
        <w:rPr>
          <w:rFonts w:ascii="微软雅黑" w:hAnsi="微软雅黑"/>
          <w:rFonts w:ascii="微软雅黑" w:hAnsi="微软雅黑" w:eastAsia="微软雅黑"/>
          <w:b w:val="0"/>
          <w:i w:val="0"/>
          <w:color w:val="222222"/>
          <w:sz w:val="21"/>
        </w:rPr>
        <w:t>党的二十届四中全会审议通过的《中共中央关于制定国民经济和社会发展第十五个五年规划的建议》,对“扩大高水平对外开放，开创合作共赢新局面”作了专章部署，强调“稳步扩大制度型开放”“积极扩大自主开放”。其中，扩大市场准入和开放领域的重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新兴产业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服务业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农业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先进制造业</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第六章 推动高质量发展</w:t>
      </w:r>
    </w:p>
    <w:p>
      <w:pPr>
        <w:keepNext/>
        <w:spacing w:before="120" w:after="40" w:line="300" w:lineRule="auto"/>
      </w:pPr>
      <w:r>
        <w:rPr>
          <w:rFonts w:ascii="微软雅黑" w:hAnsi="微软雅黑"/>
          <w:rFonts w:ascii="微软雅黑" w:hAnsi="微软雅黑" w:eastAsia="微软雅黑"/>
          <w:b/>
          <w:i w:val="0"/>
          <w:color w:val="1B365D"/>
          <w:sz w:val="21"/>
        </w:rPr>
        <w:t xml:space="preserve">24. </w:t>
      </w:r>
      <w:r>
        <w:rPr>
          <w:rFonts w:ascii="微软雅黑" w:hAnsi="微软雅黑"/>
          <w:rFonts w:ascii="微软雅黑" w:hAnsi="微软雅黑" w:eastAsia="微软雅黑"/>
          <w:b w:val="0"/>
          <w:i w:val="0"/>
          <w:color w:val="222222"/>
          <w:sz w:val="21"/>
        </w:rPr>
        <w:t>党的十八大以来，我们党对经济社会发展提出了许多重大理论和战略，其中最重要、最主要的是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供给侧结构性改革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以人民为中心的发展思想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新发展理念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推动高质量发展</w:t>
      </w:r>
    </w:p>
    <w:p>
      <w:pPr>
        <w:keepNext/>
        <w:spacing w:before="120" w:after="40" w:line="300" w:lineRule="auto"/>
      </w:pPr>
      <w:r>
        <w:rPr>
          <w:rFonts w:ascii="微软雅黑" w:hAnsi="微软雅黑"/>
          <w:rFonts w:ascii="微软雅黑" w:hAnsi="微软雅黑" w:eastAsia="微软雅黑"/>
          <w:b/>
          <w:i w:val="0"/>
          <w:color w:val="1B365D"/>
          <w:sz w:val="21"/>
        </w:rPr>
        <w:t xml:space="preserve">25. </w:t>
      </w:r>
      <w:r>
        <w:rPr>
          <w:rFonts w:ascii="微软雅黑" w:hAnsi="微软雅黑"/>
          <w:rFonts w:ascii="微软雅黑" w:hAnsi="微软雅黑" w:eastAsia="微软雅黑"/>
          <w:b w:val="0"/>
          <w:i w:val="0"/>
          <w:color w:val="222222"/>
          <w:sz w:val="21"/>
        </w:rPr>
        <w:t>发展理念是发展行动的先导，是发展思路、发展方式、发展着力点的集中体现。发展理念从根本上决定着发展成效乃至成败。新发展阶段必须坚定不移贯彻创新、协调、绿色、开放、共享的新发展理念。其中，创新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引领发展的第一动力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国家繁荣发展的必由之路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持续健康发展的内在要求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中国特色社会主义的本质要求</w:t>
      </w:r>
    </w:p>
    <w:p>
      <w:pPr>
        <w:keepNext/>
        <w:spacing w:before="120" w:after="40" w:line="300" w:lineRule="auto"/>
      </w:pPr>
      <w:r>
        <w:rPr>
          <w:rFonts w:ascii="微软雅黑" w:hAnsi="微软雅黑"/>
          <w:rFonts w:ascii="微软雅黑" w:hAnsi="微软雅黑" w:eastAsia="微软雅黑"/>
          <w:b/>
          <w:i w:val="0"/>
          <w:color w:val="1B365D"/>
          <w:sz w:val="21"/>
        </w:rPr>
        <w:t xml:space="preserve">26. </w:t>
      </w:r>
      <w:r>
        <w:rPr>
          <w:rFonts w:ascii="微软雅黑" w:hAnsi="微软雅黑"/>
          <w:rFonts w:ascii="微软雅黑" w:hAnsi="微软雅黑" w:eastAsia="微软雅黑"/>
          <w:b w:val="0"/>
          <w:i w:val="0"/>
          <w:color w:val="222222"/>
          <w:sz w:val="21"/>
        </w:rPr>
        <w:t>高质量发展是新时代我国经济社会发展的鲜明主题，是全面建设社会主义现代化国家的首要任务。推动高质量发展的主线是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改革创新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实施扩大内需战略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深化供给侧结构性改革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加快构建新发展格局</w:t>
      </w:r>
    </w:p>
    <w:p>
      <w:pPr>
        <w:keepNext/>
        <w:spacing w:before="120" w:after="40" w:line="300" w:lineRule="auto"/>
      </w:pPr>
      <w:r>
        <w:rPr>
          <w:rFonts w:ascii="微软雅黑" w:hAnsi="微软雅黑"/>
          <w:rFonts w:ascii="微软雅黑" w:hAnsi="微软雅黑" w:eastAsia="微软雅黑"/>
          <w:b/>
          <w:i w:val="0"/>
          <w:color w:val="1B365D"/>
          <w:sz w:val="21"/>
        </w:rPr>
        <w:t xml:space="preserve">27. </w:t>
      </w:r>
      <w:r>
        <w:rPr>
          <w:rFonts w:ascii="微软雅黑" w:hAnsi="微软雅黑"/>
          <w:rFonts w:ascii="微软雅黑" w:hAnsi="微软雅黑" w:eastAsia="微软雅黑"/>
          <w:b w:val="0"/>
          <w:i w:val="0"/>
          <w:color w:val="222222"/>
          <w:sz w:val="21"/>
        </w:rPr>
        <w:t>高质量发展是全面建设社会主义现代化国家的首要任务。推动高质量发展的战略基点是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加快实现高水平科技自立自强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加快构建新发展格局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推进农业现代化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更好统筹质的有效提升和量的合理增长</w:t>
      </w:r>
    </w:p>
    <w:p>
      <w:pPr>
        <w:keepNext/>
        <w:spacing w:before="120" w:after="40" w:line="300" w:lineRule="auto"/>
      </w:pPr>
      <w:r>
        <w:rPr>
          <w:rFonts w:ascii="微软雅黑" w:hAnsi="微软雅黑"/>
          <w:rFonts w:ascii="微软雅黑" w:hAnsi="微软雅黑" w:eastAsia="微软雅黑"/>
          <w:b/>
          <w:i w:val="0"/>
          <w:color w:val="1B365D"/>
          <w:sz w:val="21"/>
        </w:rPr>
        <w:t xml:space="preserve">28. </w:t>
      </w:r>
      <w:r>
        <w:rPr>
          <w:rFonts w:ascii="微软雅黑" w:hAnsi="微软雅黑"/>
          <w:rFonts w:ascii="微软雅黑" w:hAnsi="微软雅黑" w:eastAsia="微软雅黑"/>
          <w:b w:val="0"/>
          <w:i w:val="0"/>
          <w:color w:val="222222"/>
          <w:sz w:val="21"/>
        </w:rPr>
        <w:t>《中华人民共和国国民经济和社会发展第十五个五年规划纲要》全面部署了“十五五”时期改革发展任务，其中一项就是“加快构建高水平社会主义市场经济体制，增强高质量发展动力”。构建高水平社会主义市场经济体制，关键是要处理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政府和市场的关系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企业和市场的关系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中央和地方的关系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消费者和生产者的关系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29. </w:t>
      </w:r>
      <w:r>
        <w:rPr>
          <w:rFonts w:ascii="微软雅黑" w:hAnsi="微软雅黑"/>
          <w:rFonts w:ascii="微软雅黑" w:hAnsi="微软雅黑" w:eastAsia="微软雅黑"/>
          <w:b w:val="0"/>
          <w:i w:val="0"/>
          <w:color w:val="222222"/>
          <w:sz w:val="21"/>
        </w:rPr>
        <w:t>全面建成新发展格局任重道远，必须坚持问题导向和系统观念，着力破除制约加快构建新发展格局的主要矛盾和问题，不断扬优势、补短板、强弱项。要坚持把发展经济的着力点放在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制度创新上</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乡村振兴上</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对外开放上</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实体经济上</w:t>
      </w:r>
    </w:p>
    <w:p>
      <w:pPr>
        <w:keepNext/>
        <w:spacing w:before="120" w:after="40" w:line="300" w:lineRule="auto"/>
      </w:pPr>
      <w:r>
        <w:rPr>
          <w:rFonts w:ascii="微软雅黑" w:hAnsi="微软雅黑"/>
          <w:rFonts w:ascii="微软雅黑" w:hAnsi="微软雅黑" w:eastAsia="微软雅黑"/>
          <w:b/>
          <w:i w:val="0"/>
          <w:color w:val="1B365D"/>
          <w:sz w:val="21"/>
        </w:rPr>
        <w:t xml:space="preserve">30. </w:t>
      </w:r>
      <w:r>
        <w:rPr>
          <w:rFonts w:ascii="微软雅黑" w:hAnsi="微软雅黑"/>
          <w:rFonts w:ascii="微软雅黑" w:hAnsi="微软雅黑" w:eastAsia="微软雅黑"/>
          <w:b w:val="0"/>
          <w:i w:val="0"/>
          <w:color w:val="222222"/>
          <w:sz w:val="21"/>
        </w:rPr>
        <w:t>构建新发展格局，是根据我国发展阶段、发展环境、条件变化，特别是基于我国比较优势变化，审时度势作出的重大决策，是关系我国发展全局的重大战略任务。构建新发展格局最本质的特征是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实现高水平的自立自强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推动实施扩大内需战略同深化供给侧结构性改革有机结合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推动产业链供应链优化升级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建设现代化经济体系</w:t>
      </w:r>
    </w:p>
    <w:p>
      <w:pPr>
        <w:keepNext/>
        <w:spacing w:before="120" w:after="40" w:line="300" w:lineRule="auto"/>
      </w:pPr>
      <w:r>
        <w:rPr>
          <w:rFonts w:ascii="微软雅黑" w:hAnsi="微软雅黑"/>
          <w:rFonts w:ascii="微软雅黑" w:hAnsi="微软雅黑" w:eastAsia="微软雅黑"/>
          <w:b/>
          <w:i w:val="0"/>
          <w:color w:val="1B365D"/>
          <w:sz w:val="21"/>
        </w:rPr>
        <w:t xml:space="preserve">31. </w:t>
      </w:r>
      <w:r>
        <w:rPr>
          <w:rFonts w:ascii="微软雅黑" w:hAnsi="微软雅黑"/>
          <w:rFonts w:ascii="微软雅黑" w:hAnsi="微软雅黑" w:eastAsia="微软雅黑"/>
          <w:b w:val="0"/>
          <w:i w:val="0"/>
          <w:color w:val="222222"/>
          <w:sz w:val="21"/>
        </w:rPr>
        <w:t>构建新发展格局是事关全局的系统性、深层次变革，是立足当前、着眼长远的战略谋划，是适应我国发展新阶段要求、塑造国际合作和竞争新优势的必然选择。构建新发展格局的重要前提和保障是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充分挖掘内需潜力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夯实我国经济发展的根基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促进区域协调发展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牢牢守住安全发展这条底线</w:t>
      </w:r>
    </w:p>
    <w:p>
      <w:pPr>
        <w:keepNext/>
        <w:spacing w:before="120" w:after="40" w:line="300" w:lineRule="auto"/>
      </w:pPr>
      <w:r>
        <w:rPr>
          <w:rFonts w:ascii="微软雅黑" w:hAnsi="微软雅黑"/>
          <w:rFonts w:ascii="微软雅黑" w:hAnsi="微软雅黑" w:eastAsia="微软雅黑"/>
          <w:b/>
          <w:i w:val="0"/>
          <w:color w:val="1B365D"/>
          <w:sz w:val="21"/>
        </w:rPr>
        <w:t xml:space="preserve">32. </w:t>
      </w:r>
      <w:r>
        <w:rPr>
          <w:rFonts w:ascii="微软雅黑" w:hAnsi="微软雅黑"/>
          <w:rFonts w:ascii="微软雅黑" w:hAnsi="微软雅黑" w:eastAsia="微软雅黑"/>
          <w:b w:val="0"/>
          <w:i w:val="0"/>
          <w:color w:val="222222"/>
          <w:sz w:val="21"/>
        </w:rPr>
        <w:t>新质生产力是创新起主导作用，摆脱传统经济增长方式、生产力发展路径，具有高科技、高效能、高质量特征、符合新发展理念的先进生产力质态。新质生产力的显著特点是创新，这种创新包括</w:t>
      </w:r>
    </w:p>
    <w:p>
      <w:pPr>
        <w:keepNext/>
        <w:spacing w:before="20" w:after="20" w:line="288" w:lineRule="auto"/>
        <w:ind w:left="360"/>
      </w:pPr>
      <w:r>
        <w:rPr>
          <w:rFonts w:ascii="微软雅黑" w:hAnsi="微软雅黑"/>
          <w:rFonts w:ascii="微软雅黑" w:hAnsi="微软雅黑" w:eastAsia="微软雅黑"/>
          <w:b w:val="0"/>
          <w:i w:val="0"/>
          <w:color w:val="333333"/>
          <w:sz w:val="20"/>
        </w:rPr>
        <w:t>①生产资料所有制和产品分配层面的创新</w:t>
      </w:r>
    </w:p>
    <w:p>
      <w:pPr>
        <w:keepNext/>
        <w:spacing w:before="20" w:after="20" w:line="288" w:lineRule="auto"/>
        <w:ind w:left="360"/>
      </w:pPr>
      <w:r>
        <w:rPr>
          <w:rFonts w:ascii="微软雅黑" w:hAnsi="微软雅黑"/>
          <w:rFonts w:ascii="微软雅黑" w:hAnsi="微软雅黑" w:eastAsia="微软雅黑"/>
          <w:b w:val="0"/>
          <w:i w:val="0"/>
          <w:color w:val="333333"/>
          <w:sz w:val="20"/>
        </w:rPr>
        <w:t>②技术和业态模式层面的创新</w:t>
      </w:r>
    </w:p>
    <w:p>
      <w:pPr>
        <w:keepNext/>
        <w:spacing w:before="20" w:after="20" w:line="288" w:lineRule="auto"/>
        <w:ind w:left="360"/>
      </w:pPr>
      <w:r>
        <w:rPr>
          <w:rFonts w:ascii="微软雅黑" w:hAnsi="微软雅黑"/>
          <w:rFonts w:ascii="微软雅黑" w:hAnsi="微软雅黑" w:eastAsia="微软雅黑"/>
          <w:b w:val="0"/>
          <w:i w:val="0"/>
          <w:color w:val="333333"/>
          <w:sz w:val="20"/>
        </w:rPr>
        <w:t>③管理和制度层面的创新</w:t>
      </w:r>
    </w:p>
    <w:p>
      <w:pPr>
        <w:keepNext/>
        <w:spacing w:before="20" w:after="20" w:line="288" w:lineRule="auto"/>
        <w:ind w:left="360"/>
      </w:pPr>
      <w:r>
        <w:rPr>
          <w:rFonts w:ascii="微软雅黑" w:hAnsi="微软雅黑"/>
          <w:rFonts w:ascii="微软雅黑" w:hAnsi="微软雅黑" w:eastAsia="微软雅黑"/>
          <w:b w:val="0"/>
          <w:i w:val="0"/>
          <w:color w:val="333333"/>
          <w:sz w:val="20"/>
        </w:rPr>
        <w:t>④价值观和意识形态层面的创新</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②③</w:t>
      </w:r>
    </w:p>
    <w:p>
      <w:pPr>
        <w:keepNext/>
        <w:spacing w:before="120" w:after="40" w:line="300" w:lineRule="auto"/>
      </w:pPr>
      <w:r>
        <w:rPr>
          <w:rFonts w:ascii="微软雅黑" w:hAnsi="微软雅黑"/>
          <w:rFonts w:ascii="微软雅黑" w:hAnsi="微软雅黑" w:eastAsia="微软雅黑"/>
          <w:b/>
          <w:i w:val="0"/>
          <w:color w:val="1B365D"/>
          <w:sz w:val="21"/>
        </w:rPr>
        <w:t xml:space="preserve">33. </w:t>
      </w:r>
      <w:r>
        <w:rPr>
          <w:rFonts w:ascii="微软雅黑" w:hAnsi="微软雅黑"/>
          <w:rFonts w:ascii="微软雅黑" w:hAnsi="微软雅黑" w:eastAsia="微软雅黑"/>
          <w:b w:val="0"/>
          <w:i w:val="0"/>
          <w:color w:val="222222"/>
          <w:sz w:val="21"/>
        </w:rPr>
        <w:t>新质生产力由技术革命性突破、生产要素创新性配置、产业深度转型升级而催生，以劳动者、劳动资料、劳动对象及其优化组合的跃升为基本内涵。新质生产力的核心标志是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全要素生产率大幅提升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创新和质优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稳定的产业链供应链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催生新产业、新模式、新动能</w:t>
      </w:r>
    </w:p>
    <w:p>
      <w:pPr>
        <w:keepNext/>
        <w:spacing w:before="120" w:after="40" w:line="300" w:lineRule="auto"/>
      </w:pPr>
      <w:r>
        <w:rPr>
          <w:rFonts w:ascii="微软雅黑" w:hAnsi="微软雅黑"/>
          <w:rFonts w:ascii="微软雅黑" w:hAnsi="微软雅黑" w:eastAsia="微软雅黑"/>
          <w:b/>
          <w:i w:val="0"/>
          <w:color w:val="1B365D"/>
          <w:sz w:val="21"/>
        </w:rPr>
        <w:t xml:space="preserve">34. </w:t>
      </w:r>
      <w:r>
        <w:rPr>
          <w:rFonts w:ascii="微软雅黑" w:hAnsi="微软雅黑"/>
          <w:rFonts w:ascii="微软雅黑" w:hAnsi="微软雅黑" w:eastAsia="微软雅黑"/>
          <w:b w:val="0"/>
          <w:i w:val="0"/>
          <w:color w:val="222222"/>
          <w:sz w:val="21"/>
        </w:rPr>
        <w:t>加快建设以实体经济为支撑的现代化产业体系，关系我们在未来发展和国际竞争中赢得战略主动。支撑我国国际竞争力的基石是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大力发展战略性新兴产业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保持优势产业的领先地位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构建优质高效的服务业新体系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构建现代化基础设施体系</w:t>
      </w:r>
    </w:p>
    <w:p>
      <w:pPr>
        <w:keepNext/>
        <w:spacing w:before="120" w:after="40" w:line="300" w:lineRule="auto"/>
      </w:pPr>
      <w:r>
        <w:rPr>
          <w:rFonts w:ascii="微软雅黑" w:hAnsi="微软雅黑"/>
          <w:rFonts w:ascii="微软雅黑" w:hAnsi="微软雅黑" w:eastAsia="微软雅黑"/>
          <w:b/>
          <w:i w:val="0"/>
          <w:color w:val="1B365D"/>
          <w:sz w:val="21"/>
        </w:rPr>
        <w:t xml:space="preserve">35. </w:t>
      </w:r>
      <w:r>
        <w:rPr>
          <w:rFonts w:ascii="微软雅黑" w:hAnsi="微软雅黑"/>
          <w:rFonts w:ascii="微软雅黑" w:hAnsi="微软雅黑" w:eastAsia="微软雅黑"/>
          <w:b w:val="0"/>
          <w:i w:val="0"/>
          <w:color w:val="222222"/>
          <w:sz w:val="21"/>
        </w:rPr>
        <w:t>脱贫摘帽不是终点，而是新生活、新奋斗的起点。接下来要做好乡村振兴这篇大文章，让乡亲们生活越来越美好。实施乡村振兴战略的总方针是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农业农村现代化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坚持农业农村优先发展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产业兴旺、生态宜居、乡风文明、治理有效、生活富裕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建立健全城乡融合发展体制机制和政策体系</w:t>
      </w:r>
    </w:p>
    <w:p>
      <w:pPr>
        <w:keepNext/>
        <w:spacing w:before="120" w:after="40" w:line="300" w:lineRule="auto"/>
      </w:pPr>
      <w:r>
        <w:rPr>
          <w:rFonts w:ascii="微软雅黑" w:hAnsi="微软雅黑"/>
          <w:rFonts w:ascii="微软雅黑" w:hAnsi="微软雅黑" w:eastAsia="微软雅黑"/>
          <w:b/>
          <w:i w:val="0"/>
          <w:color w:val="1B365D"/>
          <w:sz w:val="21"/>
        </w:rPr>
        <w:t xml:space="preserve">36. </w:t>
      </w:r>
      <w:r>
        <w:rPr>
          <w:rFonts w:ascii="微软雅黑" w:hAnsi="微软雅黑"/>
          <w:rFonts w:ascii="微软雅黑" w:hAnsi="微软雅黑" w:eastAsia="微软雅黑"/>
          <w:b w:val="0"/>
          <w:i w:val="0"/>
          <w:color w:val="222222"/>
          <w:sz w:val="21"/>
        </w:rPr>
        <w:t>我国发展最大的不平衡是城乡发展不平衡，最大的不充分是农村发展不充分。必须坚持把解决好“三农”问题作为全党工作重中之重，扎实推进乡村全面振兴。推进乡村全面振兴的基础是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农业农村现代化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发展乡村特色产业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持续深化农村科技和改革创新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建立健全城乡融合发展体制</w:t>
      </w:r>
    </w:p>
    <w:p>
      <w:pPr>
        <w:keepNext/>
        <w:spacing w:before="120" w:after="40" w:line="300" w:lineRule="auto"/>
      </w:pPr>
      <w:r>
        <w:rPr>
          <w:rFonts w:ascii="微软雅黑" w:hAnsi="微软雅黑"/>
          <w:rFonts w:ascii="微软雅黑" w:hAnsi="微软雅黑" w:eastAsia="微软雅黑"/>
          <w:b/>
          <w:i w:val="0"/>
          <w:color w:val="1B365D"/>
          <w:sz w:val="21"/>
        </w:rPr>
        <w:t xml:space="preserve">37. </w:t>
      </w:r>
      <w:r>
        <w:rPr>
          <w:rFonts w:ascii="微软雅黑" w:hAnsi="微软雅黑"/>
          <w:rFonts w:ascii="微软雅黑" w:hAnsi="微软雅黑" w:eastAsia="微软雅黑"/>
          <w:b w:val="0"/>
          <w:i w:val="0"/>
          <w:color w:val="222222"/>
          <w:sz w:val="21"/>
        </w:rPr>
        <w:t>促进区域协调发展，是贯彻新发展理念的重要内容，也是实现高质量发展的必然要求。新形势下促进区域协调发展，要深入实施区域协调发展战略、区域重大战略、主体功能区战略。以下属于区域协调发展战略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高标准、高质量建设雄安新区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推进长江经济带发展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推进粤港澳大湾区建设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鼓励东部地区加快推进现代化</w:t>
      </w:r>
    </w:p>
    <w:p>
      <w:pPr>
        <w:keepNext/>
        <w:spacing w:before="120" w:after="40" w:line="300" w:lineRule="auto"/>
      </w:pPr>
      <w:r>
        <w:rPr>
          <w:rFonts w:ascii="微软雅黑" w:hAnsi="微软雅黑"/>
          <w:rFonts w:ascii="微软雅黑" w:hAnsi="微软雅黑" w:eastAsia="微软雅黑"/>
          <w:b/>
          <w:i w:val="0"/>
          <w:color w:val="1B365D"/>
          <w:sz w:val="21"/>
        </w:rPr>
        <w:t xml:space="preserve">38. </w:t>
      </w:r>
      <w:r>
        <w:rPr>
          <w:rFonts w:ascii="微软雅黑" w:hAnsi="微软雅黑"/>
          <w:rFonts w:ascii="微软雅黑" w:hAnsi="微软雅黑" w:eastAsia="微软雅黑"/>
          <w:b w:val="0"/>
          <w:i w:val="0"/>
          <w:color w:val="222222"/>
          <w:sz w:val="21"/>
        </w:rPr>
        <w:t>城镇化是现代化的必由之路，是解决农业、农村、农民问题的重要途径，是推动区域协调发展的有力支撑，是扩大内需和促进产业升级的重要抓手。新型城镇化的首要任务是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进一步深化户籍制度改革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推进公共服务共建共享</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推进农业转移人口市民化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强化产业分工协作</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第七章 社会主义现代化建设的教育、科技、人才战略</w:t>
      </w:r>
    </w:p>
    <w:p>
      <w:pPr>
        <w:keepNext/>
        <w:spacing w:before="120" w:after="40" w:line="300" w:lineRule="auto"/>
      </w:pPr>
      <w:r>
        <w:rPr>
          <w:rFonts w:ascii="微软雅黑" w:hAnsi="微软雅黑"/>
          <w:rFonts w:ascii="微软雅黑" w:hAnsi="微软雅黑" w:eastAsia="微软雅黑"/>
          <w:b/>
          <w:i w:val="0"/>
          <w:color w:val="1B365D"/>
          <w:sz w:val="21"/>
        </w:rPr>
        <w:t xml:space="preserve">39. </w:t>
      </w:r>
      <w:r>
        <w:rPr>
          <w:rFonts w:ascii="微软雅黑" w:hAnsi="微软雅黑"/>
          <w:rFonts w:ascii="微软雅黑" w:hAnsi="微软雅黑" w:eastAsia="微软雅黑"/>
          <w:b w:val="0"/>
          <w:i w:val="0"/>
          <w:color w:val="222222"/>
          <w:sz w:val="21"/>
        </w:rPr>
        <w:t>教育是国之大计、党之大计，是功在当代、利在千秋的德政工程。建成教育强国是近代以来中华民族梦寐以求的美好愿望，是实现以中国式现代化全面推进强国建设、民族复兴伟业的</w:t>
      </w:r>
    </w:p>
    <w:p>
      <w:pPr>
        <w:keepNext/>
        <w:spacing w:before="20" w:after="20" w:line="288" w:lineRule="auto"/>
        <w:ind w:left="360"/>
      </w:pPr>
      <w:r>
        <w:rPr>
          <w:rFonts w:ascii="微软雅黑" w:hAnsi="微软雅黑"/>
          <w:rFonts w:ascii="微软雅黑" w:hAnsi="微软雅黑" w:eastAsia="微软雅黑"/>
          <w:b w:val="0"/>
          <w:i w:val="0"/>
          <w:color w:val="333333"/>
          <w:sz w:val="20"/>
        </w:rPr>
        <w:t>①先导任务</w:t>
      </w:r>
    </w:p>
    <w:p>
      <w:pPr>
        <w:keepNext/>
        <w:spacing w:before="20" w:after="20" w:line="288" w:lineRule="auto"/>
        <w:ind w:left="360"/>
      </w:pPr>
      <w:r>
        <w:rPr>
          <w:rFonts w:ascii="微软雅黑" w:hAnsi="微软雅黑"/>
          <w:rFonts w:ascii="微软雅黑" w:hAnsi="微软雅黑" w:eastAsia="微软雅黑"/>
          <w:b w:val="0"/>
          <w:i w:val="0"/>
          <w:color w:val="333333"/>
          <w:sz w:val="20"/>
        </w:rPr>
        <w:t>②坚实基础</w:t>
      </w:r>
    </w:p>
    <w:p>
      <w:pPr>
        <w:keepNext/>
        <w:spacing w:before="20" w:after="20" w:line="288" w:lineRule="auto"/>
        <w:ind w:left="360"/>
      </w:pPr>
      <w:r>
        <w:rPr>
          <w:rFonts w:ascii="微软雅黑" w:hAnsi="微软雅黑"/>
          <w:rFonts w:ascii="微软雅黑" w:hAnsi="微软雅黑" w:eastAsia="微软雅黑"/>
          <w:b w:val="0"/>
          <w:i w:val="0"/>
          <w:color w:val="333333"/>
          <w:sz w:val="20"/>
        </w:rPr>
        <w:t>③战略支撑</w:t>
      </w:r>
    </w:p>
    <w:p>
      <w:pPr>
        <w:keepNext/>
        <w:spacing w:before="20" w:after="20" w:line="288" w:lineRule="auto"/>
        <w:ind w:left="360"/>
      </w:pPr>
      <w:r>
        <w:rPr>
          <w:rFonts w:ascii="微软雅黑" w:hAnsi="微软雅黑"/>
          <w:rFonts w:ascii="微软雅黑" w:hAnsi="微软雅黑" w:eastAsia="微软雅黑"/>
          <w:b w:val="0"/>
          <w:i w:val="0"/>
          <w:color w:val="333333"/>
          <w:sz w:val="20"/>
        </w:rPr>
        <w:t>④鲜明标识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②③④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①②③</w:t>
      </w:r>
    </w:p>
    <w:p>
      <w:pPr>
        <w:keepNext/>
        <w:spacing w:before="120" w:after="40" w:line="300" w:lineRule="auto"/>
      </w:pPr>
      <w:r>
        <w:rPr>
          <w:rFonts w:ascii="微软雅黑" w:hAnsi="微软雅黑"/>
          <w:rFonts w:ascii="微软雅黑" w:hAnsi="微软雅黑" w:eastAsia="微软雅黑"/>
          <w:b/>
          <w:i w:val="0"/>
          <w:color w:val="1B365D"/>
          <w:sz w:val="21"/>
        </w:rPr>
        <w:t xml:space="preserve">40. </w:t>
      </w:r>
      <w:r>
        <w:rPr>
          <w:rFonts w:ascii="微软雅黑" w:hAnsi="微软雅黑"/>
          <w:rFonts w:ascii="微软雅黑" w:hAnsi="微软雅黑" w:eastAsia="微软雅黑"/>
          <w:b w:val="0"/>
          <w:i w:val="0"/>
          <w:color w:val="222222"/>
          <w:sz w:val="21"/>
        </w:rPr>
        <w:t>教育是国之大计、党之大计，是功在当代、利在千秋的德政工程。教育的根本任务是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人民满意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价值观塑造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立德树人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为国育才</w:t>
      </w:r>
    </w:p>
    <w:p>
      <w:pPr>
        <w:keepNext/>
        <w:spacing w:before="120" w:after="40" w:line="300" w:lineRule="auto"/>
      </w:pPr>
      <w:r>
        <w:rPr>
          <w:rFonts w:ascii="微软雅黑" w:hAnsi="微软雅黑"/>
          <w:rFonts w:ascii="微软雅黑" w:hAnsi="微软雅黑" w:eastAsia="微软雅黑"/>
          <w:b/>
          <w:i w:val="0"/>
          <w:color w:val="1B365D"/>
          <w:sz w:val="21"/>
        </w:rPr>
        <w:t xml:space="preserve">41. </w:t>
      </w:r>
      <w:r>
        <w:rPr>
          <w:rFonts w:ascii="微软雅黑" w:hAnsi="微软雅黑"/>
          <w:rFonts w:ascii="微软雅黑" w:hAnsi="微软雅黑" w:eastAsia="微软雅黑"/>
          <w:b w:val="0"/>
          <w:i w:val="0"/>
          <w:color w:val="222222"/>
          <w:sz w:val="21"/>
        </w:rPr>
        <w:t>教育是国家经济社会发展的支撑力量，在国家发展中始终具有基础性、先导性、全局性地位。建设高质量教育体系，办好人民满意的教育，根本在于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深化教育综合改革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确立科学的教育评价体系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落实学校办学自主权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建立健全更加合理高效的教育资源配置机制</w:t>
      </w:r>
    </w:p>
    <w:p>
      <w:pPr>
        <w:keepNext/>
        <w:spacing w:before="120" w:after="40" w:line="300" w:lineRule="auto"/>
      </w:pPr>
      <w:r>
        <w:rPr>
          <w:rFonts w:ascii="微软雅黑" w:hAnsi="微软雅黑"/>
          <w:rFonts w:ascii="微软雅黑" w:hAnsi="微软雅黑" w:eastAsia="微软雅黑"/>
          <w:b/>
          <w:i w:val="0"/>
          <w:color w:val="1B365D"/>
          <w:sz w:val="21"/>
        </w:rPr>
        <w:t xml:space="preserve">42. </w:t>
      </w:r>
      <w:r>
        <w:rPr>
          <w:rFonts w:ascii="微软雅黑" w:hAnsi="微软雅黑"/>
          <w:rFonts w:ascii="微软雅黑" w:hAnsi="微软雅黑" w:eastAsia="微软雅黑"/>
          <w:b w:val="0"/>
          <w:i w:val="0"/>
          <w:color w:val="222222"/>
          <w:sz w:val="21"/>
        </w:rPr>
        <w:t>科技是国之利器，国家赖之以强，企业赖之以嬴，人民生活赖之以好。中国要强，中国人民生活要好，必须有强大科技。创新始终是一个国家、一个民族发展的不竭动力。科技创新的源头是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国家战略科技力量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现代工程技术、颠覆性技术创新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关键共性技术、前沿引领技术创新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基础研究</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第八章 发展全过程人民民主</w:t>
      </w:r>
    </w:p>
    <w:p>
      <w:pPr>
        <w:keepNext/>
        <w:spacing w:before="120" w:after="40" w:line="300" w:lineRule="auto"/>
      </w:pPr>
      <w:r>
        <w:rPr>
          <w:rFonts w:ascii="微软雅黑" w:hAnsi="微软雅黑"/>
          <w:rFonts w:ascii="微软雅黑" w:hAnsi="微软雅黑" w:eastAsia="微软雅黑"/>
          <w:b/>
          <w:i w:val="0"/>
          <w:color w:val="1B365D"/>
          <w:sz w:val="21"/>
        </w:rPr>
        <w:t xml:space="preserve">43. </w:t>
      </w:r>
      <w:r>
        <w:rPr>
          <w:rFonts w:ascii="微软雅黑" w:hAnsi="微软雅黑"/>
          <w:rFonts w:ascii="微软雅黑" w:hAnsi="微软雅黑" w:eastAsia="微软雅黑"/>
          <w:b w:val="0"/>
          <w:i w:val="0"/>
          <w:color w:val="222222"/>
          <w:sz w:val="21"/>
        </w:rPr>
        <w:t>制度优势是一个政党、一个国家的最大优势。坚定中国特色社会主义制度自信，首先要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坚定对社会主义基本经济制度的自信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坚定对中国特色社会主义政治制度的自信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坚定对中国传统文化的自信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坚定对马克思主义在意识形态领域指导地位的根本制度的自信</w:t>
      </w:r>
    </w:p>
    <w:p>
      <w:pPr>
        <w:keepNext/>
        <w:spacing w:before="120" w:after="40" w:line="300" w:lineRule="auto"/>
      </w:pPr>
      <w:r>
        <w:rPr>
          <w:rFonts w:ascii="微软雅黑" w:hAnsi="微软雅黑"/>
          <w:rFonts w:ascii="微软雅黑" w:hAnsi="微软雅黑" w:eastAsia="微软雅黑"/>
          <w:b/>
          <w:i w:val="0"/>
          <w:color w:val="1B365D"/>
          <w:sz w:val="21"/>
        </w:rPr>
        <w:t xml:space="preserve">44. </w:t>
      </w:r>
      <w:r>
        <w:rPr>
          <w:rFonts w:ascii="微软雅黑" w:hAnsi="微软雅黑"/>
          <w:rFonts w:ascii="微软雅黑" w:hAnsi="微软雅黑" w:eastAsia="微软雅黑"/>
          <w:b w:val="0"/>
          <w:i w:val="0"/>
          <w:color w:val="222222"/>
          <w:sz w:val="21"/>
        </w:rPr>
        <w:t>中国特色社会主义政治发展道路，是近代以来中国人民长期奋斗历史逻辑、理论逻辑、实践逻辑的必然结果，是坚持党的本质属性、践行党的根本宗旨的必然要求。走中国特色社会主义政治发展道路，最根本的是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坚持人民当家作主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坚持党的领导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坚持以人民为中心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坚持独立自主</w:t>
      </w:r>
    </w:p>
    <w:p>
      <w:pPr>
        <w:keepNext/>
        <w:spacing w:before="120" w:after="40" w:line="300" w:lineRule="auto"/>
      </w:pPr>
      <w:r>
        <w:rPr>
          <w:rFonts w:ascii="微软雅黑" w:hAnsi="微软雅黑"/>
          <w:rFonts w:ascii="微软雅黑" w:hAnsi="微软雅黑" w:eastAsia="微软雅黑"/>
          <w:b/>
          <w:i w:val="0"/>
          <w:color w:val="1B365D"/>
          <w:sz w:val="21"/>
        </w:rPr>
        <w:t xml:space="preserve">45. </w:t>
      </w:r>
      <w:r>
        <w:rPr>
          <w:rFonts w:ascii="微软雅黑" w:hAnsi="微软雅黑"/>
          <w:rFonts w:ascii="微软雅黑" w:hAnsi="微软雅黑" w:eastAsia="微软雅黑"/>
          <w:b w:val="0"/>
          <w:i w:val="0"/>
          <w:color w:val="222222"/>
          <w:sz w:val="21"/>
        </w:rPr>
        <w:t>新时代我国民主政治领域具有重大创新意义的标志性成果是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协商民主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中国特色社会主义政治发展道路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党内民主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全过程人民民主</w:t>
      </w:r>
    </w:p>
    <w:p>
      <w:pPr>
        <w:keepNext/>
        <w:spacing w:before="120" w:after="40" w:line="300" w:lineRule="auto"/>
      </w:pPr>
      <w:r>
        <w:rPr>
          <w:rFonts w:ascii="微软雅黑" w:hAnsi="微软雅黑"/>
          <w:rFonts w:ascii="微软雅黑" w:hAnsi="微软雅黑" w:eastAsia="微软雅黑"/>
          <w:b/>
          <w:i w:val="0"/>
          <w:color w:val="1B365D"/>
          <w:sz w:val="21"/>
        </w:rPr>
        <w:t xml:space="preserve">46. </w:t>
      </w:r>
      <w:r>
        <w:rPr>
          <w:rFonts w:ascii="微软雅黑" w:hAnsi="微软雅黑"/>
          <w:rFonts w:ascii="微软雅黑" w:hAnsi="微软雅黑" w:eastAsia="微软雅黑"/>
          <w:b w:val="0"/>
          <w:i w:val="0"/>
          <w:color w:val="222222"/>
          <w:sz w:val="21"/>
        </w:rPr>
        <w:t>多民族是我国的一大特色，也是我国发展的一大有利因素。中华民族和各民族的关系，是一个大家庭和家庭成员的关系，各民族的关系是一个大家庭里不同成员的关系。民族团结之本是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民族区域自治制度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各民族共同团结奋斗、共同繁荣发展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保障少数民族当家作主，管理本民族、本地区事务的权利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中华民族共同体意识</w:t>
      </w:r>
    </w:p>
    <w:p>
      <w:pPr>
        <w:keepNext/>
        <w:spacing w:before="120" w:after="40" w:line="300" w:lineRule="auto"/>
      </w:pPr>
      <w:r>
        <w:rPr>
          <w:rFonts w:ascii="微软雅黑" w:hAnsi="微软雅黑"/>
          <w:rFonts w:ascii="微软雅黑" w:hAnsi="微软雅黑" w:eastAsia="微软雅黑"/>
          <w:b/>
          <w:i w:val="0"/>
          <w:color w:val="1B365D"/>
          <w:sz w:val="21"/>
        </w:rPr>
        <w:t xml:space="preserve">47. </w:t>
      </w:r>
      <w:r>
        <w:rPr>
          <w:rFonts w:ascii="微软雅黑" w:hAnsi="微软雅黑"/>
          <w:rFonts w:ascii="微软雅黑" w:hAnsi="微软雅黑" w:eastAsia="微软雅黑"/>
          <w:b w:val="0"/>
          <w:i w:val="0"/>
          <w:color w:val="222222"/>
          <w:sz w:val="21"/>
        </w:rPr>
        <w:t>统一战线是中国共产党夺取革命、建设、改革事业胜利的重要法宝，也是实现中华民族伟大复兴的重要法宝。统战工作的本质要求是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大团结大联合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围绕中心、服务大局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在尊重多样性中寻求一致性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统一思想</w:t>
      </w:r>
    </w:p>
    <w:p>
      <w:pPr>
        <w:keepNext/>
        <w:spacing w:before="120" w:after="40" w:line="300" w:lineRule="auto"/>
      </w:pPr>
      <w:r>
        <w:rPr>
          <w:rFonts w:ascii="微软雅黑" w:hAnsi="微软雅黑"/>
          <w:rFonts w:ascii="微软雅黑" w:hAnsi="微软雅黑" w:eastAsia="微软雅黑"/>
          <w:b/>
          <w:i w:val="0"/>
          <w:color w:val="1B365D"/>
          <w:sz w:val="21"/>
        </w:rPr>
        <w:t xml:space="preserve">48. </w:t>
      </w:r>
      <w:r>
        <w:rPr>
          <w:rFonts w:ascii="微软雅黑" w:hAnsi="微软雅黑"/>
          <w:rFonts w:ascii="微软雅黑" w:hAnsi="微软雅黑" w:eastAsia="微软雅黑"/>
          <w:b w:val="0"/>
          <w:i w:val="0"/>
          <w:color w:val="222222"/>
          <w:sz w:val="21"/>
        </w:rPr>
        <w:t>统一战线是凝聚人心、汇聚力量的强大法宝。统一战线最鲜明的特征(或：统一战线最核心最根本的问题)是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人民至上</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求同存异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团结奋斗</w:t>
      </w:r>
    </w:p>
    <w:p>
      <w:pPr>
        <w:keepNext/>
        <w:spacing w:before="120" w:after="40" w:line="300" w:lineRule="auto"/>
      </w:pPr>
      <w:r>
        <w:rPr>
          <w:rFonts w:ascii="微软雅黑" w:hAnsi="微软雅黑"/>
          <w:rFonts w:ascii="微软雅黑" w:hAnsi="微软雅黑" w:eastAsia="微软雅黑"/>
          <w:b/>
          <w:i w:val="0"/>
          <w:color w:val="1B365D"/>
          <w:sz w:val="21"/>
        </w:rPr>
        <w:t xml:space="preserve">49. </w:t>
      </w:r>
      <w:r>
        <w:rPr>
          <w:rFonts w:ascii="微软雅黑" w:hAnsi="微软雅黑"/>
          <w:rFonts w:ascii="微软雅黑" w:hAnsi="微软雅黑" w:eastAsia="微软雅黑"/>
          <w:b w:val="0"/>
          <w:i w:val="0"/>
          <w:color w:val="222222"/>
          <w:sz w:val="21"/>
        </w:rPr>
        <w:t>新时代，统一战线面临的时和势、肩负的使命和任务发生了重大变化。新时代爱国统一战线的历史责任是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高举爱国主义、社会主义旗帜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促进中华儿女大团结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坚持和完善中国特色社会主义制度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巩固和维护国家安全的民心基础</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第九章 全面依法治国(结合第五部分第六章的内容进行复习)</w:t>
      </w:r>
    </w:p>
    <w:p>
      <w:pPr>
        <w:keepNext/>
        <w:spacing w:before="120" w:after="40" w:line="300" w:lineRule="auto"/>
      </w:pPr>
      <w:r>
        <w:rPr>
          <w:rFonts w:ascii="微软雅黑" w:hAnsi="微软雅黑"/>
          <w:rFonts w:ascii="微软雅黑" w:hAnsi="微软雅黑" w:eastAsia="微软雅黑"/>
          <w:b/>
          <w:i w:val="0"/>
          <w:color w:val="1B365D"/>
          <w:sz w:val="21"/>
        </w:rPr>
        <w:t xml:space="preserve">50. </w:t>
      </w:r>
      <w:r>
        <w:rPr>
          <w:rFonts w:ascii="微软雅黑" w:hAnsi="微软雅黑"/>
          <w:rFonts w:ascii="微软雅黑" w:hAnsi="微软雅黑" w:eastAsia="微软雅黑"/>
          <w:b w:val="0"/>
          <w:i w:val="0"/>
          <w:color w:val="222222"/>
          <w:sz w:val="21"/>
        </w:rPr>
        <w:t>习近平指出：“全面推进依法治国，必须走对路。如果路走错了，南辕北辙了，那再提什么要求和举措也都没有意义了。”我们党领导人民长期探索走出的中国特色社会主义法治道路，是全面依法治国的唯一正确道路。中国特色社会主义法治之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依法治国和以德治国相结合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以人民为中心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法律面前人人平等</w:t>
      </w:r>
    </w:p>
    <w:p>
      <w:pPr>
        <w:keepNext/>
        <w:spacing w:before="120" w:after="40" w:line="300" w:lineRule="auto"/>
      </w:pPr>
      <w:r>
        <w:rPr>
          <w:rFonts w:ascii="微软雅黑" w:hAnsi="微软雅黑"/>
          <w:rFonts w:ascii="微软雅黑" w:hAnsi="微软雅黑" w:eastAsia="微软雅黑"/>
          <w:b/>
          <w:i w:val="0"/>
          <w:color w:val="1B365D"/>
          <w:sz w:val="21"/>
        </w:rPr>
        <w:t xml:space="preserve">51. </w:t>
      </w:r>
      <w:r>
        <w:rPr>
          <w:rFonts w:ascii="微软雅黑" w:hAnsi="微软雅黑"/>
          <w:rFonts w:ascii="微软雅黑" w:hAnsi="微软雅黑" w:eastAsia="微软雅黑"/>
          <w:b w:val="0"/>
          <w:i w:val="0"/>
          <w:color w:val="222222"/>
          <w:sz w:val="21"/>
        </w:rPr>
        <w:t>全面依法治国是“四个全面”战略布局的重要内容之一。推进全面依法治国，根本目的是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依法保障人民权益</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努力让人民群众在每一个司法案件中感受到公平正义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提高依法执政水平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保证法律面前人人平等</w:t>
      </w:r>
    </w:p>
    <w:p>
      <w:pPr>
        <w:keepNext/>
        <w:spacing w:before="120" w:after="40" w:line="300" w:lineRule="auto"/>
      </w:pPr>
      <w:r>
        <w:rPr>
          <w:rFonts w:ascii="微软雅黑" w:hAnsi="微软雅黑"/>
          <w:rFonts w:ascii="微软雅黑" w:hAnsi="微软雅黑" w:eastAsia="微软雅黑"/>
          <w:b/>
          <w:i w:val="0"/>
          <w:color w:val="1B365D"/>
          <w:sz w:val="21"/>
        </w:rPr>
        <w:t xml:space="preserve">52. </w:t>
      </w:r>
      <w:r>
        <w:rPr>
          <w:rFonts w:ascii="微软雅黑" w:hAnsi="微软雅黑"/>
          <w:rFonts w:ascii="微软雅黑" w:hAnsi="微软雅黑" w:eastAsia="微软雅黑"/>
          <w:b w:val="0"/>
          <w:i w:val="0"/>
          <w:color w:val="222222"/>
          <w:sz w:val="21"/>
        </w:rPr>
        <w:t>走中国特色社会主义法治道路，必须坚持法律面前人人平等。平等是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推进全面依法治国的根本目的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我们的法治同西方资本主义国家的法治最大的区别</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社会主义法律的基本属性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全面依法治国的关键</w:t>
      </w:r>
    </w:p>
    <w:p>
      <w:pPr>
        <w:keepNext/>
        <w:spacing w:before="120" w:after="40" w:line="300" w:lineRule="auto"/>
      </w:pPr>
      <w:r>
        <w:rPr>
          <w:rFonts w:ascii="微软雅黑" w:hAnsi="微软雅黑"/>
          <w:rFonts w:ascii="微软雅黑" w:hAnsi="微软雅黑" w:eastAsia="微软雅黑"/>
          <w:b/>
          <w:i w:val="0"/>
          <w:color w:val="1B365D"/>
          <w:sz w:val="21"/>
        </w:rPr>
        <w:t xml:space="preserve">53. </w:t>
      </w:r>
      <w:r>
        <w:rPr>
          <w:rFonts w:ascii="微软雅黑" w:hAnsi="微软雅黑"/>
          <w:rFonts w:ascii="微软雅黑" w:hAnsi="微软雅黑" w:eastAsia="微软雅黑"/>
          <w:b w:val="0"/>
          <w:i w:val="0"/>
          <w:color w:val="222222"/>
          <w:sz w:val="21"/>
        </w:rPr>
        <w:t>全面推进依法治国涉及很多方面，在实际工作中必须有一个总揽全局、牵引各方的总抓手，这个总抓手就是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建设中国特色社会主义法治体系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建设社会主义法治国家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坚持依法治国、依法执政、依法行政共同推进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坚持法治国家、法治政府、法治社会一体建设</w:t>
      </w:r>
    </w:p>
    <w:p>
      <w:pPr>
        <w:keepNext/>
        <w:spacing w:before="120" w:after="40" w:line="300" w:lineRule="auto"/>
      </w:pPr>
      <w:r>
        <w:rPr>
          <w:rFonts w:ascii="微软雅黑" w:hAnsi="微软雅黑"/>
          <w:rFonts w:ascii="微软雅黑" w:hAnsi="微软雅黑" w:eastAsia="微软雅黑"/>
          <w:b/>
          <w:i w:val="0"/>
          <w:color w:val="1B365D"/>
          <w:sz w:val="21"/>
        </w:rPr>
        <w:t xml:space="preserve">54. </w:t>
      </w:r>
      <w:r>
        <w:rPr>
          <w:rFonts w:ascii="微软雅黑" w:hAnsi="微软雅黑"/>
          <w:rFonts w:ascii="微软雅黑" w:hAnsi="微软雅黑" w:eastAsia="微软雅黑"/>
          <w:b w:val="0"/>
          <w:i w:val="0"/>
          <w:color w:val="222222"/>
          <w:sz w:val="21"/>
        </w:rPr>
        <w:t>坚持依法治国首先要坚持依宪治国，坚持依法执政首先要坚持依宪执政。坚持依宪治国、依宪执政，作为首要任务的是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全面贯彻实施宪法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法治国家建设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法治社会建设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法治政府建设</w:t>
      </w:r>
    </w:p>
    <w:p>
      <w:pPr>
        <w:keepNext/>
        <w:spacing w:before="120" w:after="40" w:line="300" w:lineRule="auto"/>
      </w:pPr>
      <w:r>
        <w:rPr>
          <w:rFonts w:ascii="微软雅黑" w:hAnsi="微软雅黑"/>
          <w:rFonts w:ascii="微软雅黑" w:hAnsi="微软雅黑" w:eastAsia="微软雅黑"/>
          <w:b/>
          <w:i w:val="0"/>
          <w:color w:val="1B365D"/>
          <w:sz w:val="21"/>
        </w:rPr>
        <w:t xml:space="preserve">55. </w:t>
      </w:r>
      <w:r>
        <w:rPr>
          <w:rFonts w:ascii="微软雅黑" w:hAnsi="微软雅黑"/>
          <w:rFonts w:ascii="微软雅黑" w:hAnsi="微软雅黑" w:eastAsia="微软雅黑"/>
          <w:b w:val="0"/>
          <w:i w:val="0"/>
          <w:color w:val="222222"/>
          <w:sz w:val="21"/>
        </w:rPr>
        <w:t>全面依法治国是国家治理的一场深刻革命，关系党执政兴国，关系人民幸福安康，关系党和国家长治久安。全面依法治国的重点任务和主体工程是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法治国家建设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法治政府建设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法治社会建设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依法行政</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第十章 建设社会主义文化强国</w:t>
      </w:r>
    </w:p>
    <w:p>
      <w:pPr>
        <w:keepNext/>
        <w:spacing w:before="120" w:after="40" w:line="300" w:lineRule="auto"/>
      </w:pPr>
      <w:r>
        <w:rPr>
          <w:rFonts w:ascii="微软雅黑" w:hAnsi="微软雅黑"/>
          <w:rFonts w:ascii="微软雅黑" w:hAnsi="微软雅黑" w:eastAsia="微软雅黑"/>
          <w:b/>
          <w:i w:val="0"/>
          <w:color w:val="1B365D"/>
          <w:sz w:val="21"/>
        </w:rPr>
        <w:t xml:space="preserve">56. </w:t>
      </w:r>
      <w:r>
        <w:rPr>
          <w:rFonts w:ascii="微软雅黑" w:hAnsi="微软雅黑"/>
          <w:rFonts w:ascii="微软雅黑" w:hAnsi="微软雅黑" w:eastAsia="微软雅黑"/>
          <w:b w:val="0"/>
          <w:i w:val="0"/>
          <w:color w:val="222222"/>
          <w:sz w:val="21"/>
        </w:rPr>
        <w:t>文化是一个国家、一个民族的灵魂。国家的富强，民族的振兴，无不伴随着文化的历史性进步。建设社会主义文化强国，推动社会主义文化繁荣兴盛，关键在于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坚定中国特色社会主义文化自信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坚持马克思主义在意识形态领域的指导地位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以社会主义核心价值观引领文化建设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缩小城乡公共文化服务差距</w:t>
      </w:r>
    </w:p>
    <w:p>
      <w:pPr>
        <w:keepNext/>
        <w:spacing w:before="120" w:after="40" w:line="300" w:lineRule="auto"/>
      </w:pPr>
      <w:r>
        <w:rPr>
          <w:rFonts w:ascii="微软雅黑" w:hAnsi="微软雅黑"/>
          <w:rFonts w:ascii="微软雅黑" w:hAnsi="微软雅黑" w:eastAsia="微软雅黑"/>
          <w:b/>
          <w:i w:val="0"/>
          <w:color w:val="1B365D"/>
          <w:sz w:val="21"/>
        </w:rPr>
        <w:t xml:space="preserve">57. </w:t>
      </w:r>
      <w:r>
        <w:rPr>
          <w:rFonts w:ascii="微软雅黑" w:hAnsi="微软雅黑"/>
          <w:rFonts w:ascii="微软雅黑" w:hAnsi="微软雅黑" w:eastAsia="微软雅黑"/>
          <w:b w:val="0"/>
          <w:i w:val="0"/>
          <w:color w:val="222222"/>
          <w:sz w:val="21"/>
        </w:rPr>
        <w:t>哲学社会科学是人们认识世界、改造世界的重要工具，是推动历史发展和社会进步的重要力量。当代中国哲学社会科学区别于其他哲学社会科学的根本标志是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坚持以马克思主义为指导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坚持正确的政治方向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坚持党性原则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坚持以人民为中心</w:t>
      </w:r>
    </w:p>
    <w:p>
      <w:pPr>
        <w:keepNext/>
        <w:spacing w:before="120" w:after="40" w:line="300" w:lineRule="auto"/>
      </w:pPr>
      <w:r>
        <w:rPr>
          <w:rFonts w:ascii="微软雅黑" w:hAnsi="微软雅黑"/>
          <w:rFonts w:ascii="微软雅黑" w:hAnsi="微软雅黑" w:eastAsia="微软雅黑"/>
          <w:b/>
          <w:i w:val="0"/>
          <w:color w:val="1B365D"/>
          <w:sz w:val="21"/>
        </w:rPr>
        <w:t xml:space="preserve">58. </w:t>
      </w:r>
      <w:r>
        <w:rPr>
          <w:rFonts w:ascii="微软雅黑" w:hAnsi="微软雅黑"/>
          <w:rFonts w:ascii="微软雅黑" w:hAnsi="微软雅黑" w:eastAsia="微软雅黑"/>
          <w:b w:val="0"/>
          <w:i w:val="0"/>
          <w:color w:val="222222"/>
          <w:sz w:val="21"/>
        </w:rPr>
        <w:t>新闻舆论工作是治国理政、定国安邦的大事。做好新闻舆论工作的第一位要求是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做大做强主流舆论阵地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管好用好互联网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提高新闻舆论传播力、引导力、影响力、公信力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坚持正确的政治方向</w:t>
      </w:r>
    </w:p>
    <w:p>
      <w:pPr>
        <w:keepNext/>
        <w:spacing w:before="120" w:after="40" w:line="300" w:lineRule="auto"/>
      </w:pPr>
      <w:r>
        <w:rPr>
          <w:rFonts w:ascii="微软雅黑" w:hAnsi="微软雅黑"/>
          <w:rFonts w:ascii="微软雅黑" w:hAnsi="微软雅黑" w:eastAsia="微软雅黑"/>
          <w:b/>
          <w:i w:val="0"/>
          <w:color w:val="1B365D"/>
          <w:sz w:val="21"/>
        </w:rPr>
        <w:t xml:space="preserve">59. </w:t>
      </w:r>
      <w:r>
        <w:rPr>
          <w:rFonts w:ascii="微软雅黑" w:hAnsi="微软雅黑"/>
          <w:rFonts w:ascii="微软雅黑" w:hAnsi="微软雅黑" w:eastAsia="微软雅黑"/>
          <w:b w:val="0"/>
          <w:i w:val="0"/>
          <w:color w:val="222222"/>
          <w:sz w:val="21"/>
        </w:rPr>
        <w:t>电影《南京照相馆》上映13天，票房超过17亿元。调查显示，《南京照相馆》的观众满意度居2025年电影首位。《南京照相馆》的表达，“新”在摆脱了宏大叙事容易“见事不见人”的窠白，开阔了对主旋律和重大题材的理解。该片集中笔墨“写”普通人在生死关头的大义与坚守，及其背后的精神脉络与人文底色。电影主创以正确的二战史观、严肃的创作态度，传递当代青年对历史真相的探求与思考，唤起全民族共同记忆，有力呼应了中国人民抗日战争暨世界反法西斯战争胜利80周年的重大主题。《南京照相馆》的成功启示我们，创新创造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繁荣发展社会主义文化的重要方针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文化的生命所在、文化的本质特征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推动社会主义文化繁荣兴盛的唯一正确道路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决定社会主义文化事业前途命运的关键</w:t>
      </w:r>
    </w:p>
    <w:p>
      <w:pPr>
        <w:keepNext/>
        <w:spacing w:before="120" w:after="40" w:line="300" w:lineRule="auto"/>
      </w:pPr>
      <w:r>
        <w:rPr>
          <w:rFonts w:ascii="微软雅黑" w:hAnsi="微软雅黑"/>
          <w:rFonts w:ascii="微软雅黑" w:hAnsi="微软雅黑" w:eastAsia="微软雅黑"/>
          <w:b/>
          <w:i w:val="0"/>
          <w:color w:val="1B365D"/>
          <w:sz w:val="21"/>
        </w:rPr>
        <w:t xml:space="preserve">60. </w:t>
      </w:r>
      <w:r>
        <w:rPr>
          <w:rFonts w:ascii="微软雅黑" w:hAnsi="微软雅黑"/>
          <w:rFonts w:ascii="微软雅黑" w:hAnsi="微软雅黑" w:eastAsia="微软雅黑"/>
          <w:b w:val="0"/>
          <w:i w:val="0"/>
          <w:color w:val="222222"/>
          <w:sz w:val="21"/>
        </w:rPr>
        <w:t>中华文明具有突出的连续性，是世界上唯一绵延不断且以国家形态发展至今的伟大文明。中华文明的连续性，从根本上决定了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国家统一永远是中国核心利益的核心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国土不可分、国家不可乱、民族不可散、文明不可断的共同信念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中华民族不惧新挑战、勇于接受新事物的无畏品格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中华民族必然走自己的路</w:t>
      </w:r>
    </w:p>
    <w:p>
      <w:pPr>
        <w:keepNext/>
        <w:spacing w:before="120" w:after="40" w:line="300" w:lineRule="auto"/>
      </w:pPr>
      <w:r>
        <w:rPr>
          <w:rFonts w:ascii="微软雅黑" w:hAnsi="微软雅黑"/>
          <w:rFonts w:ascii="微软雅黑" w:hAnsi="微软雅黑" w:eastAsia="微软雅黑"/>
          <w:b/>
          <w:i w:val="0"/>
          <w:color w:val="1B365D"/>
          <w:sz w:val="21"/>
        </w:rPr>
        <w:t xml:space="preserve">61. </w:t>
      </w:r>
      <w:r>
        <w:rPr>
          <w:rFonts w:ascii="微软雅黑" w:hAnsi="微软雅黑"/>
          <w:rFonts w:ascii="微软雅黑" w:hAnsi="微软雅黑" w:eastAsia="微软雅黑"/>
          <w:b w:val="0"/>
          <w:i w:val="0"/>
          <w:color w:val="222222"/>
          <w:sz w:val="21"/>
        </w:rPr>
        <w:t>随着我国社会主要矛盾的转化，人民对美好生活的向往越来越强烈，对精神文化生活更加看重，文化需求高品质、个性化的特点更加明显。满足人民精神文化需求、保障人民文化权益的基本途径是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繁荣发展文化事业和文化产业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推动中华优秀传统文化创造性转化、创新性发展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提升国家文化软实力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保护好、传承好文化遗产</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第十一章 以保障和改善民生为重点加强社会建设</w:t>
      </w:r>
    </w:p>
    <w:p>
      <w:pPr>
        <w:keepNext/>
        <w:spacing w:before="120" w:after="40" w:line="300" w:lineRule="auto"/>
      </w:pPr>
      <w:r>
        <w:rPr>
          <w:rFonts w:ascii="微软雅黑" w:hAnsi="微软雅黑"/>
          <w:rFonts w:ascii="微软雅黑" w:hAnsi="微软雅黑" w:eastAsia="微软雅黑"/>
          <w:b/>
          <w:i w:val="0"/>
          <w:color w:val="1B365D"/>
          <w:sz w:val="21"/>
        </w:rPr>
        <w:t xml:space="preserve">62. </w:t>
      </w:r>
      <w:r>
        <w:rPr>
          <w:rFonts w:ascii="微软雅黑" w:hAnsi="微软雅黑"/>
          <w:rFonts w:ascii="微软雅黑" w:hAnsi="微软雅黑" w:eastAsia="微软雅黑"/>
          <w:b w:val="0"/>
          <w:i w:val="0"/>
          <w:color w:val="222222"/>
          <w:sz w:val="21"/>
        </w:rPr>
        <w:t>全面建设社会主义现代化国家，是一项伟大而艰巨的事业，前途光明，任重道远。全面建设社会主义现代化国家，出发点和落脚点是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让人民生活越过越好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国家富强、民族振兴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国家长治久安、社会安定有序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解放和增强社会活力</w:t>
      </w:r>
    </w:p>
    <w:p>
      <w:pPr>
        <w:keepNext/>
        <w:spacing w:before="120" w:after="40" w:line="300" w:lineRule="auto"/>
      </w:pPr>
      <w:r>
        <w:rPr>
          <w:rFonts w:ascii="微软雅黑" w:hAnsi="微软雅黑"/>
          <w:rFonts w:ascii="微软雅黑" w:hAnsi="微软雅黑" w:eastAsia="微软雅黑"/>
          <w:b/>
          <w:i w:val="0"/>
          <w:color w:val="1B365D"/>
          <w:sz w:val="21"/>
        </w:rPr>
        <w:t xml:space="preserve">63. </w:t>
      </w:r>
      <w:r>
        <w:rPr>
          <w:rFonts w:ascii="微软雅黑" w:hAnsi="微软雅黑"/>
          <w:rFonts w:ascii="微软雅黑" w:hAnsi="微软雅黑" w:eastAsia="微软雅黑"/>
          <w:b w:val="0"/>
          <w:i w:val="0"/>
          <w:color w:val="222222"/>
          <w:sz w:val="21"/>
        </w:rPr>
        <w:t>改革、发展、稳定是我国社会主义现代化建设的三个重要支点。其中，发展是解决一切经济社会问题的关键。发展的根本目的是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消除绝对贫困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增进民生福祉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跳出历史周期率</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促进社会稳定</w:t>
      </w:r>
    </w:p>
    <w:p>
      <w:pPr>
        <w:keepNext/>
        <w:spacing w:before="120" w:after="40" w:line="300" w:lineRule="auto"/>
      </w:pPr>
      <w:r>
        <w:rPr>
          <w:rFonts w:ascii="微软雅黑" w:hAnsi="微软雅黑"/>
          <w:rFonts w:ascii="微软雅黑" w:hAnsi="微软雅黑" w:eastAsia="微软雅黑"/>
          <w:b/>
          <w:i w:val="0"/>
          <w:color w:val="1B365D"/>
          <w:sz w:val="21"/>
        </w:rPr>
        <w:t xml:space="preserve">64. </w:t>
      </w:r>
      <w:r>
        <w:rPr>
          <w:rFonts w:ascii="微软雅黑" w:hAnsi="微软雅黑"/>
          <w:rFonts w:ascii="微软雅黑" w:hAnsi="微软雅黑" w:eastAsia="微软雅黑"/>
          <w:b w:val="0"/>
          <w:i w:val="0"/>
          <w:color w:val="222222"/>
          <w:sz w:val="21"/>
        </w:rPr>
        <w:t>民生事关人民的生存生活生计，事关民心所向、民情所系、民意所指，决定党的事业成败和国家命运兴衰。保障和改善民生的重要方针是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坚持尽力而为、量力而行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坚守底线、突出重点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完善制度、引导预期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坚持人人尽责、人人享有</w:t>
      </w:r>
    </w:p>
    <w:p>
      <w:pPr>
        <w:keepNext/>
        <w:spacing w:before="120" w:after="40" w:line="300" w:lineRule="auto"/>
      </w:pPr>
      <w:r>
        <w:rPr>
          <w:rFonts w:ascii="微软雅黑" w:hAnsi="微软雅黑"/>
          <w:rFonts w:ascii="微软雅黑" w:hAnsi="微软雅黑" w:eastAsia="微软雅黑"/>
          <w:b/>
          <w:i w:val="0"/>
          <w:color w:val="1B365D"/>
          <w:sz w:val="21"/>
        </w:rPr>
        <w:t xml:space="preserve">65. </w:t>
      </w:r>
      <w:r>
        <w:rPr>
          <w:rFonts w:ascii="微软雅黑" w:hAnsi="微软雅黑"/>
          <w:rFonts w:ascii="微软雅黑" w:hAnsi="微软雅黑" w:eastAsia="微软雅黑"/>
          <w:b w:val="0"/>
          <w:i w:val="0"/>
          <w:color w:val="222222"/>
          <w:sz w:val="21"/>
        </w:rPr>
        <w:t>改善民生、实现发展成果由人民共享最重要最直接的方式是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稳就业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城镇化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收入分配</w:t>
      </w:r>
    </w:p>
    <w:p>
      <w:pPr>
        <w:keepNext/>
        <w:spacing w:before="120" w:after="40" w:line="300" w:lineRule="auto"/>
      </w:pPr>
      <w:r>
        <w:rPr>
          <w:rFonts w:ascii="微软雅黑" w:hAnsi="微软雅黑"/>
          <w:rFonts w:ascii="微软雅黑" w:hAnsi="微软雅黑" w:eastAsia="微软雅黑"/>
          <w:b/>
          <w:i w:val="0"/>
          <w:color w:val="1B365D"/>
          <w:sz w:val="21"/>
        </w:rPr>
        <w:t xml:space="preserve">66. </w:t>
      </w:r>
      <w:r>
        <w:rPr>
          <w:rFonts w:ascii="微软雅黑" w:hAnsi="微软雅黑"/>
          <w:rFonts w:ascii="微软雅黑" w:hAnsi="微软雅黑" w:eastAsia="微软雅黑"/>
          <w:b w:val="0"/>
          <w:i w:val="0"/>
          <w:color w:val="222222"/>
          <w:sz w:val="21"/>
        </w:rPr>
        <w:t>实现共同富裕不仅是经济问题，而且是关系党的执政基础的重大政治问题。促进共同富裕的基础性制度是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社会保障制度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分配制度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基本养老保险制度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以人民为中心的法律制度</w:t>
      </w:r>
    </w:p>
    <w:p>
      <w:pPr>
        <w:keepNext/>
        <w:spacing w:before="120" w:after="40" w:line="300" w:lineRule="auto"/>
      </w:pPr>
      <w:r>
        <w:rPr>
          <w:rFonts w:ascii="微软雅黑" w:hAnsi="微软雅黑"/>
          <w:rFonts w:ascii="微软雅黑" w:hAnsi="微软雅黑" w:eastAsia="微软雅黑"/>
          <w:b/>
          <w:i w:val="0"/>
          <w:color w:val="1B365D"/>
          <w:sz w:val="21"/>
        </w:rPr>
        <w:t xml:space="preserve">67. </w:t>
      </w:r>
      <w:r>
        <w:rPr>
          <w:rFonts w:ascii="微软雅黑" w:hAnsi="微软雅黑"/>
          <w:rFonts w:ascii="微软雅黑" w:hAnsi="微软雅黑" w:eastAsia="微软雅黑"/>
          <w:b w:val="0"/>
          <w:i w:val="0"/>
          <w:color w:val="222222"/>
          <w:sz w:val="21"/>
        </w:rPr>
        <w:t>经过接续奋斗。我国社会建设全面加强，人民安居乐业、社会安定有序的良好局面不断巩固发展，人民对美好生活的向往不断变为现实。新时代加强社会建设的重要着力点是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健全和完善社会保障体系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正确把握民生和发展的关系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全面推进健康中国建设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防范化解重大风险</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第十二章 建设社会主义生态文明</w:t>
      </w:r>
    </w:p>
    <w:p>
      <w:pPr>
        <w:keepNext/>
        <w:spacing w:before="120" w:after="40" w:line="300" w:lineRule="auto"/>
      </w:pPr>
      <w:r>
        <w:rPr>
          <w:rFonts w:ascii="微软雅黑" w:hAnsi="微软雅黑"/>
          <w:rFonts w:ascii="微软雅黑" w:hAnsi="微软雅黑" w:eastAsia="微软雅黑"/>
          <w:b/>
          <w:i w:val="0"/>
          <w:color w:val="1B365D"/>
          <w:sz w:val="21"/>
        </w:rPr>
        <w:t xml:space="preserve">68. </w:t>
      </w:r>
      <w:r>
        <w:rPr>
          <w:rFonts w:ascii="微软雅黑" w:hAnsi="微软雅黑"/>
          <w:rFonts w:ascii="微软雅黑" w:hAnsi="微软雅黑" w:eastAsia="微软雅黑"/>
          <w:b w:val="0"/>
          <w:i w:val="0"/>
          <w:color w:val="222222"/>
          <w:sz w:val="21"/>
        </w:rPr>
        <w:t>生态环境变化直接影响文明的兴衰演替。生态环境问题归根到底是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政府与市场的关系问题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人与社会的关系问题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人与人的关系问题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经济发展方式和生活方式问题</w:t>
      </w:r>
    </w:p>
    <w:p>
      <w:pPr>
        <w:keepNext/>
        <w:spacing w:before="120" w:after="40" w:line="300" w:lineRule="auto"/>
      </w:pPr>
      <w:r>
        <w:rPr>
          <w:rFonts w:ascii="微软雅黑" w:hAnsi="微软雅黑"/>
          <w:rFonts w:ascii="微软雅黑" w:hAnsi="微软雅黑" w:eastAsia="微软雅黑"/>
          <w:b/>
          <w:i w:val="0"/>
          <w:color w:val="1B365D"/>
          <w:sz w:val="21"/>
        </w:rPr>
        <w:t xml:space="preserve">69. </w:t>
      </w:r>
      <w:r>
        <w:rPr>
          <w:rFonts w:ascii="微软雅黑" w:hAnsi="微软雅黑"/>
          <w:rFonts w:ascii="微软雅黑" w:hAnsi="微软雅黑" w:eastAsia="微软雅黑"/>
          <w:b w:val="0"/>
          <w:i w:val="0"/>
          <w:color w:val="222222"/>
          <w:sz w:val="21"/>
        </w:rPr>
        <w:t>生态兴则文明兴，生态衰则文明衰。生态环境是人类生存最为基础的条件，生态文明建设是关系中华民族永续发展的根本大计。解决生态环境问题的治本之策是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资源循环利用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绿色低碳发展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产业结构优化升级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严守生态保护红线</w:t>
      </w:r>
    </w:p>
    <w:p>
      <w:pPr>
        <w:keepNext/>
        <w:spacing w:before="120" w:after="40" w:line="300" w:lineRule="auto"/>
      </w:pPr>
      <w:r>
        <w:rPr>
          <w:rFonts w:ascii="微软雅黑" w:hAnsi="微软雅黑"/>
          <w:rFonts w:ascii="微软雅黑" w:hAnsi="微软雅黑" w:eastAsia="微软雅黑"/>
          <w:b/>
          <w:i w:val="0"/>
          <w:color w:val="1B365D"/>
          <w:sz w:val="21"/>
        </w:rPr>
        <w:t xml:space="preserve">70. </w:t>
      </w:r>
      <w:r>
        <w:rPr>
          <w:rFonts w:ascii="微软雅黑" w:hAnsi="微软雅黑"/>
          <w:rFonts w:ascii="微软雅黑" w:hAnsi="微软雅黑" w:eastAsia="微软雅黑"/>
          <w:b w:val="0"/>
          <w:i w:val="0"/>
          <w:color w:val="222222"/>
          <w:sz w:val="21"/>
        </w:rPr>
        <w:t>实现碳达峰碳中和，是中国站在对人类文明负责的高度，基于实现可持续发展的内在要求作出的重大决策部署。实现碳达峰碳中和的关键是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大力推进循环经济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实施节能降碳增效行动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能源绿色低碳转型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巩固提升碳汇能力</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第十三章 维护和塑造国家安全</w:t>
      </w:r>
    </w:p>
    <w:p>
      <w:pPr>
        <w:keepNext/>
        <w:spacing w:before="120" w:after="40" w:line="300" w:lineRule="auto"/>
      </w:pPr>
      <w:r>
        <w:rPr>
          <w:rFonts w:ascii="微软雅黑" w:hAnsi="微软雅黑"/>
          <w:rFonts w:ascii="微软雅黑" w:hAnsi="微软雅黑" w:eastAsia="微软雅黑"/>
          <w:b/>
          <w:i w:val="0"/>
          <w:color w:val="1B365D"/>
          <w:sz w:val="21"/>
        </w:rPr>
        <w:t xml:space="preserve">71. </w:t>
      </w:r>
      <w:r>
        <w:rPr>
          <w:rFonts w:ascii="微软雅黑" w:hAnsi="微软雅黑"/>
          <w:rFonts w:ascii="微软雅黑" w:hAnsi="微软雅黑" w:eastAsia="微软雅黑"/>
          <w:b w:val="0"/>
          <w:i w:val="0"/>
          <w:color w:val="222222"/>
          <w:sz w:val="21"/>
        </w:rPr>
        <w:t>总体国家安全观，既回答了如何解决好大国发展进程中面临的共性安全问题，同时又回答了如何解决好中华民族伟大复兴关键时期面临的特殊安全问题，系统提出了一系列具有原创性、时代性的重要观点，为破解我国国家安全面临的难题、推进新时代国家安全工作提供了基本遵循。新时代中国国家安全的生命线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政治安全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坚守维护国家利益准则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防范化解国家安全风险</w:t>
      </w:r>
    </w:p>
    <w:p>
      <w:pPr>
        <w:keepNext/>
        <w:spacing w:before="120" w:after="40" w:line="300" w:lineRule="auto"/>
      </w:pPr>
      <w:r>
        <w:rPr>
          <w:rFonts w:ascii="微软雅黑" w:hAnsi="微软雅黑"/>
          <w:rFonts w:ascii="微软雅黑" w:hAnsi="微软雅黑" w:eastAsia="微软雅黑"/>
          <w:b/>
          <w:i w:val="0"/>
          <w:color w:val="1B365D"/>
          <w:sz w:val="21"/>
        </w:rPr>
        <w:t xml:space="preserve">72. </w:t>
      </w:r>
      <w:r>
        <w:rPr>
          <w:rFonts w:ascii="微软雅黑" w:hAnsi="微软雅黑"/>
          <w:rFonts w:ascii="微软雅黑" w:hAnsi="微软雅黑" w:eastAsia="微软雅黑"/>
          <w:b w:val="0"/>
          <w:i w:val="0"/>
          <w:color w:val="222222"/>
          <w:sz w:val="21"/>
        </w:rPr>
        <w:t>构建新发展格局是事关全局的系统性、深层次变革，是立足当前、着眼长远的战略谋划，是适应我国发展新阶段要求、塑造国际合作和竞争新优势的必然选择。构建新发展格局的重要前提和保障是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主动塑造于我有利的外部安全环境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夯实我国经济发展的根基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统筹维护国家安全各类要素、各个领域、各方资源、各种手段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牢牢守住安全发展这条底线</w:t>
      </w:r>
    </w:p>
    <w:p>
      <w:pPr>
        <w:keepNext/>
        <w:spacing w:before="120" w:after="40" w:line="300" w:lineRule="auto"/>
      </w:pPr>
      <w:r>
        <w:rPr>
          <w:rFonts w:ascii="微软雅黑" w:hAnsi="微软雅黑"/>
          <w:rFonts w:ascii="微软雅黑" w:hAnsi="微软雅黑" w:eastAsia="微软雅黑"/>
          <w:b/>
          <w:i w:val="0"/>
          <w:color w:val="1B365D"/>
          <w:sz w:val="21"/>
        </w:rPr>
        <w:t xml:space="preserve">73. </w:t>
      </w:r>
      <w:r>
        <w:rPr>
          <w:rFonts w:ascii="微软雅黑" w:hAnsi="微软雅黑"/>
          <w:rFonts w:ascii="微软雅黑" w:hAnsi="微软雅黑" w:eastAsia="微软雅黑"/>
          <w:b w:val="0"/>
          <w:i w:val="0"/>
          <w:color w:val="222222"/>
          <w:sz w:val="21"/>
        </w:rPr>
        <w:t>构建新安全格局是应对国家安全形势新变化、新趋势的战略选择。要坚定不移走中国特色国家安全道路，加快构建统筹各领域安全的新安全格局。应对各领域安全风险挑战的首要任务是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维护国土安全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维护政治安全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维护社会安全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维护粮食安全</w:t>
      </w:r>
    </w:p>
    <w:p>
      <w:pPr>
        <w:keepNext/>
        <w:spacing w:before="120" w:after="40" w:line="300" w:lineRule="auto"/>
      </w:pPr>
      <w:r>
        <w:rPr>
          <w:rFonts w:ascii="微软雅黑" w:hAnsi="微软雅黑"/>
          <w:rFonts w:ascii="微软雅黑" w:hAnsi="微软雅黑" w:eastAsia="微软雅黑"/>
          <w:b/>
          <w:i w:val="0"/>
          <w:color w:val="1B365D"/>
          <w:sz w:val="21"/>
        </w:rPr>
        <w:t xml:space="preserve">74. </w:t>
      </w:r>
      <w:r>
        <w:rPr>
          <w:rFonts w:ascii="微软雅黑" w:hAnsi="微软雅黑"/>
          <w:rFonts w:ascii="微软雅黑" w:hAnsi="微软雅黑" w:eastAsia="微软雅黑"/>
          <w:b w:val="0"/>
          <w:i w:val="0"/>
          <w:color w:val="222222"/>
          <w:sz w:val="21"/>
        </w:rPr>
        <w:t>总体国家安全观以人民安全为宗旨，以政治安全为根本，实现政治安全、人民安全、国家利益至上有机统一。其中，居于中心地位的是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政治安全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国家利益至上</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确保实现党的长期执政、人民安居乐业、国家长治久安</w:t>
      </w:r>
    </w:p>
    <w:p>
      <w:pPr>
        <w:keepNext/>
        <w:spacing w:before="120" w:after="40" w:line="300" w:lineRule="auto"/>
      </w:pPr>
      <w:r>
        <w:rPr>
          <w:rFonts w:ascii="微软雅黑" w:hAnsi="微软雅黑"/>
          <w:rFonts w:ascii="微软雅黑" w:hAnsi="微软雅黑" w:eastAsia="微软雅黑"/>
          <w:b/>
          <w:i w:val="0"/>
          <w:color w:val="1B365D"/>
          <w:sz w:val="21"/>
        </w:rPr>
        <w:t xml:space="preserve">75. </w:t>
      </w:r>
      <w:r>
        <w:rPr>
          <w:rFonts w:ascii="微软雅黑" w:hAnsi="微软雅黑"/>
          <w:rFonts w:ascii="微软雅黑" w:hAnsi="微软雅黑" w:eastAsia="微软雅黑"/>
          <w:b w:val="0"/>
          <w:i w:val="0"/>
          <w:color w:val="222222"/>
          <w:sz w:val="21"/>
        </w:rPr>
        <w:t>构建新安全格局是全面彻落实总体国家安全观的重大举措。构建统筹各领域安全的新安全格局的主阵地、主战场是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维护意识形态安全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维护制度安全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维护政权安全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维护重点领域国家安全</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第十四章 建设巩固国防和强大人民军队</w:t>
      </w:r>
    </w:p>
    <w:p>
      <w:pPr>
        <w:keepNext/>
        <w:spacing w:before="120" w:after="40" w:line="300" w:lineRule="auto"/>
      </w:pPr>
      <w:r>
        <w:rPr>
          <w:rFonts w:ascii="微软雅黑" w:hAnsi="微软雅黑"/>
          <w:rFonts w:ascii="微软雅黑" w:hAnsi="微软雅黑" w:eastAsia="微软雅黑"/>
          <w:b/>
          <w:i w:val="0"/>
          <w:color w:val="1B365D"/>
          <w:sz w:val="21"/>
        </w:rPr>
        <w:t xml:space="preserve">76. </w:t>
      </w:r>
      <w:r>
        <w:rPr>
          <w:rFonts w:ascii="微软雅黑" w:hAnsi="微软雅黑"/>
          <w:rFonts w:ascii="微软雅黑" w:hAnsi="微软雅黑" w:eastAsia="微软雅黑"/>
          <w:b w:val="0"/>
          <w:i w:val="0"/>
          <w:color w:val="222222"/>
          <w:sz w:val="21"/>
        </w:rPr>
        <w:t>2025年9月3日，纪念中国人民抗日战争暨世界反法西斯战争胜利80周年大会在首都北京隆重举行。人民军队光荣接受党和人民检阅。阅兵场上，一系列先进装备震撼亮相：新型坦克、步兵战车等新一代传统陆战兵器，无人、水下、网电等领域新型作战装备，高超声速导弹、战略导弹等国之重器⋯⋯“以武止戈、砥定乾坤”,彰显的是新时代中国发展进步的硬核实力，展现的是人民军队捍卫和平的强大能力。“能战方能止战，准备打才可能不必打，越不能打越可能挨打。”这说明，强军兴军，核心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听党指挥</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能打胜仗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作风优良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艰苦奋斗</w:t>
      </w:r>
    </w:p>
    <w:p>
      <w:pPr>
        <w:keepNext/>
        <w:spacing w:before="120" w:after="40" w:line="300" w:lineRule="auto"/>
      </w:pPr>
      <w:r>
        <w:rPr>
          <w:rFonts w:ascii="微软雅黑" w:hAnsi="微软雅黑"/>
          <w:rFonts w:ascii="微软雅黑" w:hAnsi="微软雅黑" w:eastAsia="微软雅黑"/>
          <w:b/>
          <w:i w:val="0"/>
          <w:color w:val="1B365D"/>
          <w:sz w:val="21"/>
        </w:rPr>
        <w:t xml:space="preserve">77. </w:t>
      </w:r>
      <w:r>
        <w:rPr>
          <w:rFonts w:ascii="微软雅黑" w:hAnsi="微软雅黑"/>
          <w:rFonts w:ascii="微软雅黑" w:hAnsi="微软雅黑" w:eastAsia="微软雅黑"/>
          <w:b w:val="0"/>
          <w:i w:val="0"/>
          <w:color w:val="222222"/>
          <w:sz w:val="21"/>
        </w:rPr>
        <w:t>坚持党对人民军队绝对领导的根本制度和根本实现形式是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支部建在连上</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政治委员制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军委主席负责制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首长分工负责制</w:t>
      </w:r>
    </w:p>
    <w:p>
      <w:pPr>
        <w:keepNext/>
        <w:spacing w:before="120" w:after="40" w:line="300" w:lineRule="auto"/>
      </w:pPr>
      <w:r>
        <w:rPr>
          <w:rFonts w:ascii="微软雅黑" w:hAnsi="微软雅黑"/>
          <w:rFonts w:ascii="微软雅黑" w:hAnsi="微软雅黑" w:eastAsia="微软雅黑"/>
          <w:b/>
          <w:i w:val="0"/>
          <w:color w:val="1B365D"/>
          <w:sz w:val="21"/>
        </w:rPr>
        <w:t xml:space="preserve">78. </w:t>
      </w:r>
      <w:r>
        <w:rPr>
          <w:rFonts w:ascii="微软雅黑" w:hAnsi="微软雅黑"/>
          <w:rFonts w:ascii="微软雅黑" w:hAnsi="微软雅黑" w:eastAsia="微软雅黑"/>
          <w:b w:val="0"/>
          <w:i w:val="0"/>
          <w:color w:val="222222"/>
          <w:sz w:val="21"/>
        </w:rPr>
        <w:t>党的十八大以来，我们深入推进政治建军理论探索和实践创造，形成了新时代政治建军方略，明确政治建军是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掌握一切领导的基础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人民军队立军之本</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我军胜利法宝</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我军的生命线</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第十五章 坚持“一国两制”和推进祖国完全统一</w:t>
      </w:r>
    </w:p>
    <w:p>
      <w:pPr>
        <w:keepNext/>
        <w:spacing w:before="120" w:after="40" w:line="300" w:lineRule="auto"/>
      </w:pPr>
      <w:r>
        <w:rPr>
          <w:rFonts w:ascii="微软雅黑" w:hAnsi="微软雅黑"/>
          <w:rFonts w:ascii="微软雅黑" w:hAnsi="微软雅黑" w:eastAsia="微软雅黑"/>
          <w:b/>
          <w:i w:val="0"/>
          <w:color w:val="1B365D"/>
          <w:sz w:val="21"/>
        </w:rPr>
        <w:t xml:space="preserve">79. </w:t>
      </w:r>
      <w:r>
        <w:rPr>
          <w:rFonts w:ascii="微软雅黑" w:hAnsi="微软雅黑"/>
          <w:rFonts w:ascii="微软雅黑" w:hAnsi="微软雅黑" w:eastAsia="微软雅黑"/>
          <w:b w:val="0"/>
          <w:i w:val="0"/>
          <w:color w:val="222222"/>
          <w:sz w:val="21"/>
        </w:rPr>
        <w:t>“一国两制”是中国共产党领导人民实现祖国和平统一的伟大构想。“一国两制”方针的最高原则是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维护国家主权、安全、发展利益</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实现祖国和平统一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确保中华民族伟大复兴进程不被迟滞甚至中断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政权必须掌握在爱国者手中</w:t>
      </w:r>
    </w:p>
    <w:p>
      <w:pPr>
        <w:keepNext/>
        <w:spacing w:before="120" w:after="40" w:line="300" w:lineRule="auto"/>
      </w:pPr>
      <w:r>
        <w:rPr>
          <w:rFonts w:ascii="微软雅黑" w:hAnsi="微软雅黑"/>
          <w:rFonts w:ascii="微软雅黑" w:hAnsi="微软雅黑" w:eastAsia="微软雅黑"/>
          <w:b/>
          <w:i w:val="0"/>
          <w:color w:val="1B365D"/>
          <w:sz w:val="21"/>
        </w:rPr>
        <w:t xml:space="preserve">80. </w:t>
      </w:r>
      <w:r>
        <w:rPr>
          <w:rFonts w:ascii="微软雅黑" w:hAnsi="微软雅黑"/>
          <w:rFonts w:ascii="微软雅黑" w:hAnsi="微软雅黑" w:eastAsia="微软雅黑"/>
          <w:b w:val="0"/>
          <w:i w:val="0"/>
          <w:color w:val="222222"/>
          <w:sz w:val="21"/>
        </w:rPr>
        <w:t>新时代党解决台湾问题的总体方略内涵丰富、逻辑严密、系统完备，深刻回答了推进祖国统一的一系列重大理论和实践问题，是我们党对台大政方针的继承发展和集大成。其中，作为统一的历史方位的是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坚持在祖国大陆发展进步基础上解决台湾问题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坚持一个中国原则和“九二共识”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坚持推动两岸关系和平发展、融合发展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坚持在中华民族伟大复兴进程中推进祖国统一</w:t>
      </w:r>
    </w:p>
    <w:p>
      <w:pPr>
        <w:keepNext/>
        <w:spacing w:before="120" w:after="40" w:line="300" w:lineRule="auto"/>
      </w:pPr>
      <w:r>
        <w:rPr>
          <w:rFonts w:ascii="微软雅黑" w:hAnsi="微软雅黑"/>
          <w:rFonts w:ascii="微软雅黑" w:hAnsi="微软雅黑" w:eastAsia="微软雅黑"/>
          <w:b/>
          <w:i w:val="0"/>
          <w:color w:val="1B365D"/>
          <w:sz w:val="21"/>
        </w:rPr>
        <w:t xml:space="preserve">81. </w:t>
      </w:r>
      <w:r>
        <w:rPr>
          <w:rFonts w:ascii="微软雅黑" w:hAnsi="微软雅黑"/>
          <w:rFonts w:ascii="微软雅黑" w:hAnsi="微软雅黑" w:eastAsia="微软雅黑"/>
          <w:b w:val="0"/>
          <w:i w:val="0"/>
          <w:color w:val="222222"/>
          <w:sz w:val="21"/>
        </w:rPr>
        <w:t>在新时代党解决台湾问题的总体方略中，作为统一的战略支撑的是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坚持决不承诺放弃使用武力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坚持粉碎“台独”分裂图谋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坚持团结台湾同胞、争取台湾民心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坚持反对外部势力干涉</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第十六章 中国特色大国外交和推动构建人类命运共同体</w:t>
      </w:r>
    </w:p>
    <w:p>
      <w:pPr>
        <w:keepNext/>
        <w:spacing w:before="120" w:after="40" w:line="300" w:lineRule="auto"/>
      </w:pPr>
      <w:r>
        <w:rPr>
          <w:rFonts w:ascii="微软雅黑" w:hAnsi="微软雅黑"/>
          <w:rFonts w:ascii="微软雅黑" w:hAnsi="微软雅黑" w:eastAsia="微软雅黑"/>
          <w:b/>
          <w:i w:val="0"/>
          <w:color w:val="1B365D"/>
          <w:sz w:val="21"/>
        </w:rPr>
        <w:t xml:space="preserve">82. </w:t>
      </w:r>
      <w:r>
        <w:rPr>
          <w:rFonts w:ascii="微软雅黑" w:hAnsi="微软雅黑"/>
          <w:rFonts w:ascii="微软雅黑" w:hAnsi="微软雅黑" w:eastAsia="微软雅黑"/>
          <w:b w:val="0"/>
          <w:i w:val="0"/>
          <w:color w:val="222222"/>
          <w:sz w:val="21"/>
        </w:rPr>
        <w:t>外交工作是党和国家工作全局的重要组成部分。中国特色大国外交牢牢把握的主线是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服务民族复兴、促进人类进步</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相互尊重、合作共赢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打造全球伙伴关系、维护多边主义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维护世界和平、促进共同发展</w:t>
      </w:r>
    </w:p>
    <w:p>
      <w:pPr>
        <w:keepNext/>
        <w:spacing w:before="120" w:after="40" w:line="300" w:lineRule="auto"/>
      </w:pPr>
      <w:r>
        <w:rPr>
          <w:rFonts w:ascii="微软雅黑" w:hAnsi="微软雅黑"/>
          <w:rFonts w:ascii="微软雅黑" w:hAnsi="微软雅黑" w:eastAsia="微软雅黑"/>
          <w:b/>
          <w:i w:val="0"/>
          <w:color w:val="1B365D"/>
          <w:sz w:val="21"/>
        </w:rPr>
        <w:t xml:space="preserve">83. </w:t>
      </w:r>
      <w:r>
        <w:rPr>
          <w:rFonts w:ascii="微软雅黑" w:hAnsi="微软雅黑"/>
          <w:rFonts w:ascii="微软雅黑" w:hAnsi="微软雅黑" w:eastAsia="微软雅黑"/>
          <w:b w:val="0"/>
          <w:i w:val="0"/>
          <w:color w:val="222222"/>
          <w:sz w:val="21"/>
        </w:rPr>
        <w:t>周边是我国安身立命之所、发展繁荣之基。无论从地理方位、自然环境还是相互关系看，周边对我国都具有极为重要的战略意义。我国始终将周边置于外交全局的首要位置，秉持的周边外交理念是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与邻为善、以邻为伴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真实亲诚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亲诚惠容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求同存异、相互尊重、互学互鉴</w:t>
      </w:r>
    </w:p>
    <w:p>
      <w:pPr>
        <w:keepNext/>
        <w:spacing w:before="120" w:after="40" w:line="300" w:lineRule="auto"/>
      </w:pPr>
      <w:r>
        <w:rPr>
          <w:rFonts w:ascii="微软雅黑" w:hAnsi="微软雅黑"/>
          <w:rFonts w:ascii="微软雅黑" w:hAnsi="微软雅黑" w:eastAsia="微软雅黑"/>
          <w:b/>
          <w:i w:val="0"/>
          <w:color w:val="1B365D"/>
          <w:sz w:val="21"/>
        </w:rPr>
        <w:t xml:space="preserve">84. </w:t>
      </w:r>
      <w:r>
        <w:rPr>
          <w:rFonts w:ascii="微软雅黑" w:hAnsi="微软雅黑"/>
          <w:rFonts w:ascii="微软雅黑" w:hAnsi="微软雅黑" w:eastAsia="微软雅黑"/>
          <w:b w:val="0"/>
          <w:i w:val="0"/>
          <w:color w:val="222222"/>
          <w:sz w:val="21"/>
        </w:rPr>
        <w:t>新时代新征程，要继续全面推进我国对外工作，不断开创中国特色大国外交新局面。我国对外工作的出发点和落脚点是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坚定奉行独立自主的和平外交政策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维护国家主权、安全、发展利益</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推动构建人类命运共同体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坚持走和平发展道路</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第十七章 全面从严治党</w:t>
      </w:r>
    </w:p>
    <w:p>
      <w:pPr>
        <w:keepNext/>
        <w:spacing w:before="120" w:after="40" w:line="300" w:lineRule="auto"/>
      </w:pPr>
      <w:r>
        <w:rPr>
          <w:rFonts w:ascii="微软雅黑" w:hAnsi="微软雅黑"/>
          <w:rFonts w:ascii="微软雅黑" w:hAnsi="微软雅黑" w:eastAsia="微软雅黑"/>
          <w:b/>
          <w:i w:val="0"/>
          <w:color w:val="1B365D"/>
          <w:sz w:val="21"/>
        </w:rPr>
        <w:t xml:space="preserve">85. </w:t>
      </w:r>
      <w:r>
        <w:rPr>
          <w:rFonts w:ascii="微软雅黑" w:hAnsi="微软雅黑"/>
          <w:rFonts w:ascii="微软雅黑" w:hAnsi="微软雅黑" w:eastAsia="微软雅黑"/>
          <w:b w:val="0"/>
          <w:i w:val="0"/>
          <w:color w:val="222222"/>
          <w:sz w:val="21"/>
        </w:rPr>
        <w:t>把党的建设作为一项伟大工程来推进，是我们党的一大创举，是我们党领导人民进行伟大社会革命的重要法宝。党的建设的一贯要求和根本方针是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坚持思想建党和制度治党相统一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坚持党内监督和群众监督相统一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自我净化、自我完善、自我革新、自我提高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党要管党、从严治党</w:t>
      </w:r>
    </w:p>
    <w:p>
      <w:pPr>
        <w:keepNext/>
        <w:spacing w:before="120" w:after="40" w:line="300" w:lineRule="auto"/>
      </w:pPr>
      <w:r>
        <w:rPr>
          <w:rFonts w:ascii="微软雅黑" w:hAnsi="微软雅黑"/>
          <w:rFonts w:ascii="微软雅黑" w:hAnsi="微软雅黑" w:eastAsia="微软雅黑"/>
          <w:b/>
          <w:i w:val="0"/>
          <w:color w:val="1B365D"/>
          <w:sz w:val="21"/>
        </w:rPr>
        <w:t xml:space="preserve">86. </w:t>
      </w:r>
      <w:r>
        <w:rPr>
          <w:rFonts w:ascii="微软雅黑" w:hAnsi="微软雅黑"/>
          <w:rFonts w:ascii="微软雅黑" w:hAnsi="微软雅黑" w:eastAsia="微软雅黑"/>
          <w:b w:val="0"/>
          <w:i w:val="0"/>
          <w:color w:val="222222"/>
          <w:sz w:val="21"/>
        </w:rPr>
        <w:t>把党的建设作为一项伟大工程来推进，是我们党的一大创举，是我们党领导人民进行伟大社会革命的重要法宝。深入推进党的建设，作为统领的是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政治建设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思想建设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作风建设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制度建设</w:t>
      </w:r>
    </w:p>
    <w:p>
      <w:pPr>
        <w:keepNext/>
        <w:spacing w:before="120" w:after="40" w:line="300" w:lineRule="auto"/>
      </w:pPr>
      <w:r>
        <w:rPr>
          <w:rFonts w:ascii="微软雅黑" w:hAnsi="微软雅黑"/>
          <w:rFonts w:ascii="微软雅黑" w:hAnsi="微软雅黑" w:eastAsia="微软雅黑"/>
          <w:b/>
          <w:i w:val="0"/>
          <w:color w:val="1B365D"/>
          <w:sz w:val="21"/>
        </w:rPr>
        <w:t xml:space="preserve">87. </w:t>
      </w:r>
      <w:r>
        <w:rPr>
          <w:rFonts w:ascii="微软雅黑" w:hAnsi="微软雅黑"/>
          <w:rFonts w:ascii="微软雅黑" w:hAnsi="微软雅黑" w:eastAsia="微软雅黑"/>
          <w:b w:val="0"/>
          <w:i w:val="0"/>
          <w:color w:val="222222"/>
          <w:sz w:val="21"/>
        </w:rPr>
        <w:t>党内政治生活的首要任务是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保证全党服从中央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维护党中央权威和集中统一领导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营造良好政治生态、提高政治能力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加强思想教育和理论武装</w:t>
      </w:r>
    </w:p>
    <w:p>
      <w:pPr>
        <w:keepNext/>
        <w:spacing w:before="120" w:after="40" w:line="300" w:lineRule="auto"/>
      </w:pPr>
      <w:r>
        <w:rPr>
          <w:rFonts w:ascii="微软雅黑" w:hAnsi="微软雅黑"/>
          <w:rFonts w:ascii="微软雅黑" w:hAnsi="微软雅黑" w:eastAsia="微软雅黑"/>
          <w:b/>
          <w:i w:val="0"/>
          <w:color w:val="1B365D"/>
          <w:sz w:val="21"/>
        </w:rPr>
        <w:t xml:space="preserve">88. </w:t>
      </w:r>
      <w:r>
        <w:rPr>
          <w:rFonts w:ascii="微软雅黑" w:hAnsi="微软雅黑"/>
          <w:rFonts w:ascii="微软雅黑" w:hAnsi="微软雅黑" w:eastAsia="微软雅黑"/>
          <w:b w:val="0"/>
          <w:i w:val="0"/>
          <w:color w:val="222222"/>
          <w:sz w:val="21"/>
        </w:rPr>
        <w:t>一颗苹果，照鉴党的优良作风，映照为民造福的初心。2025年春节前夕，习近平在辽宁考察时再次提起一个关于苹果的红色故事：辽沈战役期间，锦州乡间的苹果熟了，解放军战士行军路过，虽然饥渴难耐，却一个都没有摘。“毛主席说，‘不吃是很高尚的，而吃了是很卑鄙的，因为这是人民的苹果’。”总书记的话意味深长，“这样的苹果，我们现在也不能吃。”由此可见，作风问题的核心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党同人民群众的关系问题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“不忘初心、牢记使命”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抓住领导干部这个“关键少数”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推进作风建设常态化长效化</w:t>
      </w:r>
    </w:p>
    <w:p>
      <w:pPr>
        <w:keepNext/>
        <w:spacing w:before="120" w:after="40" w:line="300" w:lineRule="auto"/>
      </w:pPr>
      <w:r>
        <w:rPr>
          <w:rFonts w:ascii="微软雅黑" w:hAnsi="微软雅黑"/>
          <w:rFonts w:ascii="微软雅黑" w:hAnsi="微软雅黑" w:eastAsia="微软雅黑"/>
          <w:b/>
          <w:i w:val="0"/>
          <w:color w:val="1B365D"/>
          <w:sz w:val="21"/>
        </w:rPr>
        <w:t xml:space="preserve">89. </w:t>
      </w:r>
      <w:r>
        <w:rPr>
          <w:rFonts w:ascii="微软雅黑" w:hAnsi="微软雅黑"/>
          <w:rFonts w:ascii="微软雅黑" w:hAnsi="微软雅黑" w:eastAsia="微软雅黑"/>
          <w:b w:val="0"/>
          <w:i w:val="0"/>
          <w:color w:val="222222"/>
          <w:sz w:val="21"/>
        </w:rPr>
        <w:t>全面从严治党永远在路上，党的自我革命永远在路上。最彻底的自我革命是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党风廉政建设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让人民来监督政府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建立不忘初心、牢记使命的长效制度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反腐败</w:t>
      </w:r>
    </w:p>
    <w:p>
      <w:pPr>
        <w:keepNext/>
        <w:spacing w:before="120" w:after="40" w:line="300" w:lineRule="auto"/>
      </w:pPr>
      <w:r>
        <w:rPr>
          <w:rFonts w:ascii="微软雅黑" w:hAnsi="微软雅黑"/>
          <w:rFonts w:ascii="微软雅黑" w:hAnsi="微软雅黑" w:eastAsia="微软雅黑"/>
          <w:b/>
          <w:i w:val="0"/>
          <w:color w:val="1B365D"/>
          <w:sz w:val="21"/>
        </w:rPr>
        <w:t xml:space="preserve">90. </w:t>
      </w:r>
      <w:r>
        <w:rPr>
          <w:rFonts w:ascii="微软雅黑" w:hAnsi="微软雅黑"/>
          <w:rFonts w:ascii="微软雅黑" w:hAnsi="微软雅黑" w:eastAsia="微软雅黑"/>
          <w:b w:val="0"/>
          <w:i w:val="0"/>
          <w:color w:val="222222"/>
          <w:sz w:val="21"/>
        </w:rPr>
        <w:t>治国必先治党，党兴才能国强。党的十八大以来，以习近平同志为核心的党中央以刀刃向内、刮骨疗毒的勇气，打出了一套自我革命的“组合拳”。开启新时代中国共产党人再塑自身形象的“第一行动”是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开展反腐败斗争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全面从严治党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中央八项规定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加强党中央对重大工作的领导</w:t>
      </w:r>
    </w:p>
    <w:p>
      <w:pPr>
        <w:keepNext/>
        <w:spacing w:before="120" w:after="40" w:line="300" w:lineRule="auto"/>
      </w:pPr>
      <w:r>
        <w:rPr>
          <w:rFonts w:ascii="微软雅黑" w:hAnsi="微软雅黑"/>
          <w:rFonts w:ascii="微软雅黑" w:hAnsi="微软雅黑" w:eastAsia="微软雅黑"/>
          <w:b/>
          <w:i w:val="0"/>
          <w:color w:val="1B365D"/>
          <w:sz w:val="21"/>
        </w:rPr>
        <w:t xml:space="preserve">91. </w:t>
      </w:r>
      <w:r>
        <w:rPr>
          <w:rFonts w:ascii="微软雅黑" w:hAnsi="微软雅黑"/>
          <w:rFonts w:ascii="微软雅黑" w:hAnsi="微软雅黑" w:eastAsia="微软雅黑"/>
          <w:b w:val="0"/>
          <w:i w:val="0"/>
          <w:color w:val="222222"/>
          <w:sz w:val="21"/>
        </w:rPr>
        <w:t>中国共产党区别于其他政党的显著标志，也是我们党最大的优势、最鲜明的品格的是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勇于自我革命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密切联系群众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独立自主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守正创新</w:t>
      </w:r>
    </w:p>
    <w:p>
      <w:pPr>
        <w:keepNext/>
        <w:spacing w:before="120" w:after="40" w:line="300" w:lineRule="auto"/>
      </w:pPr>
      <w:r>
        <w:rPr>
          <w:rFonts w:ascii="微软雅黑" w:hAnsi="微软雅黑"/>
          <w:rFonts w:ascii="微软雅黑" w:hAnsi="微软雅黑" w:eastAsia="微软雅黑"/>
          <w:b/>
          <w:i w:val="0"/>
          <w:color w:val="1B365D"/>
          <w:sz w:val="21"/>
        </w:rPr>
        <w:t xml:space="preserve">92. </w:t>
      </w:r>
      <w:r>
        <w:rPr>
          <w:rFonts w:ascii="微软雅黑" w:hAnsi="微软雅黑"/>
          <w:rFonts w:ascii="微软雅黑" w:hAnsi="微软雅黑" w:eastAsia="微软雅黑"/>
          <w:b w:val="0"/>
          <w:i w:val="0"/>
          <w:color w:val="222222"/>
          <w:sz w:val="21"/>
        </w:rPr>
        <w:t>习近平总书记在二十届中央纪委三次全会上发表重要讲话，系统阐述党的自我革命的重要思想，科学回答党的自我革命“为什么要”“为什么能”“怎样推进”的重大问题，特别是明确提出“九个以”的实践要求，为新时代新征程深入推进党的自我革命提供了强大思想武器和科学行动指南。党的自我革命的根本目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跳出历史周期率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解决大党独有难题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引领伟大社会革命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正风肃纪反腐</w:t>
      </w:r>
    </w:p>
    <w:p>
      <w:pPr>
        <w:keepNext/>
        <w:spacing w:before="120" w:after="40" w:line="300" w:lineRule="auto"/>
      </w:pPr>
      <w:r>
        <w:rPr>
          <w:rFonts w:ascii="微软雅黑" w:hAnsi="微软雅黑"/>
          <w:rFonts w:ascii="微软雅黑" w:hAnsi="微软雅黑" w:eastAsia="微软雅黑"/>
          <w:b/>
          <w:i w:val="0"/>
          <w:color w:val="1B365D"/>
          <w:sz w:val="21"/>
        </w:rPr>
        <w:t xml:space="preserve">93. </w:t>
      </w:r>
      <w:r>
        <w:rPr>
          <w:rFonts w:ascii="微软雅黑" w:hAnsi="微软雅黑"/>
          <w:rFonts w:ascii="微软雅黑" w:hAnsi="微软雅黑" w:eastAsia="微软雅黑"/>
          <w:b w:val="0"/>
          <w:i w:val="0"/>
          <w:color w:val="222222"/>
          <w:sz w:val="21"/>
        </w:rPr>
        <w:t>以伟大自我革命引领伟大社会革命是新时代中国特色社会主义发展的显著特点。实现伟大自我革命的重要途径是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自我净化、自我完善、自我革新、自我提高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自我管理、自我服务、自我教育、自我监督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道路自信、理论自信、制度自信、文化自信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政治意识、大局意识、核心意识、看齐意识</w:t>
      </w:r>
    </w:p>
    <w:p>
      <w:pPr>
        <w:keepNext/>
        <w:spacing w:before="280" w:after="120"/>
      </w:pPr>
      <w:r>
        <w:rPr>
          <w:rFonts w:ascii="微软雅黑" w:hAnsi="微软雅黑"/>
          <w:rFonts w:ascii="微软雅黑" w:hAnsi="微软雅黑" w:eastAsia="微软雅黑"/>
          <w:b/>
          <w:i w:val="0"/>
          <w:color w:val="2A52BE"/>
          <w:sz w:val="27"/>
        </w:rPr>
        <w:t>二、多项选择题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 xml:space="preserve">导论 </w:t>
      </w:r>
    </w:p>
    <w:p>
      <w:pPr>
        <w:keepNext/>
        <w:spacing w:before="120" w:after="40" w:line="300" w:lineRule="auto"/>
      </w:pPr>
      <w:r>
        <w:rPr>
          <w:rFonts w:ascii="微软雅黑" w:hAnsi="微软雅黑"/>
          <w:rFonts w:ascii="微软雅黑" w:hAnsi="微软雅黑" w:eastAsia="微软雅黑"/>
          <w:b/>
          <w:i w:val="0"/>
          <w:color w:val="1B365D"/>
          <w:sz w:val="21"/>
        </w:rPr>
        <w:t xml:space="preserve">1. </w:t>
      </w:r>
      <w:r>
        <w:rPr>
          <w:rFonts w:ascii="微软雅黑" w:hAnsi="微软雅黑"/>
          <w:rFonts w:ascii="微软雅黑" w:hAnsi="微软雅黑" w:eastAsia="微软雅黑"/>
          <w:b w:val="0"/>
          <w:i w:val="0"/>
          <w:color w:val="222222"/>
          <w:sz w:val="21"/>
        </w:rPr>
        <w:t>习近平新时代中国特色社会主义思想是马克思主义基本原理同中国具体实际相结合、同中华优秀传统文化相结合的重大成果，是坚持“两个结合”的光辉典范。“两个结合”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是我们党在探索中国特色社会主义道路中得出的规律性认识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让中国特色社会主义道路有了更加宏阔深远的历史纵深</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拓展了中国特色社会主义道路的文化根基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开辟了广阔的理论和实践创新空间</w:t>
      </w:r>
    </w:p>
    <w:p>
      <w:pPr>
        <w:keepNext/>
        <w:spacing w:before="120" w:after="40" w:line="300" w:lineRule="auto"/>
      </w:pPr>
      <w:r>
        <w:rPr>
          <w:rFonts w:ascii="微软雅黑" w:hAnsi="微软雅黑"/>
          <w:rFonts w:ascii="微软雅黑" w:hAnsi="微软雅黑" w:eastAsia="微软雅黑"/>
          <w:b/>
          <w:i w:val="0"/>
          <w:color w:val="1B365D"/>
          <w:sz w:val="21"/>
        </w:rPr>
        <w:t xml:space="preserve">2. </w:t>
      </w:r>
      <w:r>
        <w:rPr>
          <w:rFonts w:ascii="微软雅黑" w:hAnsi="微软雅黑"/>
          <w:rFonts w:ascii="微软雅黑" w:hAnsi="微软雅黑" w:eastAsia="微软雅黑"/>
          <w:b w:val="0"/>
          <w:i w:val="0"/>
          <w:color w:val="222222"/>
          <w:sz w:val="21"/>
        </w:rPr>
        <w:t>习近平新时代中国特色社会主义思想是马克思主义基本原理同中国具体实际相结合、同中华优秀传统文化相结合的重大成果，是坚持“两个结合”的光辉典范。“两个结合”是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开辟和发展中国特色社会主义的必由之路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推进马克思主义中国化时代化的根本途径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我们取得成功的最大法宝</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我们党坚定信仰信念、把握历史主动的根本所在</w:t>
      </w:r>
    </w:p>
    <w:p>
      <w:pPr>
        <w:keepNext/>
        <w:spacing w:before="120" w:after="40" w:line="300" w:lineRule="auto"/>
      </w:pPr>
      <w:r>
        <w:rPr>
          <w:rFonts w:ascii="微软雅黑" w:hAnsi="微软雅黑"/>
          <w:rFonts w:ascii="微软雅黑" w:hAnsi="微软雅黑" w:eastAsia="微软雅黑"/>
          <w:b/>
          <w:i w:val="0"/>
          <w:color w:val="1B365D"/>
          <w:sz w:val="21"/>
        </w:rPr>
        <w:t xml:space="preserve">3. </w:t>
      </w:r>
      <w:r>
        <w:rPr>
          <w:rFonts w:ascii="微软雅黑" w:hAnsi="微软雅黑"/>
          <w:rFonts w:ascii="微软雅黑" w:hAnsi="微软雅黑" w:eastAsia="微软雅黑"/>
          <w:b w:val="0"/>
          <w:i w:val="0"/>
          <w:color w:val="222222"/>
          <w:sz w:val="21"/>
        </w:rPr>
        <w:t>历史正反两方面的经验表明，“两个结合”是我们取得成功的最大法宝。“结合”不是“拼盘”,不是简单的“物理反应”,而是深刻的“化学反应”。“结合”的结果是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造就了一个有机统一的新的文化生命体</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让马克思主义成为中国的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让中华优秀传统文化成为现代的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让经由“结合”而形成的新文化成为中国式现代化的文化形态</w:t>
      </w:r>
    </w:p>
    <w:p>
      <w:pPr>
        <w:keepNext/>
        <w:spacing w:before="120" w:after="40" w:line="300" w:lineRule="auto"/>
      </w:pPr>
      <w:r>
        <w:rPr>
          <w:rFonts w:ascii="微软雅黑" w:hAnsi="微软雅黑"/>
          <w:rFonts w:ascii="微软雅黑" w:hAnsi="微软雅黑" w:eastAsia="微软雅黑"/>
          <w:b/>
          <w:i w:val="0"/>
          <w:color w:val="1B365D"/>
          <w:sz w:val="21"/>
        </w:rPr>
        <w:t xml:space="preserve">4. </w:t>
      </w:r>
      <w:r>
        <w:rPr>
          <w:rFonts w:ascii="微软雅黑" w:hAnsi="微软雅黑"/>
          <w:rFonts w:ascii="微软雅黑" w:hAnsi="微软雅黑" w:eastAsia="微软雅黑"/>
          <w:b w:val="0"/>
          <w:i w:val="0"/>
          <w:color w:val="222222"/>
          <w:sz w:val="21"/>
        </w:rPr>
        <w:t>习近平总书记总结党百年来的理论创新经验，在强调坚持“第一个结合”的基础上，明确提出把马克思主义基本原理同中华优秀传统文化相结合的重大命题，这是又一次的思想解放。“两个结合”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是对坚持和发展马克思主义作出的重大理论贡献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表明我们党对中国道路、理论、制度的认识达到了新高度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表明我们党的历史自信、文化自信达到了新高度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表明我们党在传承中华优秀传统文化中推进理论创新的自觉性达到了新高度</w:t>
      </w:r>
    </w:p>
    <w:p>
      <w:pPr>
        <w:keepNext/>
        <w:spacing w:before="120" w:after="40" w:line="300" w:lineRule="auto"/>
      </w:pPr>
      <w:r>
        <w:rPr>
          <w:rFonts w:ascii="微软雅黑" w:hAnsi="微软雅黑"/>
          <w:rFonts w:ascii="微软雅黑" w:hAnsi="微软雅黑" w:eastAsia="微软雅黑"/>
          <w:b/>
          <w:i w:val="0"/>
          <w:color w:val="1B365D"/>
          <w:sz w:val="21"/>
        </w:rPr>
        <w:t xml:space="preserve">5. </w:t>
      </w:r>
      <w:r>
        <w:rPr>
          <w:rFonts w:ascii="微软雅黑" w:hAnsi="微软雅黑"/>
          <w:rFonts w:ascii="微软雅黑" w:hAnsi="微软雅黑" w:eastAsia="微软雅黑"/>
          <w:b w:val="0"/>
          <w:i w:val="0"/>
          <w:color w:val="222222"/>
          <w:sz w:val="21"/>
        </w:rPr>
        <w:t>习近平新时代中国特色社会主义思想坚持科学社会主义基本原则，深刻总结和充分运用党百年奋斗的历史经验，根据时代和实践发展变化，科学回答了重大时代课题，以全新的视野深化了对共产党执政规律、社会主义建设规律、人类社会发展规律的认识。习近平新时代中国特色社会主义思想科学回答的重大时代课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新时代坚持和发展什么样的中国特色社会主义、怎样坚持和发展中国特色社会主义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建设什么样的社会主义现代化强国、怎样建设社会主义现代化强国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建设什么样的长期执政的马克思主义政党、怎样建设长期执政的马克思主义政党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实现什么样的发展、怎样发展</w:t>
      </w:r>
    </w:p>
    <w:p>
      <w:pPr>
        <w:keepNext/>
        <w:spacing w:before="120" w:after="40" w:line="300" w:lineRule="auto"/>
      </w:pPr>
      <w:r>
        <w:rPr>
          <w:rFonts w:ascii="微软雅黑" w:hAnsi="微软雅黑"/>
          <w:rFonts w:ascii="微软雅黑" w:hAnsi="微软雅黑" w:eastAsia="微软雅黑"/>
          <w:b/>
          <w:i w:val="0"/>
          <w:color w:val="1B365D"/>
          <w:sz w:val="21"/>
        </w:rPr>
        <w:t xml:space="preserve">6. </w:t>
      </w:r>
      <w:r>
        <w:rPr>
          <w:rFonts w:ascii="微软雅黑" w:hAnsi="微软雅黑"/>
          <w:rFonts w:ascii="微软雅黑" w:hAnsi="微软雅黑" w:eastAsia="微软雅黑"/>
          <w:b w:val="0"/>
          <w:i w:val="0"/>
          <w:color w:val="222222"/>
          <w:sz w:val="21"/>
        </w:rPr>
        <w:t>中国共产党的历史就是一部不断推进理论创新、进行理论创造的历史。不断谱写马克思主义中国化时代化新篇章，是当代中国共产党人的庄严历史责任。继续推进实践基础上的理论创新，首先要把握好习近平新时代中国特色社会主义思想的世界观和方法论，坚持好、运用好贯穿其中的立场观点方法，必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坚持人民至上，坚持自信自立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坚持守正创新，坚持问题导向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坚持系统观念，坚持胸怀天下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坚持党的领导，坚持实事求是</w:t>
      </w:r>
    </w:p>
    <w:p>
      <w:pPr>
        <w:keepNext/>
        <w:spacing w:before="120" w:after="40" w:line="300" w:lineRule="auto"/>
      </w:pPr>
      <w:r>
        <w:rPr>
          <w:rFonts w:ascii="微软雅黑" w:hAnsi="微软雅黑"/>
          <w:rFonts w:ascii="微软雅黑" w:hAnsi="微软雅黑" w:eastAsia="微软雅黑"/>
          <w:b/>
          <w:i w:val="0"/>
          <w:color w:val="1B365D"/>
          <w:sz w:val="21"/>
        </w:rPr>
        <w:t xml:space="preserve">7. </w:t>
      </w:r>
      <w:r>
        <w:rPr>
          <w:rFonts w:ascii="微软雅黑" w:hAnsi="微软雅黑"/>
          <w:rFonts w:ascii="微软雅黑" w:hAnsi="微软雅黑" w:eastAsia="微软雅黑"/>
          <w:b w:val="0"/>
          <w:i w:val="0"/>
          <w:color w:val="222222"/>
          <w:sz w:val="21"/>
        </w:rPr>
        <w:t>以习近平同志为主要代表的中国共产党人，坚持把马克思主义基本原理同中国具体实际相结合、同中华优秀传统文化相结合，坚持毛泽东思想、邓小平理论、“三个代表”重要思想、科学发展观，深刻总结并充分运用党成立以来的历史经验，从新的实际出发，创立了习近平新时代中国特色社会主义思想。习近平新时代中国特色社会主义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是当代中国马克思主义、21世纪马克思主义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是中华文化和中国精神的时代精华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实现了马克思主义中国化时代化新的飞跃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是新时代党和国家事业发展的根本遵循</w:t>
      </w:r>
    </w:p>
    <w:p>
      <w:pPr>
        <w:keepNext/>
        <w:spacing w:before="120" w:after="40" w:line="300" w:lineRule="auto"/>
      </w:pPr>
      <w:r>
        <w:rPr>
          <w:rFonts w:ascii="微软雅黑" w:hAnsi="微软雅黑"/>
          <w:rFonts w:ascii="微软雅黑" w:hAnsi="微软雅黑" w:eastAsia="微软雅黑"/>
          <w:b/>
          <w:i w:val="0"/>
          <w:color w:val="1B365D"/>
          <w:sz w:val="21"/>
        </w:rPr>
        <w:t xml:space="preserve">8. </w:t>
      </w:r>
      <w:r>
        <w:rPr>
          <w:rFonts w:ascii="微软雅黑" w:hAnsi="微软雅黑"/>
          <w:rFonts w:ascii="微软雅黑" w:hAnsi="微软雅黑" w:eastAsia="微软雅黑"/>
          <w:b w:val="0"/>
          <w:i w:val="0"/>
          <w:color w:val="222222"/>
          <w:sz w:val="21"/>
        </w:rPr>
        <w:t>习近平新时代中国特色社会主义思想，把马克思主义基本原理同中国具体实际相结合、同中华优秀传统文化相结合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使马克思主义这个魂脉和中华优秀传统文化这个根脉内在贯通、相互成就</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用中华文明充实马克思主义的文化生命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用马克思主义进一步激活中华文明的基因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是中华民族的文化主体性最有力的体现</w:t>
      </w:r>
    </w:p>
    <w:p>
      <w:pPr>
        <w:keepNext/>
        <w:spacing w:before="120" w:after="40" w:line="300" w:lineRule="auto"/>
      </w:pPr>
      <w:r>
        <w:rPr>
          <w:rFonts w:ascii="微软雅黑" w:hAnsi="微软雅黑"/>
          <w:rFonts w:ascii="微软雅黑" w:hAnsi="微软雅黑" w:eastAsia="微软雅黑"/>
          <w:b/>
          <w:i w:val="0"/>
          <w:color w:val="1B365D"/>
          <w:sz w:val="21"/>
        </w:rPr>
        <w:t xml:space="preserve">9. </w:t>
      </w:r>
      <w:r>
        <w:rPr>
          <w:rFonts w:ascii="微软雅黑" w:hAnsi="微软雅黑"/>
          <w:rFonts w:ascii="微软雅黑" w:hAnsi="微软雅黑" w:eastAsia="微软雅黑"/>
          <w:b w:val="0"/>
          <w:i w:val="0"/>
          <w:color w:val="222222"/>
          <w:sz w:val="21"/>
        </w:rPr>
        <w:t>党的十八届六中全会明确了习近平同志党中央的核心、全党的核心地位，党的十九大把习近平新时代中国特色社会主义思想确立为党必须长期坚持的指导思想。“两个确立”对新时代党和国家事业发展、对推进中华民族伟大复兴历史进程具有决定性意义。“两个确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是党在新时代取得的重大政治成果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反映了全党全军全国各族人民共同心愿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是新时代党和国家事业取得历史性成就、发生历史性变革的决定性因素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是党和人民应对一切不确定性的最大确定性、最大底气、最大保证</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第一章 新时代坚持和发展中国特色社会主义</w:t>
      </w:r>
    </w:p>
    <w:p>
      <w:pPr>
        <w:keepNext/>
        <w:spacing w:before="120" w:after="40" w:line="300" w:lineRule="auto"/>
      </w:pPr>
      <w:r>
        <w:rPr>
          <w:rFonts w:ascii="微软雅黑" w:hAnsi="微软雅黑"/>
          <w:rFonts w:ascii="微软雅黑" w:hAnsi="微软雅黑" w:eastAsia="微软雅黑"/>
          <w:b/>
          <w:i w:val="0"/>
          <w:color w:val="1B365D"/>
          <w:sz w:val="21"/>
        </w:rPr>
        <w:t xml:space="preserve">10. </w:t>
      </w:r>
      <w:r>
        <w:rPr>
          <w:rFonts w:ascii="微软雅黑" w:hAnsi="微软雅黑"/>
          <w:rFonts w:ascii="微软雅黑" w:hAnsi="微软雅黑" w:eastAsia="微软雅黑"/>
          <w:b w:val="0"/>
          <w:i w:val="0"/>
          <w:color w:val="222222"/>
          <w:sz w:val="21"/>
        </w:rPr>
        <w:t>改革开放以来，我们取得一切成绩和进步的根本原因，归结起来就是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开辟了中国特色社会主义道路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形成了中国特色社会主义理论体系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确立了中国特色社会主义制度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发展了中国特色社会主义文化</w:t>
      </w:r>
    </w:p>
    <w:p>
      <w:pPr>
        <w:keepNext/>
        <w:spacing w:before="120" w:after="40" w:line="300" w:lineRule="auto"/>
      </w:pPr>
      <w:r>
        <w:rPr>
          <w:rFonts w:ascii="微软雅黑" w:hAnsi="微软雅黑"/>
          <w:rFonts w:ascii="微软雅黑" w:hAnsi="微软雅黑" w:eastAsia="微软雅黑"/>
          <w:b/>
          <w:i w:val="0"/>
          <w:color w:val="1B365D"/>
          <w:sz w:val="21"/>
        </w:rPr>
        <w:t xml:space="preserve">11. </w:t>
      </w:r>
      <w:r>
        <w:rPr>
          <w:rFonts w:ascii="微软雅黑" w:hAnsi="微软雅黑"/>
          <w:rFonts w:ascii="微软雅黑" w:hAnsi="微软雅黑" w:eastAsia="微软雅黑"/>
          <w:b w:val="0"/>
          <w:i w:val="0"/>
          <w:color w:val="222222"/>
          <w:sz w:val="21"/>
        </w:rPr>
        <w:t>新时代坚持和发展中国特色社会主义，必须坚定道路自信、理论自信、制度自信、文化自信。坚定文化自信，就是坚信中国特色社会主义文化</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积淀着中华民族最深层的精神追求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代表着中华民族独特的精神标识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反映了世界各国人民普遍认同的价值理念的最大公约数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是激励全党全国各族人民奋勇前进的强大精神力量</w:t>
      </w:r>
    </w:p>
    <w:p>
      <w:pPr>
        <w:keepNext/>
        <w:spacing w:before="120" w:after="40" w:line="300" w:lineRule="auto"/>
      </w:pPr>
      <w:r>
        <w:rPr>
          <w:rFonts w:ascii="微软雅黑" w:hAnsi="微软雅黑"/>
          <w:rFonts w:ascii="微软雅黑" w:hAnsi="微软雅黑" w:eastAsia="微软雅黑"/>
          <w:b/>
          <w:i w:val="0"/>
          <w:color w:val="1B365D"/>
          <w:sz w:val="21"/>
        </w:rPr>
        <w:t xml:space="preserve">12. </w:t>
      </w:r>
      <w:r>
        <w:rPr>
          <w:rFonts w:ascii="微软雅黑" w:hAnsi="微软雅黑"/>
          <w:rFonts w:ascii="微软雅黑" w:hAnsi="微软雅黑" w:eastAsia="微软雅黑"/>
          <w:b w:val="0"/>
          <w:i w:val="0"/>
          <w:color w:val="222222"/>
          <w:sz w:val="21"/>
        </w:rPr>
        <w:t>坚定中国特色社会主义道路自信、理论自信、制度自信，说到底是要坚定文化自信。文化自信是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更基础、更广泛、更深厚的自信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改革开放以来我们取得一切成绩和进步的根本原因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我们坚定“四个自信”的理论支撑和根本依据</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一个国家、一个民族发展中最基本、最深沉、最持久的力量</w:t>
      </w:r>
    </w:p>
    <w:p>
      <w:pPr>
        <w:keepNext/>
        <w:spacing w:before="120" w:after="40" w:line="300" w:lineRule="auto"/>
      </w:pPr>
      <w:r>
        <w:rPr>
          <w:rFonts w:ascii="微软雅黑" w:hAnsi="微软雅黑"/>
          <w:rFonts w:ascii="微软雅黑" w:hAnsi="微软雅黑" w:eastAsia="微软雅黑"/>
          <w:b/>
          <w:i w:val="0"/>
          <w:color w:val="1B365D"/>
          <w:sz w:val="21"/>
        </w:rPr>
        <w:t xml:space="preserve">13. </w:t>
      </w:r>
      <w:r>
        <w:rPr>
          <w:rFonts w:ascii="微软雅黑" w:hAnsi="微软雅黑"/>
          <w:rFonts w:ascii="微软雅黑" w:hAnsi="微软雅黑" w:eastAsia="微软雅黑"/>
          <w:b w:val="0"/>
          <w:i w:val="0"/>
          <w:color w:val="222222"/>
          <w:sz w:val="21"/>
        </w:rPr>
        <w:t>经过长期努力，中国特色社会主义进入了新时代，这是我国发展新的历史方位。中国特色社会主义进入了新时代有着充分的依据，它是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我国社会主要矛盾发生新变化的反映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党的主要任务发生新变化的反映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中国和世界关系发生新变化的反映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我国进入新发展阶段的反映</w:t>
      </w:r>
    </w:p>
    <w:p>
      <w:pPr>
        <w:keepNext/>
        <w:spacing w:before="120" w:after="40" w:line="300" w:lineRule="auto"/>
      </w:pPr>
      <w:r>
        <w:rPr>
          <w:rFonts w:ascii="微软雅黑" w:hAnsi="微软雅黑"/>
          <w:rFonts w:ascii="微软雅黑" w:hAnsi="微软雅黑" w:eastAsia="微软雅黑"/>
          <w:b/>
          <w:i w:val="0"/>
          <w:color w:val="1B365D"/>
          <w:sz w:val="21"/>
        </w:rPr>
        <w:t xml:space="preserve">14. </w:t>
      </w:r>
      <w:r>
        <w:rPr>
          <w:rFonts w:ascii="微软雅黑" w:hAnsi="微软雅黑"/>
          <w:rFonts w:ascii="微软雅黑" w:hAnsi="微软雅黑" w:eastAsia="微软雅黑"/>
          <w:b w:val="0"/>
          <w:i w:val="0"/>
          <w:color w:val="222222"/>
          <w:sz w:val="21"/>
        </w:rPr>
        <w:t>中国特色社会主义进入新时代，我国社会主要矛盾已经转化为人民日益增长的美好生活需要和不平衡不充分的发展之间的矛盾。新时代我国社会主要矛盾的变化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是在社会主义初级阶段中发生的变化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是关系全局的历史性变化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没有改变我国仍处于并将长期处于社会主义初级阶段的基本国情</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正确反映了我国全面建成小康社会之后的新特点</w:t>
      </w:r>
    </w:p>
    <w:p>
      <w:pPr>
        <w:keepNext/>
        <w:spacing w:before="120" w:after="40" w:line="300" w:lineRule="auto"/>
      </w:pPr>
      <w:r>
        <w:rPr>
          <w:rFonts w:ascii="微软雅黑" w:hAnsi="微软雅黑"/>
          <w:rFonts w:ascii="微软雅黑" w:hAnsi="微软雅黑" w:eastAsia="微软雅黑"/>
          <w:b/>
          <w:i w:val="0"/>
          <w:color w:val="1B365D"/>
          <w:sz w:val="21"/>
        </w:rPr>
        <w:t xml:space="preserve">15. </w:t>
      </w:r>
      <w:r>
        <w:rPr>
          <w:rFonts w:ascii="微软雅黑" w:hAnsi="微软雅黑"/>
          <w:rFonts w:ascii="微软雅黑" w:hAnsi="微软雅黑" w:eastAsia="微软雅黑"/>
          <w:b w:val="0"/>
          <w:i w:val="0"/>
          <w:color w:val="222222"/>
          <w:sz w:val="21"/>
        </w:rPr>
        <w:t>新时代的伟大变革，在党史、新中国史、改革开放史、社会主义发展史、中华民族发展史上具有的里程碑意义主要有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中国共产党在革命性锻造中更加坚强有力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中国人民的前进动力更加强大、奋斗精神更加昂扬、必胜信念更加坚定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实现中华民族伟大复兴进入不可逆转的历史进程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科学社会主义在21世纪的中国焕发出新的蓬勃生机</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第二章 以中国式现代化全面推进中华民族伟大复兴</w:t>
      </w:r>
    </w:p>
    <w:p>
      <w:pPr>
        <w:keepNext/>
        <w:spacing w:before="120" w:after="40" w:line="300" w:lineRule="auto"/>
      </w:pPr>
      <w:r>
        <w:rPr>
          <w:rFonts w:ascii="微软雅黑" w:hAnsi="微软雅黑"/>
          <w:rFonts w:ascii="微软雅黑" w:hAnsi="微软雅黑" w:eastAsia="微软雅黑"/>
          <w:b/>
          <w:i w:val="0"/>
          <w:color w:val="1B365D"/>
          <w:sz w:val="21"/>
        </w:rPr>
        <w:t xml:space="preserve">16. </w:t>
      </w:r>
      <w:r>
        <w:rPr>
          <w:rFonts w:ascii="微软雅黑" w:hAnsi="微软雅黑"/>
          <w:rFonts w:ascii="微软雅黑" w:hAnsi="微软雅黑" w:eastAsia="微软雅黑"/>
          <w:b w:val="0"/>
          <w:i w:val="0"/>
          <w:color w:val="222222"/>
          <w:sz w:val="21"/>
        </w:rPr>
        <w:t>中国共产党团结带领中国人民追求民族复兴的历史，也是一部不断探索现代化道路的历史。在新中国成立特别是改革开放以来长期探索和实践基础上，经过党的十八大以来在理论和实践上的创新突破，我们成功推进和拓展了中国式现代化。中国式现代化</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既基于自身国情、又借鉴各国经验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既传承历史文化、又融合现代文明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是具有中国特色、符合中国实际的现代化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是强国建设、民族复兴的唯一正确道路</w:t>
      </w:r>
    </w:p>
    <w:p>
      <w:pPr>
        <w:keepNext/>
        <w:spacing w:before="120" w:after="40" w:line="300" w:lineRule="auto"/>
      </w:pPr>
      <w:r>
        <w:rPr>
          <w:rFonts w:ascii="微软雅黑" w:hAnsi="微软雅黑"/>
          <w:rFonts w:ascii="微软雅黑" w:hAnsi="微软雅黑" w:eastAsia="微软雅黑"/>
          <w:b/>
          <w:i w:val="0"/>
          <w:color w:val="1B365D"/>
          <w:sz w:val="21"/>
        </w:rPr>
        <w:t xml:space="preserve">17. </w:t>
      </w:r>
      <w:r>
        <w:rPr>
          <w:rFonts w:ascii="微软雅黑" w:hAnsi="微软雅黑"/>
          <w:rFonts w:ascii="微软雅黑" w:hAnsi="微软雅黑" w:eastAsia="微软雅黑"/>
          <w:b w:val="0"/>
          <w:i w:val="0"/>
          <w:color w:val="222222"/>
          <w:sz w:val="21"/>
        </w:rPr>
        <w:t>中国式现代化是中国共产党领导的社会主义现代化。中国共产党领导的社会主义现代化，是对中国式现代化的定性，是管总、管根本的。党的领导直接关系中国式现代化的根本方向、前途命运、最终成败。党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决定中国式现代化的根本性质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确保中国式现代化锚定奋斗目标行稳致远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激发建设中国式现代化的强劲动力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凝聚建设中国式现代化的磅礴力量</w:t>
      </w:r>
    </w:p>
    <w:p>
      <w:pPr>
        <w:keepNext/>
        <w:spacing w:before="120" w:after="40" w:line="300" w:lineRule="auto"/>
      </w:pPr>
      <w:r>
        <w:rPr>
          <w:rFonts w:ascii="微软雅黑" w:hAnsi="微软雅黑"/>
          <w:rFonts w:ascii="微软雅黑" w:hAnsi="微软雅黑" w:eastAsia="微软雅黑"/>
          <w:b/>
          <w:i w:val="0"/>
          <w:color w:val="1B365D"/>
          <w:sz w:val="21"/>
        </w:rPr>
        <w:t xml:space="preserve">18. </w:t>
      </w:r>
      <w:r>
        <w:rPr>
          <w:rFonts w:ascii="微软雅黑" w:hAnsi="微软雅黑"/>
          <w:rFonts w:ascii="微软雅黑" w:hAnsi="微软雅黑" w:eastAsia="微软雅黑"/>
          <w:b w:val="0"/>
          <w:i w:val="0"/>
          <w:color w:val="222222"/>
          <w:sz w:val="21"/>
        </w:rPr>
        <w:t>中国式现代化是中国共产党领导人民长期探索和实践的重大成果。中国式现代化</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深深植根于中华优秀传统文化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体现科学社会主义的先进本质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借鉴吸收一切人类优秀文明成果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代表人类文明进步的发展方向</w:t>
      </w:r>
    </w:p>
    <w:p>
      <w:pPr>
        <w:keepNext/>
        <w:spacing w:before="120" w:after="40" w:line="300" w:lineRule="auto"/>
      </w:pPr>
      <w:r>
        <w:rPr>
          <w:rFonts w:ascii="微软雅黑" w:hAnsi="微软雅黑"/>
          <w:rFonts w:ascii="微软雅黑" w:hAnsi="微软雅黑" w:eastAsia="微软雅黑"/>
          <w:b/>
          <w:i w:val="0"/>
          <w:color w:val="1B365D"/>
          <w:sz w:val="21"/>
        </w:rPr>
        <w:t xml:space="preserve">19. </w:t>
      </w:r>
      <w:r>
        <w:rPr>
          <w:rFonts w:ascii="微软雅黑" w:hAnsi="微软雅黑"/>
          <w:rFonts w:ascii="微软雅黑" w:hAnsi="微软雅黑" w:eastAsia="微软雅黑"/>
          <w:b w:val="0"/>
          <w:i w:val="0"/>
          <w:color w:val="222222"/>
          <w:sz w:val="21"/>
        </w:rPr>
        <w:t>习近平深刻指出：“我们将不断提高人民物质生活和精神生活水平，做到家家仓廪实衣食足，又让人人知礼节明荣辱。”这番话启示我们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先抓物质富足、再抓精神富有是社会主义现代化的根本要求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只有坚持“两个文明”协调发展，才能不断满足人民日益增长的美好生活需要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“两个文明”协调发展，根植于中华优秀传统文化的深厚土壤</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物质文明和精神文明相协调，是中国式现代化的重要特征</w:t>
      </w:r>
    </w:p>
    <w:p>
      <w:pPr>
        <w:keepNext/>
        <w:spacing w:before="120" w:after="40" w:line="300" w:lineRule="auto"/>
      </w:pPr>
      <w:r>
        <w:rPr>
          <w:rFonts w:ascii="微软雅黑" w:hAnsi="微软雅黑"/>
          <w:rFonts w:ascii="微软雅黑" w:hAnsi="微软雅黑" w:eastAsia="微软雅黑"/>
          <w:b/>
          <w:i w:val="0"/>
          <w:color w:val="1B365D"/>
          <w:sz w:val="21"/>
        </w:rPr>
        <w:t xml:space="preserve">20. </w:t>
      </w:r>
      <w:r>
        <w:rPr>
          <w:rFonts w:ascii="微软雅黑" w:hAnsi="微软雅黑"/>
          <w:rFonts w:ascii="微软雅黑" w:hAnsi="微软雅黑" w:eastAsia="微软雅黑"/>
          <w:b w:val="0"/>
          <w:i w:val="0"/>
          <w:color w:val="222222"/>
          <w:sz w:val="21"/>
        </w:rPr>
        <w:t>习近平指出：“中国式现代化，是我们为如何唤醒‘睡狮’、实现民族复兴这个重大历史课题所给出的答案，是选择自己的道路、做自己的事情。”中国式现代化创造了人类文明新形态，是一种全新的人类文明形态。中国式现代化</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打破了“现代化=西方化”的迷思，展现了不同于西方现代化模式的新图景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是对西方式现代化理论和实践的重大超越</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为广大发展中国家提供了全新选择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是当代中国共产党人回答和解决关乎人类前途命运的时代之问的中国方案</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第三章 坚持党的全面领导</w:t>
      </w:r>
    </w:p>
    <w:p>
      <w:pPr>
        <w:keepNext/>
        <w:spacing w:before="120" w:after="40" w:line="300" w:lineRule="auto"/>
      </w:pPr>
      <w:r>
        <w:rPr>
          <w:rFonts w:ascii="微软雅黑" w:hAnsi="微软雅黑"/>
          <w:rFonts w:ascii="微软雅黑" w:hAnsi="微软雅黑" w:eastAsia="微软雅黑"/>
          <w:b/>
          <w:i w:val="0"/>
          <w:color w:val="1B365D"/>
          <w:sz w:val="21"/>
        </w:rPr>
        <w:t xml:space="preserve">21. </w:t>
      </w:r>
      <w:r>
        <w:rPr>
          <w:rFonts w:ascii="微软雅黑" w:hAnsi="微软雅黑"/>
          <w:rFonts w:ascii="微软雅黑" w:hAnsi="微软雅黑" w:eastAsia="微软雅黑"/>
          <w:b w:val="0"/>
          <w:i w:val="0"/>
          <w:color w:val="222222"/>
          <w:sz w:val="21"/>
        </w:rPr>
        <w:t>中国最大的国情就是中国共产党的领导。中国共产党领导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是中国人民和中华民族能够扭转近代以后的历史命运、取得今天伟大成就的最根本原因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是人民当家作主的可靠保障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关系中国特色社会主义的性质、方向和命运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是实现中华民族伟大复兴的根本保证</w:t>
      </w:r>
    </w:p>
    <w:p>
      <w:pPr>
        <w:keepNext/>
        <w:spacing w:before="120" w:after="40" w:line="300" w:lineRule="auto"/>
      </w:pPr>
      <w:r>
        <w:rPr>
          <w:rFonts w:ascii="微软雅黑" w:hAnsi="微软雅黑"/>
          <w:rFonts w:ascii="微软雅黑" w:hAnsi="微软雅黑" w:eastAsia="微软雅黑"/>
          <w:b/>
          <w:i w:val="0"/>
          <w:color w:val="1B365D"/>
          <w:sz w:val="21"/>
        </w:rPr>
        <w:t xml:space="preserve">22. </w:t>
      </w:r>
      <w:r>
        <w:rPr>
          <w:rFonts w:ascii="微软雅黑" w:hAnsi="微软雅黑"/>
          <w:rFonts w:ascii="微软雅黑" w:hAnsi="微软雅黑" w:eastAsia="微软雅黑"/>
          <w:b w:val="0"/>
          <w:i w:val="0"/>
          <w:color w:val="222222"/>
          <w:sz w:val="21"/>
        </w:rPr>
        <w:t>中国共产党领导是中国特色社会主义制度的最大优势，这是因为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党的自身优势是中国特色社会主义制度优势的主要来源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党能够集中全党全国力量、凝聚全民族共同意志，确保中国特色社会主义制度的显著优势充 分彰显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党的领导是全面的、系统的、整体的，事无巨细都去管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党在实践中不断推进马克思主义中国化时代化，为坚持和完善中国特色社会主义制度提供强 大理论优势</w:t>
      </w:r>
    </w:p>
    <w:p>
      <w:pPr>
        <w:keepNext/>
        <w:spacing w:before="120" w:after="40" w:line="300" w:lineRule="auto"/>
      </w:pPr>
      <w:r>
        <w:rPr>
          <w:rFonts w:ascii="微软雅黑" w:hAnsi="微软雅黑"/>
          <w:rFonts w:ascii="微软雅黑" w:hAnsi="微软雅黑" w:eastAsia="微软雅黑"/>
          <w:b/>
          <w:i w:val="0"/>
          <w:color w:val="1B365D"/>
          <w:sz w:val="21"/>
        </w:rPr>
        <w:t xml:space="preserve">23. </w:t>
      </w:r>
      <w:r>
        <w:rPr>
          <w:rFonts w:ascii="微软雅黑" w:hAnsi="微软雅黑"/>
          <w:rFonts w:ascii="微软雅黑" w:hAnsi="微软雅黑" w:eastAsia="微软雅黑"/>
          <w:b w:val="0"/>
          <w:i w:val="0"/>
          <w:color w:val="222222"/>
          <w:sz w:val="21"/>
        </w:rPr>
        <w:t>党的领导是党和国家的根本所在、命脉所在，是全国各族人民的利益所系、命运所系。中国共产党是最高政治领导力量，这是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在历史发展中形成的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由我国国家性质决定的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由我国的政治制度体系决定的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由中华民族伟大复兴事业决定的</w:t>
      </w:r>
    </w:p>
    <w:p>
      <w:pPr>
        <w:keepNext/>
        <w:spacing w:before="120" w:after="40" w:line="300" w:lineRule="auto"/>
      </w:pPr>
      <w:r>
        <w:rPr>
          <w:rFonts w:ascii="微软雅黑" w:hAnsi="微软雅黑"/>
          <w:rFonts w:ascii="微软雅黑" w:hAnsi="微软雅黑" w:eastAsia="微软雅黑"/>
          <w:b/>
          <w:i w:val="0"/>
          <w:color w:val="1B365D"/>
          <w:sz w:val="21"/>
        </w:rPr>
        <w:t xml:space="preserve">24. </w:t>
      </w:r>
      <w:r>
        <w:rPr>
          <w:rFonts w:ascii="微软雅黑" w:hAnsi="微软雅黑"/>
          <w:rFonts w:ascii="微软雅黑" w:hAnsi="微软雅黑" w:eastAsia="微软雅黑"/>
          <w:b w:val="0"/>
          <w:i w:val="0"/>
          <w:color w:val="222222"/>
          <w:sz w:val="21"/>
        </w:rPr>
        <w:t>坚持党的全面领导，必须依靠制度来保障。党的领导制度是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我国的根本政治制度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党的领导核心地位的必然反映和内在要求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中国特色社会主义制度体系的核心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国家治理体系和治理能力现代化的关键</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第四章 坚持以人民为中心</w:t>
      </w:r>
    </w:p>
    <w:p>
      <w:pPr>
        <w:keepNext/>
        <w:spacing w:before="120" w:after="40" w:line="300" w:lineRule="auto"/>
      </w:pPr>
      <w:r>
        <w:rPr>
          <w:rFonts w:ascii="微软雅黑" w:hAnsi="微软雅黑"/>
          <w:rFonts w:ascii="微软雅黑" w:hAnsi="微软雅黑" w:eastAsia="微软雅黑"/>
          <w:b/>
          <w:i w:val="0"/>
          <w:color w:val="1B365D"/>
          <w:sz w:val="21"/>
        </w:rPr>
        <w:t xml:space="preserve">25. </w:t>
      </w:r>
      <w:r>
        <w:rPr>
          <w:rFonts w:ascii="微软雅黑" w:hAnsi="微软雅黑"/>
          <w:rFonts w:ascii="微软雅黑" w:hAnsi="微软雅黑" w:eastAsia="微软雅黑"/>
          <w:b w:val="0"/>
          <w:i w:val="0"/>
          <w:color w:val="222222"/>
          <w:sz w:val="21"/>
        </w:rPr>
        <w:t>人民是我们党的生命之根、执政之基、力量之源，人民性是马克思主义的本质属性和鲜明品格。人民对美好生活的向往就是党的奋斗目标，要坚持以人民为中心。以下说法正确的有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人民立场是中国共产党的根本政治立场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人民立场是我们党区别于其他政党的显著标志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人民是中国共产党执政的最大底气、最深厚的根基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坚持人民至上是新时代党治国理政的根本价值取向</w:t>
      </w:r>
    </w:p>
    <w:p>
      <w:pPr>
        <w:keepNext/>
        <w:spacing w:before="120" w:after="40" w:line="300" w:lineRule="auto"/>
      </w:pPr>
      <w:r>
        <w:rPr>
          <w:rFonts w:ascii="微软雅黑" w:hAnsi="微软雅黑"/>
          <w:rFonts w:ascii="微软雅黑" w:hAnsi="微软雅黑" w:eastAsia="微软雅黑"/>
          <w:b/>
          <w:i w:val="0"/>
          <w:color w:val="1B365D"/>
          <w:sz w:val="21"/>
        </w:rPr>
        <w:t xml:space="preserve">26. </w:t>
      </w:r>
      <w:r>
        <w:rPr>
          <w:rFonts w:ascii="微软雅黑" w:hAnsi="微软雅黑"/>
          <w:rFonts w:ascii="微软雅黑" w:hAnsi="微软雅黑" w:eastAsia="微软雅黑"/>
          <w:b w:val="0"/>
          <w:i w:val="0"/>
          <w:color w:val="222222"/>
          <w:sz w:val="21"/>
        </w:rPr>
        <w:t>2024年10月，习近平在福建东山县考察期间，专门参观了谷文昌纪念馆，了解谷文昌同志感人事迹。习近平指出：“‘先祭谷公，后拜祖宗’,这是老百姓发自内心的敬仰。人民心里有一本账，金杯银杯不如老百姓的口碑。”“‘为官一任，造福一方’,只有走这条路，才是人间正道。”必须牢固树立和践行为民造福的政绩观，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让群众满意是我们党做好一切工作的价值取向和根本标准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人民是党的工作的最高裁决者和最终评判者</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中国共产党把为民办事、为民造福作为最重要的政绩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全心全意为人民服务是党的根本宗旨</w:t>
      </w:r>
    </w:p>
    <w:p>
      <w:pPr>
        <w:keepNext/>
        <w:spacing w:before="120" w:after="40" w:line="300" w:lineRule="auto"/>
      </w:pPr>
      <w:r>
        <w:rPr>
          <w:rFonts w:ascii="微软雅黑" w:hAnsi="微软雅黑"/>
          <w:rFonts w:ascii="微软雅黑" w:hAnsi="微软雅黑" w:eastAsia="微软雅黑"/>
          <w:b/>
          <w:i w:val="0"/>
          <w:color w:val="1B365D"/>
          <w:sz w:val="21"/>
        </w:rPr>
        <w:t xml:space="preserve">27. </w:t>
      </w:r>
      <w:r>
        <w:rPr>
          <w:rFonts w:ascii="微软雅黑" w:hAnsi="微软雅黑"/>
          <w:rFonts w:ascii="微软雅黑" w:hAnsi="微软雅黑" w:eastAsia="微软雅黑"/>
          <w:b w:val="0"/>
          <w:i w:val="0"/>
          <w:color w:val="222222"/>
          <w:sz w:val="21"/>
        </w:rPr>
        <w:t>我们正在向第二个百年奋斗目标迈进。适应我国社会主要矛盾的变化，更好满足人民日益增长的美好生活需要，必须推动全体人民共同富裕取得更为明显的实质性进展。实现共同富裕</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不仅是经济问题，而且是关系党的执政基础的重大政治问题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首先要通过全国人民共同奋斗把“蛋糕”做大做好，然后通过合理的制度安排把“蛋糕”切 好分好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是一个长期的历史过程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必须等实现了现代化再来解决</w:t>
      </w:r>
    </w:p>
    <w:p>
      <w:pPr>
        <w:keepNext/>
        <w:spacing w:before="120" w:after="40" w:line="300" w:lineRule="auto"/>
      </w:pPr>
      <w:r>
        <w:rPr>
          <w:rFonts w:ascii="微软雅黑" w:hAnsi="微软雅黑"/>
          <w:rFonts w:ascii="微软雅黑" w:hAnsi="微软雅黑" w:eastAsia="微软雅黑"/>
          <w:b/>
          <w:i w:val="0"/>
          <w:color w:val="1B365D"/>
          <w:sz w:val="21"/>
        </w:rPr>
        <w:t xml:space="preserve">28. </w:t>
      </w:r>
      <w:r>
        <w:rPr>
          <w:rFonts w:ascii="微软雅黑" w:hAnsi="微软雅黑"/>
          <w:rFonts w:ascii="微软雅黑" w:hAnsi="微软雅黑" w:eastAsia="微软雅黑"/>
          <w:b w:val="0"/>
          <w:i w:val="0"/>
          <w:color w:val="222222"/>
          <w:sz w:val="21"/>
        </w:rPr>
        <w:t>共同富裕是中国特色社会主义的本质要求，是中国式现代化的重要特征。要从全局角度来把握共同富裕。共同富裕是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全体人民共同富裕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人民群众物质生活和精神生活都富裕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所有人都同时富裕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所有地区同时达到一个富裕水准</w:t>
      </w:r>
    </w:p>
    <w:p>
      <w:pPr>
        <w:keepNext/>
        <w:spacing w:before="120" w:after="40" w:line="300" w:lineRule="auto"/>
      </w:pPr>
      <w:r>
        <w:rPr>
          <w:rFonts w:ascii="微软雅黑" w:hAnsi="微软雅黑"/>
          <w:rFonts w:ascii="微软雅黑" w:hAnsi="微软雅黑" w:eastAsia="微软雅黑"/>
          <w:b/>
          <w:i w:val="0"/>
          <w:color w:val="1B365D"/>
          <w:sz w:val="21"/>
        </w:rPr>
        <w:t xml:space="preserve">29. </w:t>
      </w:r>
      <w:r>
        <w:rPr>
          <w:rFonts w:ascii="微软雅黑" w:hAnsi="微软雅黑"/>
          <w:rFonts w:ascii="微软雅黑" w:hAnsi="微软雅黑" w:eastAsia="微软雅黑"/>
          <w:b w:val="0"/>
          <w:i w:val="0"/>
          <w:color w:val="222222"/>
          <w:sz w:val="21"/>
        </w:rPr>
        <w:t>坚持以人民为中心的发展思想，真正做到发展成果由人民共享，就必须落实到扎实推进全体人民共同富裕上，在推动共同富裕过程中促进人的全面发展。扎实推进共同富裕必须坚持的原则是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鼓励勤劳创新致富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坚持基本经济制度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尽力而为、量力而行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坚持循序渐进</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第五章 全面深化改革开放</w:t>
      </w:r>
    </w:p>
    <w:p>
      <w:pPr>
        <w:keepNext/>
        <w:spacing w:before="120" w:after="40" w:line="300" w:lineRule="auto"/>
      </w:pPr>
      <w:r>
        <w:rPr>
          <w:rFonts w:ascii="微软雅黑" w:hAnsi="微软雅黑"/>
          <w:rFonts w:ascii="微软雅黑" w:hAnsi="微软雅黑" w:eastAsia="微软雅黑"/>
          <w:b/>
          <w:i w:val="0"/>
          <w:color w:val="1B365D"/>
          <w:sz w:val="21"/>
        </w:rPr>
        <w:t xml:space="preserve">30. </w:t>
      </w:r>
      <w:r>
        <w:rPr>
          <w:rFonts w:ascii="微软雅黑" w:hAnsi="微软雅黑"/>
          <w:rFonts w:ascii="微软雅黑" w:hAnsi="微软雅黑" w:eastAsia="微软雅黑"/>
          <w:b w:val="0"/>
          <w:i w:val="0"/>
          <w:color w:val="222222"/>
          <w:sz w:val="21"/>
        </w:rPr>
        <w:t>改革开放是党和人民大踏步赶上时代的重要法宝，是当代中国最显著的特征、最壮丽的气象。改革开放是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我们党的一次伟大觉醒</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坚持和发展中国特色社会主义的必由之路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决定当代中国命运的关键一步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决定实现“两个一百年”奋斗目标、实现中华民族伟大复兴的关键一招</w:t>
      </w:r>
    </w:p>
    <w:p>
      <w:pPr>
        <w:keepNext/>
        <w:spacing w:before="120" w:after="40" w:line="300" w:lineRule="auto"/>
      </w:pPr>
      <w:r>
        <w:rPr>
          <w:rFonts w:ascii="微软雅黑" w:hAnsi="微软雅黑"/>
          <w:rFonts w:ascii="微软雅黑" w:hAnsi="微软雅黑" w:eastAsia="微软雅黑"/>
          <w:b/>
          <w:i w:val="0"/>
          <w:color w:val="1B365D"/>
          <w:sz w:val="21"/>
        </w:rPr>
        <w:t xml:space="preserve">31. </w:t>
      </w:r>
      <w:r>
        <w:rPr>
          <w:rFonts w:ascii="微软雅黑" w:hAnsi="微软雅黑"/>
          <w:rFonts w:ascii="微软雅黑" w:hAnsi="微软雅黑" w:eastAsia="微软雅黑"/>
          <w:b w:val="0"/>
          <w:i w:val="0"/>
          <w:color w:val="222222"/>
          <w:sz w:val="21"/>
        </w:rPr>
        <w:t>党的十一届三中全会是划时代的，党的十八届三中全会也是划时代的。党的十八届三中全会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开启了改革开放和社会主义现代化建设新时期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对全面深化改革进行总体擘画，确定了全面深化改革的总目标和时间表、路线图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实现改革由局部探索、破冰突围到系统集成、全面深化的转变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实现了改革理论和政策的一系列新的重大突破</w:t>
      </w:r>
    </w:p>
    <w:p>
      <w:pPr>
        <w:keepNext/>
        <w:spacing w:before="120" w:after="40" w:line="300" w:lineRule="auto"/>
      </w:pPr>
      <w:r>
        <w:rPr>
          <w:rFonts w:ascii="微软雅黑" w:hAnsi="微软雅黑"/>
          <w:rFonts w:ascii="微软雅黑" w:hAnsi="微软雅黑" w:eastAsia="微软雅黑"/>
          <w:b/>
          <w:i w:val="0"/>
          <w:color w:val="1B365D"/>
          <w:sz w:val="21"/>
        </w:rPr>
        <w:t xml:space="preserve">32. </w:t>
      </w:r>
      <w:r>
        <w:rPr>
          <w:rFonts w:ascii="微软雅黑" w:hAnsi="微软雅黑"/>
          <w:rFonts w:ascii="微软雅黑" w:hAnsi="微软雅黑" w:eastAsia="微软雅黑"/>
          <w:b w:val="0"/>
          <w:i w:val="0"/>
          <w:color w:val="222222"/>
          <w:sz w:val="21"/>
        </w:rPr>
        <w:t>全面深化改革开放改什么、怎么改，这是一个带有根本性的问题。习近平强调：“我们的改革开放是有方向、有立场、有原则的。”坚持全面深化改革开放的正确方向，必须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坚持和改善党的全面领导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坚持和完善中国特色社会主义制度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坚持以人民为中心，促进社会公平正义、增进人民福祉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有利于进一步解放思想、进一步解放和发展社会生产力、进一步解放和增强社会活力</w:t>
      </w:r>
    </w:p>
    <w:p>
      <w:pPr>
        <w:keepNext/>
        <w:spacing w:before="120" w:after="40" w:line="300" w:lineRule="auto"/>
      </w:pPr>
      <w:r>
        <w:rPr>
          <w:rFonts w:ascii="微软雅黑" w:hAnsi="微软雅黑"/>
          <w:rFonts w:ascii="微软雅黑" w:hAnsi="微软雅黑" w:eastAsia="微软雅黑"/>
          <w:b/>
          <w:i w:val="0"/>
          <w:color w:val="1B365D"/>
          <w:sz w:val="21"/>
        </w:rPr>
        <w:t xml:space="preserve">33. </w:t>
      </w:r>
      <w:r>
        <w:rPr>
          <w:rFonts w:ascii="微软雅黑" w:hAnsi="微软雅黑"/>
          <w:rFonts w:ascii="微软雅黑" w:hAnsi="微软雅黑" w:eastAsia="微软雅黑"/>
          <w:b w:val="0"/>
          <w:i w:val="0"/>
          <w:color w:val="222222"/>
          <w:sz w:val="21"/>
        </w:rPr>
        <w:t>党的十八届三中全会通过的《中共中央关于全面深化改革若干重大问题的决定》,提出全面深化改革的总目标是完善和发展中国特色社会主义制度、推进国家治理体系和治理能力现代化。国家治理体系和国家治理能力的关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国家治理体系和国家治理能力是相辅相成的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国家治理体系越完备国家治理能力就一定越强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通过好的国家治理体系能够提高国家治理能力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通过提高国家治理能力能够充分发挥国家治理体系的效能</w:t>
      </w:r>
    </w:p>
    <w:p>
      <w:pPr>
        <w:keepNext/>
        <w:spacing w:before="120" w:after="40" w:line="300" w:lineRule="auto"/>
      </w:pPr>
      <w:r>
        <w:rPr>
          <w:rFonts w:ascii="微软雅黑" w:hAnsi="微软雅黑"/>
          <w:rFonts w:ascii="微软雅黑" w:hAnsi="微软雅黑" w:eastAsia="微软雅黑"/>
          <w:b/>
          <w:i w:val="0"/>
          <w:color w:val="1B365D"/>
          <w:sz w:val="21"/>
        </w:rPr>
        <w:t xml:space="preserve">34. </w:t>
      </w:r>
      <w:r>
        <w:rPr>
          <w:rFonts w:ascii="微软雅黑" w:hAnsi="微软雅黑"/>
          <w:rFonts w:ascii="微软雅黑" w:hAnsi="微软雅黑" w:eastAsia="微软雅黑"/>
          <w:b w:val="0"/>
          <w:i w:val="0"/>
          <w:color w:val="222222"/>
          <w:sz w:val="21"/>
        </w:rPr>
        <w:t>正确处理好改革、发展、稳定的关系，是我国改革开放的一条重要经验。全面深化改革开放要统筹改革、发展、稳定，下列选项内容正确的有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改革是经济社会发展的强大动力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发展是解决一切经济社会问题的关键</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稳定是改革发展的前提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改善人民生活是正确处理改革、发展、稳定关系的结合点</w:t>
      </w:r>
    </w:p>
    <w:p>
      <w:pPr>
        <w:keepNext/>
        <w:spacing w:before="120" w:after="40" w:line="300" w:lineRule="auto"/>
      </w:pPr>
      <w:r>
        <w:rPr>
          <w:rFonts w:ascii="微软雅黑" w:hAnsi="微软雅黑"/>
          <w:rFonts w:ascii="微软雅黑" w:hAnsi="微软雅黑" w:eastAsia="微软雅黑"/>
          <w:b/>
          <w:i w:val="0"/>
          <w:color w:val="1B365D"/>
          <w:sz w:val="21"/>
        </w:rPr>
        <w:t xml:space="preserve">35. </w:t>
      </w:r>
      <w:r>
        <w:rPr>
          <w:rFonts w:ascii="微软雅黑" w:hAnsi="微软雅黑"/>
          <w:rFonts w:ascii="微软雅黑" w:hAnsi="微软雅黑" w:eastAsia="微软雅黑"/>
          <w:b w:val="0"/>
          <w:i w:val="0"/>
          <w:color w:val="222222"/>
          <w:sz w:val="21"/>
        </w:rPr>
        <w:t>党的十八大以来，我们党及时总结新鲜经验，不断深化对改革的规律性认识，形成了习近平总书记关于全面深化改革的一系列新思想、新观点、新论断，为进一步全面深化改革提供了根本遵循。关于进一步全面深化改革，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要始终朝着总目标指引的方向前进，该改的坚决改，不该改的不改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要全面协调推进各方面改革，确保同时满足所有人的利益诉求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要做到重大改革于法有据，平等保护全体公民和法人的合法权益</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要稳步扩大制度型开放，主动对接国际高标准经贸规则</w:t>
      </w:r>
    </w:p>
    <w:p>
      <w:pPr>
        <w:keepNext/>
        <w:spacing w:before="120" w:after="40" w:line="300" w:lineRule="auto"/>
      </w:pPr>
      <w:r>
        <w:rPr>
          <w:rFonts w:ascii="微软雅黑" w:hAnsi="微软雅黑"/>
          <w:rFonts w:ascii="微软雅黑" w:hAnsi="微软雅黑" w:eastAsia="微软雅黑"/>
          <w:b/>
          <w:i w:val="0"/>
          <w:color w:val="1B365D"/>
          <w:sz w:val="21"/>
        </w:rPr>
        <w:t xml:space="preserve">36. </w:t>
      </w:r>
      <w:r>
        <w:rPr>
          <w:rFonts w:ascii="微软雅黑" w:hAnsi="微软雅黑"/>
          <w:rFonts w:ascii="微软雅黑" w:hAnsi="微软雅黑" w:eastAsia="微软雅黑"/>
          <w:b w:val="0"/>
          <w:i w:val="0"/>
          <w:color w:val="222222"/>
          <w:sz w:val="21"/>
        </w:rPr>
        <w:t>当前，国际形势变乱交织，单边主义、保护主义逆流涌动，对国际经贸秩序造成严重冲击。我国外贸企业出口承压，出口转内销成为不少企业解决当前困难的重要选择。加快内外贸一体化发展是构建新发展格局、推动高质量发展的内在要求，对促进经济发展、扩大内需、稳定企业具有重要作用。内外贸一体化发展有利于推动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更好利用两个市场、两种资源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实现在国内外市场相互促进、协调发展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彻底消除外部环境急剧变化的不确定性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提升抗风险能力和生产经营韧性</w:t>
      </w:r>
    </w:p>
    <w:p>
      <w:pPr>
        <w:keepNext/>
        <w:spacing w:before="120" w:after="40" w:line="300" w:lineRule="auto"/>
      </w:pPr>
      <w:r>
        <w:rPr>
          <w:rFonts w:ascii="微软雅黑" w:hAnsi="微软雅黑"/>
          <w:rFonts w:ascii="微软雅黑" w:hAnsi="微软雅黑" w:eastAsia="微软雅黑"/>
          <w:b/>
          <w:i w:val="0"/>
          <w:color w:val="1B365D"/>
          <w:sz w:val="21"/>
        </w:rPr>
        <w:t xml:space="preserve">37. </w:t>
      </w:r>
      <w:r>
        <w:rPr>
          <w:rFonts w:ascii="微软雅黑" w:hAnsi="微软雅黑"/>
          <w:rFonts w:ascii="微软雅黑" w:hAnsi="微软雅黑" w:eastAsia="微软雅黑"/>
          <w:b w:val="0"/>
          <w:i w:val="0"/>
          <w:color w:val="222222"/>
          <w:sz w:val="21"/>
        </w:rPr>
        <w:t>对外开放是中国的基本国策，中国推进改革开放坚定不移，开放的大门只会越开越大。数据显示，中国连续15年吸引外资超1000亿美元。截至2025年7月，“十四五”时期我国实际使用外资累计7148.7亿美元，累计新设外资企业23.5万家。外资企业贡献了中国1/3的进出口额、1/4的工业增加值、1/7的税收，创造了3000多万个就业岗位。与此同时，外资准入负面清单从最早的190项缩减到现在的全国版29项和自贸试验区版27项，制造业领域已实现“清零”。这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外资企业在推动中国改革开放和现代化建设中发挥了重要作用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外资经济已成为社会主义经济的重要组成部分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中国已经形成比较健全的利用外资法规政策体系和工作体系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中国将长期成为外资企业投资兴业的沃土</w:t>
      </w:r>
    </w:p>
    <w:p>
      <w:pPr>
        <w:keepNext/>
        <w:spacing w:before="120" w:after="40" w:line="300" w:lineRule="auto"/>
      </w:pPr>
      <w:r>
        <w:rPr>
          <w:rFonts w:ascii="微软雅黑" w:hAnsi="微软雅黑"/>
          <w:rFonts w:ascii="微软雅黑" w:hAnsi="微软雅黑" w:eastAsia="微软雅黑"/>
          <w:b/>
          <w:i w:val="0"/>
          <w:color w:val="1B365D"/>
          <w:sz w:val="21"/>
        </w:rPr>
        <w:t xml:space="preserve">38. </w:t>
      </w:r>
      <w:r>
        <w:rPr>
          <w:rFonts w:ascii="微软雅黑" w:hAnsi="微软雅黑"/>
          <w:rFonts w:ascii="微软雅黑" w:hAnsi="微软雅黑" w:eastAsia="微软雅黑"/>
          <w:b w:val="0"/>
          <w:i w:val="0"/>
          <w:color w:val="222222"/>
          <w:sz w:val="21"/>
        </w:rPr>
        <w:t>新中国成立70多年特别是改革开放40多年来，创造了经济快速发展和社会长期稳定“两大奇迹”,靠的是中国共产党坚强领导和中国人民团结奋斗，这其中也离不开国际社会支持帮助，包括在华外资企业作出的贡献。改革开放使中国快速进入世界市场、大踏步赶上时代，重要一条就是积极利用外资。外商来华投资在中国发展中发挥的重要作用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带动了中国经济增长和就业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促进了中国技术和管理进步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助推了中国改革开放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形成了资本主导的发展模式</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第六章 推动高质量发展</w:t>
      </w:r>
    </w:p>
    <w:p>
      <w:pPr>
        <w:keepNext/>
        <w:spacing w:before="120" w:after="40" w:line="300" w:lineRule="auto"/>
      </w:pPr>
      <w:r>
        <w:rPr>
          <w:rFonts w:ascii="微软雅黑" w:hAnsi="微软雅黑"/>
          <w:rFonts w:ascii="微软雅黑" w:hAnsi="微软雅黑" w:eastAsia="微软雅黑"/>
          <w:b/>
          <w:i w:val="0"/>
          <w:color w:val="1B365D"/>
          <w:sz w:val="21"/>
        </w:rPr>
        <w:t xml:space="preserve">39. </w:t>
      </w:r>
      <w:r>
        <w:rPr>
          <w:rFonts w:ascii="微软雅黑" w:hAnsi="微软雅黑"/>
          <w:rFonts w:ascii="微软雅黑" w:hAnsi="微软雅黑" w:eastAsia="微软雅黑"/>
          <w:b w:val="0"/>
          <w:i w:val="0"/>
          <w:color w:val="222222"/>
          <w:sz w:val="21"/>
        </w:rPr>
        <w:t>党的十九届五中全会提出，全面建成小康社会、实现第一个百年奋斗目标之后，我们要乘势而上开启全面建设社会主义现代化国家新征程、向第二个百年奋斗目标进军，这标志着我国进入了一个新发展阶段。新发展阶段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我国社会主义初级阶段历史进程中的一个重要阶段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全面建设社会主义现代化国家、向第二个百年奋斗目标进军的重要阶段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我们党带领人民迎来从站起来、富起来到强起来历史性跨越的新阶段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所有国家实现社会主义现代化必须经历的阶段</w:t>
      </w:r>
    </w:p>
    <w:p>
      <w:pPr>
        <w:keepNext/>
        <w:spacing w:before="120" w:after="40" w:line="300" w:lineRule="auto"/>
      </w:pPr>
      <w:r>
        <w:rPr>
          <w:rFonts w:ascii="微软雅黑" w:hAnsi="微软雅黑"/>
          <w:rFonts w:ascii="微软雅黑" w:hAnsi="微软雅黑" w:eastAsia="微软雅黑"/>
          <w:b/>
          <w:i w:val="0"/>
          <w:color w:val="1B365D"/>
          <w:sz w:val="21"/>
        </w:rPr>
        <w:t xml:space="preserve">40. </w:t>
      </w:r>
      <w:r>
        <w:rPr>
          <w:rFonts w:ascii="微软雅黑" w:hAnsi="微软雅黑"/>
          <w:rFonts w:ascii="微软雅黑" w:hAnsi="微软雅黑" w:eastAsia="微软雅黑"/>
          <w:b w:val="0"/>
          <w:i w:val="0"/>
          <w:color w:val="222222"/>
          <w:sz w:val="21"/>
        </w:rPr>
        <w:t>创新、协调、绿色、开放、共享的新发展理念相互贯通、相互促进，是具有内在联系的集合体。以下说法正确的有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创新发展注重的是解决发展动力问题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绿色发展注重的是解决人与自然和谐共生问题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开放发展注重的是解决发展内外联动问题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共享发展注重的是解决发展不平衡问题</w:t>
      </w:r>
    </w:p>
    <w:p>
      <w:pPr>
        <w:keepNext/>
        <w:spacing w:before="120" w:after="40" w:line="300" w:lineRule="auto"/>
      </w:pPr>
      <w:r>
        <w:rPr>
          <w:rFonts w:ascii="微软雅黑" w:hAnsi="微软雅黑"/>
          <w:rFonts w:ascii="微软雅黑" w:hAnsi="微软雅黑" w:eastAsia="微软雅黑"/>
          <w:b/>
          <w:i w:val="0"/>
          <w:color w:val="1B365D"/>
          <w:sz w:val="21"/>
        </w:rPr>
        <w:t xml:space="preserve">41. </w:t>
      </w:r>
      <w:r>
        <w:rPr>
          <w:rFonts w:ascii="微软雅黑" w:hAnsi="微软雅黑"/>
          <w:rFonts w:ascii="微软雅黑" w:hAnsi="微软雅黑" w:eastAsia="微软雅黑"/>
          <w:b w:val="0"/>
          <w:i w:val="0"/>
          <w:color w:val="222222"/>
          <w:sz w:val="21"/>
        </w:rPr>
        <w:t>高质量发展是全面建设社会主义现代化国家的首要任务。高质量发展，就是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能够很好满足人民日益增长的美好生活需要的发展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体现新发展理念的发展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创新成为第一动力、协调成为内生特点、绿色成为普遍形态、开放成为必由之路、共享成为 根本目的的发展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从“有没有”转向“好不好”的发展</w:t>
      </w:r>
    </w:p>
    <w:p>
      <w:pPr>
        <w:keepNext/>
        <w:spacing w:before="120" w:after="40" w:line="300" w:lineRule="auto"/>
      </w:pPr>
      <w:r>
        <w:rPr>
          <w:rFonts w:ascii="微软雅黑" w:hAnsi="微软雅黑"/>
          <w:rFonts w:ascii="微软雅黑" w:hAnsi="微软雅黑" w:eastAsia="微软雅黑"/>
          <w:b/>
          <w:i w:val="0"/>
          <w:color w:val="1B365D"/>
          <w:sz w:val="21"/>
        </w:rPr>
        <w:t xml:space="preserve">42. </w:t>
      </w:r>
      <w:r>
        <w:rPr>
          <w:rFonts w:ascii="微软雅黑" w:hAnsi="微软雅黑"/>
          <w:rFonts w:ascii="微软雅黑" w:hAnsi="微软雅黑" w:eastAsia="微软雅黑"/>
          <w:b w:val="0"/>
          <w:i w:val="0"/>
          <w:color w:val="222222"/>
          <w:sz w:val="21"/>
        </w:rPr>
        <w:t>新质生产力是创新起主导作用，摆脱传统经济增长方式、生产力发展路径，具有高科技、高效能、高质量特征，符合新发展理念的先进生产力质态。催生新质生产力的是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技术革命性突破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上层建筑的大幅跃升</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产业深度转型升级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生产要素创新性配置</w:t>
      </w:r>
    </w:p>
    <w:p>
      <w:pPr>
        <w:keepNext/>
        <w:spacing w:before="120" w:after="40" w:line="300" w:lineRule="auto"/>
      </w:pPr>
      <w:r>
        <w:rPr>
          <w:rFonts w:ascii="微软雅黑" w:hAnsi="微软雅黑"/>
          <w:rFonts w:ascii="微软雅黑" w:hAnsi="微软雅黑" w:eastAsia="微软雅黑"/>
          <w:b/>
          <w:i w:val="0"/>
          <w:color w:val="1B365D"/>
          <w:sz w:val="21"/>
        </w:rPr>
        <w:t xml:space="preserve">43. </w:t>
      </w:r>
      <w:r>
        <w:rPr>
          <w:rFonts w:ascii="微软雅黑" w:hAnsi="微软雅黑"/>
          <w:rFonts w:ascii="微软雅黑" w:hAnsi="微软雅黑" w:eastAsia="微软雅黑"/>
          <w:b w:val="0"/>
          <w:i w:val="0"/>
          <w:color w:val="222222"/>
          <w:sz w:val="21"/>
        </w:rPr>
        <w:t>习近平提出，发展新质生产力是推动高质量发展的内在要求和重要着力点。关于新质生产力，以下理解正确的有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战略性新兴产业、未来产业是发展新质生产力的主阵地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传统产业通过转型升级，也能成为新质生产力的重要部分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科技创新是发展新质生产力的核心要素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发展新质生产力以劳动者、劳动资料、劳动对象及其优化组合的跃升为核心标志</w:t>
      </w:r>
    </w:p>
    <w:p>
      <w:pPr>
        <w:keepNext/>
        <w:spacing w:before="120" w:after="40" w:line="300" w:lineRule="auto"/>
      </w:pPr>
      <w:r>
        <w:rPr>
          <w:rFonts w:ascii="微软雅黑" w:hAnsi="微软雅黑"/>
          <w:rFonts w:ascii="微软雅黑" w:hAnsi="微软雅黑" w:eastAsia="微软雅黑"/>
          <w:b/>
          <w:i w:val="0"/>
          <w:color w:val="1B365D"/>
          <w:sz w:val="21"/>
        </w:rPr>
        <w:t xml:space="preserve">44. </w:t>
      </w:r>
      <w:r>
        <w:rPr>
          <w:rFonts w:ascii="微软雅黑" w:hAnsi="微软雅黑"/>
          <w:rFonts w:ascii="微软雅黑" w:hAnsi="微软雅黑" w:eastAsia="微软雅黑"/>
          <w:b w:val="0"/>
          <w:i w:val="0"/>
          <w:color w:val="222222"/>
          <w:sz w:val="21"/>
        </w:rPr>
        <w:t>习近平指出，新质生产力“以全要素生产率大幅提升为核心标志，特点是创新，关键在质优，本质是先进生产力”。这告诉我们，理解新质生产力，一个重要视角是全要素生产率。然而，全要素生产率增长不足是全球性挑战。例如，美国最近20年全要素生产率年均增速只有约0.7%,英国、法国、德国等工业化国家的全要素生产率增速也都陆续降到1%以内。相较于其他工业化国家，我国在提升全要素生产率增速方面有许多有利因素。这些有利因素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我国不缺乏提升全要素生产率所需的大规模生产场景、技术创新和模式创新的应用场景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我国超大规模市场的优势已经形成，经济始终保持高速增长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我国拥有数字化和绿色化发展所带来的巨大生产率增长空间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我国进一步全面深化改革将形成一个庞大的制度红利空间，带来资源配置效率提升的巨大可能</w:t>
      </w:r>
    </w:p>
    <w:p>
      <w:pPr>
        <w:keepNext/>
        <w:spacing w:before="120" w:after="40" w:line="300" w:lineRule="auto"/>
      </w:pPr>
      <w:r>
        <w:rPr>
          <w:rFonts w:ascii="微软雅黑" w:hAnsi="微软雅黑"/>
          <w:rFonts w:ascii="微软雅黑" w:hAnsi="微软雅黑" w:eastAsia="微软雅黑"/>
          <w:b/>
          <w:i w:val="0"/>
          <w:color w:val="1B365D"/>
          <w:sz w:val="21"/>
        </w:rPr>
        <w:t xml:space="preserve">45. </w:t>
      </w:r>
      <w:r>
        <w:rPr>
          <w:rFonts w:ascii="微软雅黑" w:hAnsi="微软雅黑"/>
          <w:rFonts w:ascii="微软雅黑" w:hAnsi="微软雅黑" w:eastAsia="微软雅黑"/>
          <w:b w:val="0"/>
          <w:i w:val="0"/>
          <w:color w:val="222222"/>
          <w:sz w:val="21"/>
        </w:rPr>
        <w:t>坚持和完善社会主义基本经济制度是实现高质量发展的保障。社会主义基本经济制度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是我国生产关系在制度上的体现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在经济制度体系中具有基础性决定性地位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是中国特色社会主义制度的重要支柱</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是解放和发展社会生产力、改善人民生活、维护社会公平正义、推进共同富裕的制度基础</w:t>
      </w:r>
    </w:p>
    <w:p>
      <w:pPr>
        <w:keepNext/>
        <w:spacing w:before="120" w:after="40" w:line="300" w:lineRule="auto"/>
      </w:pPr>
      <w:r>
        <w:rPr>
          <w:rFonts w:ascii="微软雅黑" w:hAnsi="微软雅黑"/>
          <w:rFonts w:ascii="微软雅黑" w:hAnsi="微软雅黑" w:eastAsia="微软雅黑"/>
          <w:b/>
          <w:i w:val="0"/>
          <w:color w:val="1B365D"/>
          <w:sz w:val="21"/>
        </w:rPr>
        <w:t xml:space="preserve">46. </w:t>
      </w:r>
      <w:r>
        <w:rPr>
          <w:rFonts w:ascii="微软雅黑" w:hAnsi="微软雅黑"/>
          <w:rFonts w:ascii="微软雅黑" w:hAnsi="微软雅黑" w:eastAsia="微软雅黑"/>
          <w:b w:val="0"/>
          <w:i w:val="0"/>
          <w:color w:val="222222"/>
          <w:sz w:val="21"/>
        </w:rPr>
        <w:t>公有制经济是全体人民的宝贵财富，公有制主体地位不能动摇，国有经济主导作用不能动摇，这是我国各族人民共享发展成果的制度性保证，也是巩固党的执政地位、坚持我国社会主义制度的重要保证。国有企业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中国特色社会主义的重要物质基础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中国特色社会主义的政治基础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我们党执政兴国的重要支柱</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我们党执政兴国的依靠力量</w:t>
      </w:r>
    </w:p>
    <w:p>
      <w:pPr>
        <w:keepNext/>
        <w:spacing w:before="120" w:after="40" w:line="300" w:lineRule="auto"/>
      </w:pPr>
      <w:r>
        <w:rPr>
          <w:rFonts w:ascii="微软雅黑" w:hAnsi="微软雅黑"/>
          <w:rFonts w:ascii="微软雅黑" w:hAnsi="微软雅黑" w:eastAsia="微软雅黑"/>
          <w:b/>
          <w:i w:val="0"/>
          <w:color w:val="1B365D"/>
          <w:sz w:val="21"/>
        </w:rPr>
        <w:t xml:space="preserve">47. </w:t>
      </w:r>
      <w:r>
        <w:rPr>
          <w:rFonts w:ascii="微软雅黑" w:hAnsi="微软雅黑"/>
          <w:rFonts w:ascii="微软雅黑" w:hAnsi="微软雅黑" w:eastAsia="微软雅黑"/>
          <w:b w:val="0"/>
          <w:i w:val="0"/>
          <w:color w:val="222222"/>
          <w:sz w:val="21"/>
        </w:rPr>
        <w:t>我国非公有制经济是改革开放以来在中国共产党的方针政策指引下发展起来的，我们要毫不动摇鼓励、支持、引导非公有制经济发展。非公有制经济是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社会主义经济的重要组成部分和我国经济社会发展的重要基础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国家税收的重要来源和就业创业的重要领域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稳定经济的重要基础和金融发展的重要依托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技术创新的重要主体和经济持续健康发展的重要力量</w:t>
      </w:r>
    </w:p>
    <w:p>
      <w:pPr>
        <w:keepNext/>
        <w:spacing w:before="120" w:after="40" w:line="300" w:lineRule="auto"/>
      </w:pPr>
      <w:r>
        <w:rPr>
          <w:rFonts w:ascii="微软雅黑" w:hAnsi="微软雅黑"/>
          <w:rFonts w:ascii="微软雅黑" w:hAnsi="微软雅黑" w:eastAsia="微软雅黑"/>
          <w:b/>
          <w:i w:val="0"/>
          <w:color w:val="1B365D"/>
          <w:sz w:val="21"/>
        </w:rPr>
        <w:t xml:space="preserve">48. </w:t>
      </w:r>
      <w:r>
        <w:rPr>
          <w:rFonts w:ascii="微软雅黑" w:hAnsi="微软雅黑"/>
          <w:rFonts w:ascii="微软雅黑" w:hAnsi="微软雅黑" w:eastAsia="微软雅黑"/>
          <w:b w:val="0"/>
          <w:i w:val="0"/>
          <w:color w:val="222222"/>
          <w:sz w:val="21"/>
        </w:rPr>
        <w:t>几十年来，关于对民营经济在改革开放和社会主义现代化建设事业中地位和作用的认识、党和国家对民营经济发展的方针政策，我们党理论和实践是一脉相承、与时俱进的。党和国家对民营经济发展的基本方针政策，概括起来就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非公有制经济是我国社会主义市场经济的重要组成部分，受宪法和法律保护</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毫不动摇巩固和发展公有制经济，毫不动摇鼓励、支持、引导非公有制经济发展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保证各种所有制经济依法平等使用生产要素、公平参与市场竞争、同等受到法律保护</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促进各种所有制经济优势互补、共同发展，促进非公有制经济健康发展和非公有制经济人士 健康成长</w:t>
      </w:r>
    </w:p>
    <w:p>
      <w:pPr>
        <w:keepNext/>
        <w:spacing w:before="120" w:after="40" w:line="300" w:lineRule="auto"/>
      </w:pPr>
      <w:r>
        <w:rPr>
          <w:rFonts w:ascii="微软雅黑" w:hAnsi="微软雅黑"/>
          <w:rFonts w:ascii="微软雅黑" w:hAnsi="微软雅黑" w:eastAsia="微软雅黑"/>
          <w:b/>
          <w:i w:val="0"/>
          <w:color w:val="1B365D"/>
          <w:sz w:val="21"/>
        </w:rPr>
        <w:t xml:space="preserve">49. </w:t>
      </w:r>
      <w:r>
        <w:rPr>
          <w:rFonts w:ascii="微软雅黑" w:hAnsi="微软雅黑"/>
          <w:rFonts w:ascii="微软雅黑" w:hAnsi="微软雅黑" w:eastAsia="微软雅黑"/>
          <w:b w:val="0"/>
          <w:i w:val="0"/>
          <w:color w:val="222222"/>
          <w:sz w:val="21"/>
        </w:rPr>
        <w:t>迈上新征程，我国民营经济只能壮大，不能弱化，而且要走向更加广阔的舞台。民营经济是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非公有制经济的主要经济组织形式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推进中国式现代化的生力军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高质量发展的重要基础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推动我国全面建成社会主义现代化强国、实现第二个百年奋斗目标的重要力量</w:t>
      </w:r>
    </w:p>
    <w:p>
      <w:pPr>
        <w:keepNext/>
        <w:spacing w:before="120" w:after="40" w:line="300" w:lineRule="auto"/>
      </w:pPr>
      <w:r>
        <w:rPr>
          <w:rFonts w:ascii="微软雅黑" w:hAnsi="微软雅黑"/>
          <w:rFonts w:ascii="微软雅黑" w:hAnsi="微软雅黑" w:eastAsia="微软雅黑"/>
          <w:b/>
          <w:i w:val="0"/>
          <w:color w:val="1B365D"/>
          <w:sz w:val="21"/>
        </w:rPr>
        <w:t xml:space="preserve">50. </w:t>
      </w:r>
      <w:r>
        <w:rPr>
          <w:rFonts w:ascii="微软雅黑" w:hAnsi="微软雅黑"/>
          <w:rFonts w:ascii="微软雅黑" w:hAnsi="微软雅黑" w:eastAsia="微软雅黑"/>
          <w:b w:val="0"/>
          <w:i w:val="0"/>
          <w:color w:val="222222"/>
          <w:sz w:val="21"/>
        </w:rPr>
        <w:t>纵深推进全国统一大市场建设，基本要求是“五统一、一开放”,即统一市场基础制度、统一市场基础设施、统一政府行为尺度、统一市场监管执法、统一要素资源市场，持续扩大对内对外开放。在“五统一、一开放”中，“统一政府行为尺度”的首次提出，意义重大。“统一政府行为尺度”有助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促进要素资源流动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破解不同地区之间的过度“内卷”</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从根本上杜绝权力寻租和腐败行为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为各类经营主体创造更公平的市场竞争环境</w:t>
      </w:r>
    </w:p>
    <w:p>
      <w:pPr>
        <w:keepNext/>
        <w:spacing w:before="120" w:after="40" w:line="300" w:lineRule="auto"/>
      </w:pPr>
      <w:r>
        <w:rPr>
          <w:rFonts w:ascii="微软雅黑" w:hAnsi="微软雅黑"/>
          <w:rFonts w:ascii="微软雅黑" w:hAnsi="微软雅黑" w:eastAsia="微软雅黑"/>
          <w:b/>
          <w:i w:val="0"/>
          <w:color w:val="1B365D"/>
          <w:sz w:val="21"/>
        </w:rPr>
        <w:t xml:space="preserve">51. </w:t>
      </w:r>
      <w:r>
        <w:rPr>
          <w:rFonts w:ascii="微软雅黑" w:hAnsi="微软雅黑"/>
          <w:rFonts w:ascii="微软雅黑" w:hAnsi="微软雅黑" w:eastAsia="微软雅黑"/>
          <w:b w:val="0"/>
          <w:i w:val="0"/>
          <w:color w:val="222222"/>
          <w:sz w:val="21"/>
        </w:rPr>
        <w:t>构建以国内大循环为主体、国内国际双循环相互促进的新发展格局，是推动高质量发展的战略基点，是关系我国发展全局的重大战略任务。构建新发展格局，是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适应我国发展新阶段要求的必然选择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塑造国际合作和竞争新优势的必然选择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基于我国比较优势变化，审时度势作出的重大决策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把握未来发展主动权的先手棋</w:t>
      </w:r>
    </w:p>
    <w:p>
      <w:pPr>
        <w:keepNext/>
        <w:spacing w:before="120" w:after="40" w:line="300" w:lineRule="auto"/>
      </w:pPr>
      <w:r>
        <w:rPr>
          <w:rFonts w:ascii="微软雅黑" w:hAnsi="微软雅黑"/>
          <w:rFonts w:ascii="微软雅黑" w:hAnsi="微软雅黑" w:eastAsia="微软雅黑"/>
          <w:b/>
          <w:i w:val="0"/>
          <w:color w:val="1B365D"/>
          <w:sz w:val="21"/>
        </w:rPr>
        <w:t xml:space="preserve">52. </w:t>
      </w:r>
      <w:r>
        <w:rPr>
          <w:rFonts w:ascii="微软雅黑" w:hAnsi="微软雅黑"/>
          <w:rFonts w:ascii="微软雅黑" w:hAnsi="微软雅黑" w:eastAsia="微软雅黑"/>
          <w:b w:val="0"/>
          <w:i w:val="0"/>
          <w:color w:val="222222"/>
          <w:sz w:val="21"/>
        </w:rPr>
        <w:t>内需是拉动经济增长的主动力和稳定锚。习近平强调，“要积极扩大国内需求”,“创造更多消费场景，持续释放消费和投资潜力”。扩大内需不是权宜之计，而是战略之举，这是因为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大国经济的特征都是内需为主导、内部可循环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扩大内需是应对外部冲击的有效途径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扩大内需是全面建设社会主义现代化国家的实践要求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扩大内需是满足人民对美好生活向往的现实需要</w:t>
      </w:r>
    </w:p>
    <w:p>
      <w:pPr>
        <w:keepNext/>
        <w:spacing w:before="120" w:after="40" w:line="300" w:lineRule="auto"/>
      </w:pPr>
      <w:r>
        <w:rPr>
          <w:rFonts w:ascii="微软雅黑" w:hAnsi="微软雅黑"/>
          <w:rFonts w:ascii="微软雅黑" w:hAnsi="微软雅黑" w:eastAsia="微软雅黑"/>
          <w:b/>
          <w:i w:val="0"/>
          <w:color w:val="1B365D"/>
          <w:sz w:val="21"/>
        </w:rPr>
        <w:t xml:space="preserve">53. </w:t>
      </w:r>
      <w:r>
        <w:rPr>
          <w:rFonts w:ascii="微软雅黑" w:hAnsi="微软雅黑"/>
          <w:rFonts w:ascii="微软雅黑" w:hAnsi="微软雅黑" w:eastAsia="微软雅黑"/>
          <w:b w:val="0"/>
          <w:i w:val="0"/>
          <w:color w:val="222222"/>
          <w:sz w:val="21"/>
        </w:rPr>
        <w:t>建设农业强国，必须走中国特色社会主义乡村振兴道路，大力实施乡村振兴战略，全面推进乡村振兴。实施乡村振兴战略</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农业农村现代化是总目标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坚持农业农村优先发展是总方针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产业兴旺、生态宜居、乡风文明、治理有效、生活富裕是总要求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建立健全城乡融合发展体制机制和政策体系是制度保障</w:t>
      </w:r>
    </w:p>
    <w:p>
      <w:pPr>
        <w:keepNext/>
        <w:spacing w:before="120" w:after="40" w:line="300" w:lineRule="auto"/>
      </w:pPr>
      <w:r>
        <w:rPr>
          <w:rFonts w:ascii="微软雅黑" w:hAnsi="微软雅黑"/>
          <w:rFonts w:ascii="微软雅黑" w:hAnsi="微软雅黑" w:eastAsia="微软雅黑"/>
          <w:b/>
          <w:i w:val="0"/>
          <w:color w:val="1B365D"/>
          <w:sz w:val="21"/>
        </w:rPr>
        <w:t xml:space="preserve">54. </w:t>
      </w:r>
      <w:r>
        <w:rPr>
          <w:rFonts w:ascii="微软雅黑" w:hAnsi="微软雅黑"/>
          <w:rFonts w:ascii="微软雅黑" w:hAnsi="微软雅黑" w:eastAsia="微软雅黑"/>
          <w:b w:val="0"/>
          <w:i w:val="0"/>
          <w:color w:val="222222"/>
          <w:sz w:val="21"/>
        </w:rPr>
        <w:t>强国必先强农，农强方能国强。农业强国是社会主义现代化强国的根基。加快建设农业强国，必须巩固和完善农村基本经营制度，牢牢守住底线。这个底线就是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土地公有制性质不改变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耕地红线不突破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农民利益不受损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农村土地经营权不流转</w:t>
      </w:r>
    </w:p>
    <w:p>
      <w:pPr>
        <w:keepNext/>
        <w:spacing w:before="120" w:after="40" w:line="300" w:lineRule="auto"/>
      </w:pPr>
      <w:r>
        <w:rPr>
          <w:rFonts w:ascii="微软雅黑" w:hAnsi="微软雅黑"/>
          <w:rFonts w:ascii="微软雅黑" w:hAnsi="微软雅黑" w:eastAsia="微软雅黑"/>
          <w:b/>
          <w:i w:val="0"/>
          <w:color w:val="1B365D"/>
          <w:sz w:val="21"/>
        </w:rPr>
        <w:t xml:space="preserve">55. </w:t>
      </w:r>
      <w:r>
        <w:rPr>
          <w:rFonts w:ascii="微软雅黑" w:hAnsi="微软雅黑"/>
          <w:rFonts w:ascii="微软雅黑" w:hAnsi="微软雅黑" w:eastAsia="微软雅黑"/>
          <w:b w:val="0"/>
          <w:i w:val="0"/>
          <w:color w:val="222222"/>
          <w:sz w:val="21"/>
        </w:rPr>
        <w:t>京津冀地区是我国经济最具活力、开放程度最高、创新能力最强、吸纳人口最多的地区之一。京津冀协同发展，是习近平总书记亲自谋划、亲自部署、亲自推动的重大国家战略，对于促进区域协调发展、形成新增长极具有重要意义。推动京津冀协同发展有利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解决北京“大城市病”问题，探索人口经济密集地区优化开发的新模式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完善城市群形态，打造具有较强影响力的世界级城市群</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增强区域发展协调性平衡性，积极服务构建新发展格局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高标准建设好北京“新两翼”,推动京津冀成为高质量发展建设共同富裕示范区</w:t>
      </w:r>
    </w:p>
    <w:p>
      <w:pPr>
        <w:keepNext/>
        <w:spacing w:before="120" w:after="40" w:line="300" w:lineRule="auto"/>
      </w:pPr>
      <w:r>
        <w:rPr>
          <w:rFonts w:ascii="微软雅黑" w:hAnsi="微软雅黑"/>
          <w:rFonts w:ascii="微软雅黑" w:hAnsi="微软雅黑" w:eastAsia="微软雅黑"/>
          <w:b/>
          <w:i w:val="0"/>
          <w:color w:val="1B365D"/>
          <w:sz w:val="21"/>
        </w:rPr>
        <w:t xml:space="preserve">56. </w:t>
      </w:r>
      <w:r>
        <w:rPr>
          <w:rFonts w:ascii="微软雅黑" w:hAnsi="微软雅黑"/>
          <w:rFonts w:ascii="微软雅黑" w:hAnsi="微软雅黑" w:eastAsia="微软雅黑"/>
          <w:b w:val="0"/>
          <w:i w:val="0"/>
          <w:color w:val="222222"/>
          <w:sz w:val="21"/>
        </w:rPr>
        <w:t>区域重大战略的深入实施，充分考虑了我国类型多样的国土空间格局，对推动区域经济发展具有重要的指引作用；区域重大战略的协同联动，不仅为我国区域经济发展提供了新路径，形成了具有中国特色的区域融合发展方式，也推动了区域发展理论创新，为全球区域发展理论创新作出了独特贡献。实施区域重大战略，有助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打造高质量发展的动力源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推动所有地区同时达到一个富裕水准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加强生态文明建设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建设改革开放的试验田</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第七章 社会主义现代化建设的教育、科技、人才战略</w:t>
      </w:r>
    </w:p>
    <w:p>
      <w:pPr>
        <w:keepNext/>
        <w:spacing w:before="120" w:after="40" w:line="300" w:lineRule="auto"/>
      </w:pPr>
      <w:r>
        <w:rPr>
          <w:rFonts w:ascii="微软雅黑" w:hAnsi="微软雅黑"/>
          <w:rFonts w:ascii="微软雅黑" w:hAnsi="微软雅黑" w:eastAsia="微软雅黑"/>
          <w:b/>
          <w:i w:val="0"/>
          <w:color w:val="1B365D"/>
          <w:sz w:val="21"/>
        </w:rPr>
        <w:t xml:space="preserve">57. </w:t>
      </w:r>
      <w:r>
        <w:rPr>
          <w:rFonts w:ascii="微软雅黑" w:hAnsi="微软雅黑"/>
          <w:rFonts w:ascii="微软雅黑" w:hAnsi="微软雅黑" w:eastAsia="微软雅黑"/>
          <w:b w:val="0"/>
          <w:i w:val="0"/>
          <w:color w:val="222222"/>
          <w:sz w:val="21"/>
        </w:rPr>
        <w:t>教育、科技、人才是全面建设社会主义现代化国家的基础性、战略性支撑。全面建设社会主义现代化国家</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教育是根本，科技是关键，人才是基础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必须坚持科技是第一生产力、人才是第一资源、创新是第一动力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必须坚持教育优先发展、科技自立自强、人才引领驱动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必须深入实施科教兴国战略、人才强国战略、创新驱动发展战略</w:t>
      </w:r>
    </w:p>
    <w:p>
      <w:pPr>
        <w:keepNext/>
        <w:spacing w:before="120" w:after="40" w:line="300" w:lineRule="auto"/>
      </w:pPr>
      <w:r>
        <w:rPr>
          <w:rFonts w:ascii="微软雅黑" w:hAnsi="微软雅黑"/>
          <w:rFonts w:ascii="微软雅黑" w:hAnsi="微软雅黑" w:eastAsia="微软雅黑"/>
          <w:b/>
          <w:i w:val="0"/>
          <w:color w:val="1B365D"/>
          <w:sz w:val="21"/>
        </w:rPr>
        <w:t xml:space="preserve">58. </w:t>
      </w:r>
      <w:r>
        <w:rPr>
          <w:rFonts w:ascii="微软雅黑" w:hAnsi="微软雅黑"/>
          <w:rFonts w:ascii="微软雅黑" w:hAnsi="微软雅黑" w:eastAsia="微软雅黑"/>
          <w:b w:val="0"/>
          <w:i w:val="0"/>
          <w:color w:val="222222"/>
          <w:sz w:val="21"/>
        </w:rPr>
        <w:t>教育是国之大计、党之大计，是民族振兴、社会进步的基石。建设教育强国是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全面建成社会主义现代化强国的战略先导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实现高水平科技自立自强的重要支撑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促进全体人民共同富裕的有效途径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以中国式现代化全面推进中华民族伟大复兴的基础工程</w:t>
      </w:r>
    </w:p>
    <w:p>
      <w:pPr>
        <w:keepNext/>
        <w:spacing w:before="120" w:after="40" w:line="300" w:lineRule="auto"/>
      </w:pPr>
      <w:r>
        <w:rPr>
          <w:rFonts w:ascii="微软雅黑" w:hAnsi="微软雅黑"/>
          <w:rFonts w:ascii="微软雅黑" w:hAnsi="微软雅黑" w:eastAsia="微软雅黑"/>
          <w:b/>
          <w:i w:val="0"/>
          <w:color w:val="1B365D"/>
          <w:sz w:val="21"/>
        </w:rPr>
        <w:t xml:space="preserve">59. </w:t>
      </w:r>
      <w:r>
        <w:rPr>
          <w:rFonts w:ascii="微软雅黑" w:hAnsi="微软雅黑"/>
          <w:rFonts w:ascii="微软雅黑" w:hAnsi="微软雅黑" w:eastAsia="微软雅黑"/>
          <w:b w:val="0"/>
          <w:i w:val="0"/>
          <w:color w:val="222222"/>
          <w:sz w:val="21"/>
        </w:rPr>
        <w:t>科技自立自强是国家强盛之基、安全之要。加快建设科技强国，必须坚持走中国特色自主创新道路，发挥新型举国体制优势，完善国家创新体系，加快关键核心技术攻关，实现高水平科技自立自强。要打赢关键核心技术攻坚战，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关键核心技术是要不来、买不来、讨不来的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关键核心技术是国之重器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关键核心技术必须掌握在自己手中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掌握最关键最核心的技术才能从根本上保障国家经济安全、国防安全和其他安全</w:t>
      </w:r>
    </w:p>
    <w:p>
      <w:pPr>
        <w:keepNext/>
        <w:spacing w:before="120" w:after="40" w:line="300" w:lineRule="auto"/>
      </w:pPr>
      <w:r>
        <w:rPr>
          <w:rFonts w:ascii="微软雅黑" w:hAnsi="微软雅黑"/>
          <w:rFonts w:ascii="微软雅黑" w:hAnsi="微软雅黑" w:eastAsia="微软雅黑"/>
          <w:b/>
          <w:i w:val="0"/>
          <w:color w:val="1B365D"/>
          <w:sz w:val="21"/>
        </w:rPr>
        <w:t xml:space="preserve">60. </w:t>
      </w:r>
      <w:r>
        <w:rPr>
          <w:rFonts w:ascii="微软雅黑" w:hAnsi="微软雅黑"/>
          <w:rFonts w:ascii="微软雅黑" w:hAnsi="微软雅黑" w:eastAsia="微软雅黑"/>
          <w:b w:val="0"/>
          <w:i w:val="0"/>
          <w:color w:val="222222"/>
          <w:sz w:val="21"/>
        </w:rPr>
        <w:t>自力更生是中华民族自立于世界民族之林的奋斗基点，自主创新是我们攀登世界科技高峰的必由之路。实现高水平科技自立自强，必须增强自主创新能力。自主创新，就是从增强国家创新能力出发，加强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原始创新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集成创新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开放创新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改革创新</w:t>
      </w:r>
    </w:p>
    <w:p>
      <w:pPr>
        <w:keepNext/>
        <w:spacing w:before="120" w:after="40" w:line="300" w:lineRule="auto"/>
      </w:pPr>
      <w:r>
        <w:rPr>
          <w:rFonts w:ascii="微软雅黑" w:hAnsi="微软雅黑"/>
          <w:rFonts w:ascii="微软雅黑" w:hAnsi="微软雅黑" w:eastAsia="微软雅黑"/>
          <w:b/>
          <w:i w:val="0"/>
          <w:color w:val="1B365D"/>
          <w:sz w:val="21"/>
        </w:rPr>
        <w:t xml:space="preserve">61. </w:t>
      </w:r>
      <w:r>
        <w:rPr>
          <w:rFonts w:ascii="微软雅黑" w:hAnsi="微软雅黑"/>
          <w:rFonts w:ascii="微软雅黑" w:hAnsi="微软雅黑" w:eastAsia="微软雅黑"/>
          <w:b w:val="0"/>
          <w:i w:val="0"/>
          <w:color w:val="222222"/>
          <w:sz w:val="21"/>
        </w:rPr>
        <w:t>千秋基业，人才为先。全面建设社会主义现代化国家，要聚天下英才而用之，推动我国由人才大国迈向人才强国。人才是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人力资源中能力和素质较高的劳动者</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实现民族振兴、赢得国际竞争主动的战略资源</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我们党执政的最大底气和最深厚的根基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引领发展的第一动力</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第八章 发展全过程人民民主</w:t>
      </w:r>
    </w:p>
    <w:p>
      <w:pPr>
        <w:keepNext/>
        <w:spacing w:before="120" w:after="40" w:line="300" w:lineRule="auto"/>
      </w:pPr>
      <w:r>
        <w:rPr>
          <w:rFonts w:ascii="微软雅黑" w:hAnsi="微软雅黑"/>
          <w:rFonts w:ascii="微软雅黑" w:hAnsi="微软雅黑" w:eastAsia="微软雅黑"/>
          <w:b/>
          <w:i w:val="0"/>
          <w:color w:val="1B365D"/>
          <w:sz w:val="21"/>
        </w:rPr>
        <w:t xml:space="preserve">62. </w:t>
      </w:r>
      <w:r>
        <w:rPr>
          <w:rFonts w:ascii="微软雅黑" w:hAnsi="微软雅黑"/>
          <w:rFonts w:ascii="微软雅黑" w:hAnsi="微软雅黑" w:eastAsia="微软雅黑"/>
          <w:b w:val="0"/>
          <w:i w:val="0"/>
          <w:color w:val="222222"/>
          <w:sz w:val="21"/>
        </w:rPr>
        <w:t>中国特色社会主义政治制度是由根本政治制度、基本政治制度、重要政治制度等组成的制度体系。我国的社会主义民主政治制度安排，能够</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有效保证人民享有更加广泛、更加充实的权利和自由，保证人民广泛参加国家治理和社会治理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有效调节国家政治关系，增强民族凝聚力，形成安定团结的政治局面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集中力量办大事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有效维护国家独立自主，有力维护国家主权、安全、发展利益，维护中国人民和中华民族的福祉</w:t>
      </w:r>
    </w:p>
    <w:p>
      <w:pPr>
        <w:keepNext/>
        <w:spacing w:before="120" w:after="40" w:line="300" w:lineRule="auto"/>
      </w:pPr>
      <w:r>
        <w:rPr>
          <w:rFonts w:ascii="微软雅黑" w:hAnsi="微软雅黑"/>
          <w:rFonts w:ascii="微软雅黑" w:hAnsi="微软雅黑" w:eastAsia="微软雅黑"/>
          <w:b/>
          <w:i w:val="0"/>
          <w:color w:val="1B365D"/>
          <w:sz w:val="21"/>
        </w:rPr>
        <w:t xml:space="preserve">63. </w:t>
      </w:r>
      <w:r>
        <w:rPr>
          <w:rFonts w:ascii="微软雅黑" w:hAnsi="微软雅黑"/>
          <w:rFonts w:ascii="微软雅黑" w:hAnsi="微软雅黑" w:eastAsia="微软雅黑"/>
          <w:b w:val="0"/>
          <w:i w:val="0"/>
          <w:color w:val="222222"/>
          <w:sz w:val="21"/>
        </w:rPr>
        <w:t>人民民主是社会主义的生命，全过程人民民主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植根于我国社会主义民主的长期实践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尼社会主义民主政治的本质属性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是人民当家作主和依法治国的根本保证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是新时代我国民主政治领域具有重大创新意义的标志性成果</w:t>
      </w:r>
    </w:p>
    <w:p>
      <w:pPr>
        <w:keepNext/>
        <w:spacing w:before="120" w:after="40" w:line="300" w:lineRule="auto"/>
      </w:pPr>
      <w:r>
        <w:rPr>
          <w:rFonts w:ascii="微软雅黑" w:hAnsi="微软雅黑"/>
          <w:rFonts w:ascii="微软雅黑" w:hAnsi="微软雅黑" w:eastAsia="微软雅黑"/>
          <w:b/>
          <w:i w:val="0"/>
          <w:color w:val="1B365D"/>
          <w:sz w:val="21"/>
        </w:rPr>
        <w:t xml:space="preserve">64. </w:t>
      </w:r>
      <w:r>
        <w:rPr>
          <w:rFonts w:ascii="微软雅黑" w:hAnsi="微软雅黑"/>
          <w:rFonts w:ascii="微软雅黑" w:hAnsi="微软雅黑" w:eastAsia="微软雅黑"/>
          <w:b w:val="0"/>
          <w:i w:val="0"/>
          <w:color w:val="222222"/>
          <w:sz w:val="21"/>
        </w:rPr>
        <w:t>全过程人民民主的提出、实践和发展，鲜明展示了我们党始终高举人民民主旗帜、实现人民当家作主的坚定立场，深刻彰显了我国人民民主的鲜明特色和显著优势，实现了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过程民主和成果民主相统一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程序民主和实质民主相统一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直接民主和间接民主相统一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人民民主和国家意志相统一</w:t>
      </w:r>
    </w:p>
    <w:p>
      <w:pPr>
        <w:keepNext/>
        <w:spacing w:before="120" w:after="40" w:line="300" w:lineRule="auto"/>
      </w:pPr>
      <w:r>
        <w:rPr>
          <w:rFonts w:ascii="微软雅黑" w:hAnsi="微软雅黑"/>
          <w:rFonts w:ascii="微软雅黑" w:hAnsi="微软雅黑" w:eastAsia="微软雅黑"/>
          <w:b/>
          <w:i w:val="0"/>
          <w:color w:val="1B365D"/>
          <w:sz w:val="21"/>
        </w:rPr>
        <w:t xml:space="preserve">65. </w:t>
      </w:r>
      <w:r>
        <w:rPr>
          <w:rFonts w:ascii="微软雅黑" w:hAnsi="微软雅黑"/>
          <w:rFonts w:ascii="微软雅黑" w:hAnsi="微软雅黑" w:eastAsia="微软雅黑"/>
          <w:b w:val="0"/>
          <w:i w:val="0"/>
          <w:color w:val="222222"/>
          <w:sz w:val="21"/>
        </w:rPr>
        <w:t>全过程人民民主，既有完整的制度程序，也有完整的参与实践，把民主选举、民主协商、民主决策、民主管理、民主监督贯通起来，涵盖经济、政治、文化、社会、生态文明等各个方面，聚焦国家发展大事、社会治理难事、百姓日常琐事，具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时间上的连续性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内容上的整体性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运行上的协同性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人民参与上的广泛性和持续性</w:t>
      </w:r>
    </w:p>
    <w:p>
      <w:pPr>
        <w:keepNext/>
        <w:spacing w:before="120" w:after="40" w:line="300" w:lineRule="auto"/>
      </w:pPr>
      <w:r>
        <w:rPr>
          <w:rFonts w:ascii="微软雅黑" w:hAnsi="微软雅黑"/>
          <w:rFonts w:ascii="微软雅黑" w:hAnsi="微软雅黑" w:eastAsia="微软雅黑"/>
          <w:b/>
          <w:i w:val="0"/>
          <w:color w:val="1B365D"/>
          <w:sz w:val="21"/>
        </w:rPr>
        <w:t xml:space="preserve">66. </w:t>
      </w:r>
      <w:r>
        <w:rPr>
          <w:rFonts w:ascii="微软雅黑" w:hAnsi="微软雅黑"/>
          <w:rFonts w:ascii="微软雅黑" w:hAnsi="微软雅黑" w:eastAsia="微软雅黑"/>
          <w:b w:val="0"/>
          <w:i w:val="0"/>
          <w:color w:val="222222"/>
          <w:sz w:val="21"/>
        </w:rPr>
        <w:t>全过程人民民主，是中国共产党团结带领人民追求民主、发展民主、实现民主的伟大创造，是新时代我国民主政治领域具有重大创新意义的标志性成果。全过程人民民主是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全链条、全方位、全覆盖的民主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最广泛、最真实、最管用的民主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最纯粹、最先进、最好的民主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协商民主、选举民主、人人民主的统一</w:t>
      </w:r>
    </w:p>
    <w:p>
      <w:pPr>
        <w:keepNext/>
        <w:spacing w:before="120" w:after="40" w:line="300" w:lineRule="auto"/>
      </w:pPr>
      <w:r>
        <w:rPr>
          <w:rFonts w:ascii="微软雅黑" w:hAnsi="微软雅黑"/>
          <w:rFonts w:ascii="微软雅黑" w:hAnsi="微软雅黑" w:eastAsia="微软雅黑"/>
          <w:b/>
          <w:i w:val="0"/>
          <w:color w:val="1B365D"/>
          <w:sz w:val="21"/>
        </w:rPr>
        <w:t xml:space="preserve">67. </w:t>
      </w:r>
      <w:r>
        <w:rPr>
          <w:rFonts w:ascii="微软雅黑" w:hAnsi="微软雅黑"/>
          <w:rFonts w:ascii="微软雅黑" w:hAnsi="微软雅黑" w:eastAsia="微软雅黑"/>
          <w:b w:val="0"/>
          <w:i w:val="0"/>
          <w:color w:val="222222"/>
          <w:sz w:val="21"/>
        </w:rPr>
        <w:t>对“十五五”规划编制工作，习近平强调要坚持科学决策、民主决策、依法决策，加强调研论证，广泛凝聚共识，以多种方式听取人民群众和社会各界的意见建议，充分吸收干部群众在实践中创造的新鲜经验。为此，“十五五”规划编制工作开展了为期1个月的网络征求意见活动。在此期间，累计收到网民建言超过311.3万条，覆盖经济、社会、生态等各领域。“十五五”规划编制工作网络征求意见活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反映了数字时代民意表达方式的升级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彰显了党和政府以人民为中心、在治国理政中更广泛倾听民意的行动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体现了顶层设计和问计于民的统一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是全过程人民民主的一次生动实践</w:t>
      </w:r>
    </w:p>
    <w:p>
      <w:pPr>
        <w:keepNext/>
        <w:spacing w:before="120" w:after="40" w:line="300" w:lineRule="auto"/>
      </w:pPr>
      <w:r>
        <w:rPr>
          <w:rFonts w:ascii="微软雅黑" w:hAnsi="微软雅黑"/>
          <w:rFonts w:ascii="微软雅黑" w:hAnsi="微软雅黑" w:eastAsia="微软雅黑"/>
          <w:b/>
          <w:i w:val="0"/>
          <w:color w:val="1B365D"/>
          <w:sz w:val="21"/>
        </w:rPr>
        <w:t xml:space="preserve">68. </w:t>
      </w:r>
      <w:r>
        <w:rPr>
          <w:rFonts w:ascii="微软雅黑" w:hAnsi="微软雅黑"/>
          <w:rFonts w:ascii="微软雅黑" w:hAnsi="微软雅黑" w:eastAsia="微软雅黑"/>
          <w:b w:val="0"/>
          <w:i w:val="0"/>
          <w:color w:val="222222"/>
          <w:sz w:val="21"/>
        </w:rPr>
        <w:t>人民代表大会制度是我国的根本政治制度。这一根本制度，是我们党领导人民在人类政治制度史上的伟大创造。人民代表大会制度是好制度，它</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符合我国国情和实际</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体现社会主义国家性质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保证人民当家作主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能够有效凝聚全体人民力量一道推进中国式现代化</w:t>
      </w:r>
    </w:p>
    <w:p>
      <w:pPr>
        <w:keepNext/>
        <w:spacing w:before="120" w:after="40" w:line="300" w:lineRule="auto"/>
      </w:pPr>
      <w:r>
        <w:rPr>
          <w:rFonts w:ascii="微软雅黑" w:hAnsi="微软雅黑"/>
          <w:rFonts w:ascii="微软雅黑" w:hAnsi="微软雅黑" w:eastAsia="微软雅黑"/>
          <w:b/>
          <w:i w:val="0"/>
          <w:color w:val="1B365D"/>
          <w:sz w:val="21"/>
        </w:rPr>
        <w:t xml:space="preserve">69. </w:t>
      </w:r>
      <w:r>
        <w:rPr>
          <w:rFonts w:ascii="微软雅黑" w:hAnsi="微软雅黑"/>
          <w:rFonts w:ascii="微软雅黑" w:hAnsi="微软雅黑" w:eastAsia="微软雅黑"/>
          <w:b w:val="0"/>
          <w:i w:val="0"/>
          <w:color w:val="222222"/>
          <w:sz w:val="21"/>
        </w:rPr>
        <w:t>改革开放40多年来，人民代表大会制度为党领导人民创造经济快速发展奇迹和社会长期稳定奇迹提供了重要制度保障。实践证明，人民代表大会制度是我们党领导人民在人类政治制度史上的伟大创造，是在我国政治发展史乃至世界政治发展史上具有重大意义的全新政治制度。人民代表大会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有效保证国家沿着社会主义道路前进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有效保证国家治理跳出治乱兴衰的历史周期率</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有效保证全体人民直接参与国家管理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有效保证国家政冶生活既充满活力又安定有序</w:t>
      </w:r>
    </w:p>
    <w:p>
      <w:pPr>
        <w:keepNext/>
        <w:spacing w:before="120" w:after="40" w:line="300" w:lineRule="auto"/>
      </w:pPr>
      <w:r>
        <w:rPr>
          <w:rFonts w:ascii="微软雅黑" w:hAnsi="微软雅黑"/>
          <w:rFonts w:ascii="微软雅黑" w:hAnsi="微软雅黑" w:eastAsia="微软雅黑"/>
          <w:b/>
          <w:i w:val="0"/>
          <w:color w:val="1B365D"/>
          <w:sz w:val="21"/>
        </w:rPr>
        <w:t xml:space="preserve">70. </w:t>
      </w:r>
      <w:r>
        <w:rPr>
          <w:rFonts w:ascii="微软雅黑" w:hAnsi="微软雅黑"/>
          <w:rFonts w:ascii="微软雅黑" w:hAnsi="微软雅黑" w:eastAsia="微软雅黑"/>
          <w:b w:val="0"/>
          <w:i w:val="0"/>
          <w:color w:val="222222"/>
          <w:sz w:val="21"/>
        </w:rPr>
        <w:t>人民代表大会制度坚持党的领导、人民当家作主、依法治国有机统一，坚决维护党中央权威和集中统一领导，坚持党总揽全局、协调各方的领导核心作用，有利于从制度上法律上坚持和巩固党的领导地位和执政地位，确保</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党的主张通过法定程序成为国家意志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党组织推荐的人选通过法定程序成为国家政权机关的领导人员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党内法规体系上升为全社会都必须遵守的法律规范体系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党通过国家政权机关实施对国家和社会的领导</w:t>
      </w:r>
    </w:p>
    <w:p>
      <w:pPr>
        <w:keepNext/>
        <w:spacing w:before="120" w:after="40" w:line="300" w:lineRule="auto"/>
      </w:pPr>
      <w:r>
        <w:rPr>
          <w:rFonts w:ascii="微软雅黑" w:hAnsi="微软雅黑"/>
          <w:rFonts w:ascii="微软雅黑" w:hAnsi="微软雅黑" w:eastAsia="微软雅黑"/>
          <w:b/>
          <w:i w:val="0"/>
          <w:color w:val="1B365D"/>
          <w:sz w:val="21"/>
        </w:rPr>
        <w:t xml:space="preserve">71. </w:t>
      </w:r>
      <w:r>
        <w:rPr>
          <w:rFonts w:ascii="微软雅黑" w:hAnsi="微软雅黑"/>
          <w:rFonts w:ascii="微软雅黑" w:hAnsi="微软雅黑" w:eastAsia="微软雅黑"/>
          <w:b w:val="0"/>
          <w:i w:val="0"/>
          <w:color w:val="222222"/>
          <w:sz w:val="21"/>
        </w:rPr>
        <w:t>人大代表作用的发挥，直接关系人民代表大会制度的运行，直接关系人大工作质量和水平。人大代表参加行使国家权力的主要形式是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出席人民代表大会会议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参与重要法律法规的制定修改、计划预算的审查批准和重大事项的审议决定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依法参加选举、表决重要人事任免事项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提出议案和建议</w:t>
      </w:r>
    </w:p>
    <w:p>
      <w:pPr>
        <w:keepNext/>
        <w:spacing w:before="120" w:after="40" w:line="300" w:lineRule="auto"/>
      </w:pPr>
      <w:r>
        <w:rPr>
          <w:rFonts w:ascii="微软雅黑" w:hAnsi="微软雅黑"/>
          <w:rFonts w:ascii="微软雅黑" w:hAnsi="微软雅黑" w:eastAsia="微软雅黑"/>
          <w:b/>
          <w:i w:val="0"/>
          <w:color w:val="1B365D"/>
          <w:sz w:val="21"/>
        </w:rPr>
        <w:t xml:space="preserve">72. </w:t>
      </w:r>
      <w:r>
        <w:rPr>
          <w:rFonts w:ascii="微软雅黑" w:hAnsi="微软雅黑"/>
          <w:rFonts w:ascii="微软雅黑" w:hAnsi="微软雅黑" w:eastAsia="微软雅黑"/>
          <w:b w:val="0"/>
          <w:i w:val="0"/>
          <w:color w:val="222222"/>
          <w:sz w:val="21"/>
        </w:rPr>
        <w:t>中国共产党领导的多党合作和政治协商制度、民族区域自治制度、基层群众自治制度构成了我国的基本政治制度，反映了我国社会主义民主政治的独特优势，是保障各政党、各阶层、各民族和基层人民群众当家作主的重要基础。中国人民政治协商会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实行中国共产党领导的多党合作和政治协商制度的重要机构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我国政治生活中发扬社会主义民主、实践全过程人民民主的重要形式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社会主义协商民主的重要渠道和专门协商机构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国家治理体系的重要组成部分</w:t>
      </w:r>
    </w:p>
    <w:p>
      <w:pPr>
        <w:keepNext/>
        <w:spacing w:before="120" w:after="40" w:line="300" w:lineRule="auto"/>
      </w:pPr>
      <w:r>
        <w:rPr>
          <w:rFonts w:ascii="微软雅黑" w:hAnsi="微软雅黑"/>
          <w:rFonts w:ascii="微软雅黑" w:hAnsi="微软雅黑" w:eastAsia="微软雅黑"/>
          <w:b/>
          <w:i w:val="0"/>
          <w:color w:val="1B365D"/>
          <w:sz w:val="21"/>
        </w:rPr>
        <w:t xml:space="preserve">73. </w:t>
      </w:r>
      <w:r>
        <w:rPr>
          <w:rFonts w:ascii="微软雅黑" w:hAnsi="微软雅黑"/>
          <w:rFonts w:ascii="微软雅黑" w:hAnsi="微软雅黑" w:eastAsia="微软雅黑"/>
          <w:b w:val="0"/>
          <w:i w:val="0"/>
          <w:color w:val="222222"/>
          <w:sz w:val="21"/>
        </w:rPr>
        <w:t>70多年来的实践充分证明，人民政协在人类政治制度发展史上具有独特政治价值，已经并将不断展现出旺盛生命力。人民政协</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作为多党派参政的国家权力机关，有利于贯彻民主集中制、保证国家政治生活既充满活力又 安定有序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作为最广泛的爱国统一战线组织，有利于最大限度把全体中华儿女的智慧和力量汇聚起来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作为社会主义协商民主的重要渠道和专门协商机构，有利于促进科学决策、有效施策，提升 国家治理效能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作为中国共产党领导的政治组织，有利于完善人民当家作主的制度体系</w:t>
      </w:r>
    </w:p>
    <w:p>
      <w:pPr>
        <w:keepNext/>
        <w:spacing w:before="120" w:after="40" w:line="300" w:lineRule="auto"/>
      </w:pPr>
      <w:r>
        <w:rPr>
          <w:rFonts w:ascii="微软雅黑" w:hAnsi="微软雅黑"/>
          <w:rFonts w:ascii="微软雅黑" w:hAnsi="微软雅黑" w:eastAsia="微软雅黑"/>
          <w:b/>
          <w:i w:val="0"/>
          <w:color w:val="1B365D"/>
          <w:sz w:val="21"/>
        </w:rPr>
        <w:t xml:space="preserve">74. </w:t>
      </w:r>
      <w:r>
        <w:rPr>
          <w:rFonts w:ascii="微软雅黑" w:hAnsi="微软雅黑"/>
          <w:rFonts w:ascii="微软雅黑" w:hAnsi="微软雅黑" w:eastAsia="微软雅黑"/>
          <w:b w:val="0"/>
          <w:i w:val="0"/>
          <w:color w:val="222222"/>
          <w:sz w:val="21"/>
        </w:rPr>
        <w:t>习近平指出：“有事好商量，众人的事情由众人商量，找到全社会意愿和要求的最大公约数，是人民民主的真谛。”协商民主是实践全过程人民民主的重要形式，是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我国社会主义民主政治的特有形式和独特优势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党的群众路线在政治领域的重要体现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中国共产党领导人民有效治理国家、保证人民当家作主的重要制度安排</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新时代我国民主政治领域具有重大创新意义的标志性成果</w:t>
      </w:r>
    </w:p>
    <w:p>
      <w:pPr>
        <w:keepNext/>
        <w:spacing w:before="120" w:after="40" w:line="300" w:lineRule="auto"/>
      </w:pPr>
      <w:r>
        <w:rPr>
          <w:rFonts w:ascii="微软雅黑" w:hAnsi="微软雅黑"/>
          <w:rFonts w:ascii="微软雅黑" w:hAnsi="微软雅黑" w:eastAsia="微软雅黑"/>
          <w:b/>
          <w:i w:val="0"/>
          <w:color w:val="1B365D"/>
          <w:sz w:val="21"/>
        </w:rPr>
        <w:t xml:space="preserve">75. </w:t>
      </w:r>
      <w:r>
        <w:rPr>
          <w:rFonts w:ascii="微软雅黑" w:hAnsi="微软雅黑"/>
          <w:rFonts w:ascii="微软雅黑" w:hAnsi="微软雅黑" w:eastAsia="微软雅黑"/>
          <w:b w:val="0"/>
          <w:i w:val="0"/>
          <w:color w:val="222222"/>
          <w:sz w:val="21"/>
        </w:rPr>
        <w:t>基层民主是全过程人民民主的重要体现。我国基层民主有多种多样的形式，如以村民委员会为组织形态的农村村民自治、以社区居民委员会为组织形态的城市居民自治、以职工代表大会为组织依托的企事业单位职工自治等。发展基层民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是实现人民有效政治参与的重要渠道</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是人民当家作主的有效途径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是社会主义民主最广泛的实践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彰显了人民当家作主的广泛性、真实性、有效性</w:t>
      </w:r>
    </w:p>
    <w:p>
      <w:pPr>
        <w:keepNext/>
        <w:spacing w:before="120" w:after="40" w:line="300" w:lineRule="auto"/>
      </w:pPr>
      <w:r>
        <w:rPr>
          <w:rFonts w:ascii="微软雅黑" w:hAnsi="微软雅黑"/>
          <w:rFonts w:ascii="微软雅黑" w:hAnsi="微软雅黑" w:eastAsia="微软雅黑"/>
          <w:b/>
          <w:i w:val="0"/>
          <w:color w:val="1B365D"/>
          <w:sz w:val="21"/>
        </w:rPr>
        <w:t xml:space="preserve">76. </w:t>
      </w:r>
      <w:r>
        <w:rPr>
          <w:rFonts w:ascii="微软雅黑" w:hAnsi="微软雅黑"/>
          <w:rFonts w:ascii="微软雅黑" w:hAnsi="微软雅黑" w:eastAsia="微软雅黑"/>
          <w:b w:val="0"/>
          <w:i w:val="0"/>
          <w:color w:val="222222"/>
          <w:sz w:val="21"/>
        </w:rPr>
        <w:t>新时代统战工作取得的最大成果，就是在实践中形成了关于做好新时代党的统一战线工作的重要思想，就加强和改进统战工作提出了一系列新理念新思想新战略。必须充分发挥统一战线的重要法宝作用。统一战线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中国共产党区别于其他任何政党的显著标志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党克敌制胜、执政兴国的重要法宝</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团结海内外全体中华儿女实现中华民族伟大复兴的重要法宝</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党的总路线总政策的重要组成部分</w:t>
      </w:r>
    </w:p>
    <w:p>
      <w:pPr>
        <w:keepNext/>
        <w:spacing w:before="120" w:after="40" w:line="300" w:lineRule="auto"/>
      </w:pPr>
      <w:r>
        <w:rPr>
          <w:rFonts w:ascii="微软雅黑" w:hAnsi="微软雅黑"/>
          <w:rFonts w:ascii="微软雅黑" w:hAnsi="微软雅黑" w:eastAsia="微软雅黑"/>
          <w:b/>
          <w:i w:val="0"/>
          <w:color w:val="1B365D"/>
          <w:sz w:val="21"/>
        </w:rPr>
        <w:t xml:space="preserve">77. </w:t>
      </w:r>
      <w:r>
        <w:rPr>
          <w:rFonts w:ascii="微软雅黑" w:hAnsi="微软雅黑"/>
          <w:rFonts w:ascii="微软雅黑" w:hAnsi="微软雅黑" w:eastAsia="微软雅黑"/>
          <w:b w:val="0"/>
          <w:i w:val="0"/>
          <w:color w:val="222222"/>
          <w:sz w:val="21"/>
        </w:rPr>
        <w:t>统一战线是我国新民主主义革命的三大法宝之一。新时代，统一战线面临的时和势、肩负的使命和任务发生了重大变化，但统一战线仍然是重要法宝，我们要深刻理解发展壮大新时代爱国统一战线的重要意义。统一战线</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在维护国家主权、安全、发展利益上的作用更加重要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在围绕中心、服务大局上的作用更加重要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在增强党的阶级基础、扩大党的群众基础上的作用更加重要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在团结国际社会共同反对霸权主义、单边主义的斗争中的作用更加重要</w:t>
      </w:r>
    </w:p>
    <w:p>
      <w:pPr>
        <w:keepNext/>
        <w:spacing w:before="120" w:after="40" w:line="300" w:lineRule="auto"/>
      </w:pPr>
      <w:r>
        <w:rPr>
          <w:rFonts w:ascii="微软雅黑" w:hAnsi="微软雅黑"/>
          <w:rFonts w:ascii="微软雅黑" w:hAnsi="微软雅黑" w:eastAsia="微软雅黑"/>
          <w:b/>
          <w:i w:val="0"/>
          <w:color w:val="1B365D"/>
          <w:sz w:val="21"/>
        </w:rPr>
        <w:t xml:space="preserve">78. </w:t>
      </w:r>
      <w:r>
        <w:rPr>
          <w:rFonts w:ascii="微软雅黑" w:hAnsi="微软雅黑"/>
          <w:rFonts w:ascii="微软雅黑" w:hAnsi="微软雅黑" w:eastAsia="微软雅黑"/>
          <w:b w:val="0"/>
          <w:i w:val="0"/>
          <w:color w:val="222222"/>
          <w:sz w:val="21"/>
        </w:rPr>
        <w:t>民族团结是我国各族人民的生命线，中华民族共同体意识是民族团结之本。对中华民族形成起决定作用的是对中华民族共同体的认同，而不是种族、血缘、地域、宗教等因素。只有铸牢中华民族共同体意识，才能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构建起维护国家统一和民族团结的坚固思想长城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增进各民族对中华民族的自觉认同，夯实我国民族关系发展的思想基础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有效应对实现中华民族伟大复兴过程中民族领域可能发生的风险挑战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为党和国家兴旺发达、长治久安提供重要思想保证</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第九章 全面依法治国(结合第五部分第六章的内容进行复习)</w:t>
      </w:r>
    </w:p>
    <w:p>
      <w:pPr>
        <w:keepNext/>
        <w:spacing w:before="120" w:after="40" w:line="300" w:lineRule="auto"/>
      </w:pPr>
      <w:r>
        <w:rPr>
          <w:rFonts w:ascii="微软雅黑" w:hAnsi="微软雅黑"/>
          <w:rFonts w:ascii="微软雅黑" w:hAnsi="微软雅黑" w:eastAsia="微软雅黑"/>
          <w:b/>
          <w:i w:val="0"/>
          <w:color w:val="1B365D"/>
          <w:sz w:val="21"/>
        </w:rPr>
        <w:t xml:space="preserve">79. </w:t>
      </w:r>
      <w:r>
        <w:rPr>
          <w:rFonts w:ascii="微软雅黑" w:hAnsi="微软雅黑"/>
          <w:rFonts w:ascii="微软雅黑" w:hAnsi="微软雅黑" w:eastAsia="微软雅黑"/>
          <w:b w:val="0"/>
          <w:i w:val="0"/>
          <w:color w:val="222222"/>
          <w:sz w:val="21"/>
        </w:rPr>
        <w:t>法律是治国之重器，法治是国家治理体系和治理能力的重要依托。历史和现实告诉我们，法治兴则国兴，法治强则国强。全面依法治国，是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完善和发展中国特色社会主义制度的重要方面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推进国家治理体系和治理能力现代化的重要方面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坚持和发展中国特色社会主义的本质要求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坚持和发展中国特色社会主义的重要保障</w:t>
      </w:r>
    </w:p>
    <w:p>
      <w:pPr>
        <w:keepNext/>
        <w:spacing w:before="120" w:after="40" w:line="300" w:lineRule="auto"/>
      </w:pPr>
      <w:r>
        <w:rPr>
          <w:rFonts w:ascii="微软雅黑" w:hAnsi="微软雅黑"/>
          <w:rFonts w:ascii="微软雅黑" w:hAnsi="微软雅黑" w:eastAsia="微软雅黑"/>
          <w:b/>
          <w:i w:val="0"/>
          <w:color w:val="1B365D"/>
          <w:sz w:val="21"/>
        </w:rPr>
        <w:t xml:space="preserve">80. </w:t>
      </w:r>
      <w:r>
        <w:rPr>
          <w:rFonts w:ascii="微软雅黑" w:hAnsi="微软雅黑"/>
          <w:rFonts w:ascii="微软雅黑" w:hAnsi="微软雅黑" w:eastAsia="微软雅黑"/>
          <w:b w:val="0"/>
          <w:i w:val="0"/>
          <w:color w:val="222222"/>
          <w:sz w:val="21"/>
        </w:rPr>
        <w:t>我们党领导人民长期探索走出的中国特色社会主义法治道路，是全面依法治国的唯一正确道路。我国法治建设的成就可以列举出十几条、几十条，但归结起来就是开辟了中国特色社会主义法治道路这一条。中国特色社会主义法治道路的核心要义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坚持党的领导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坚持以人民为中心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坚持中国特色社会主义制度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贯彻中国特色社会主义法治理论</w:t>
      </w:r>
    </w:p>
    <w:p>
      <w:pPr>
        <w:keepNext/>
        <w:spacing w:before="120" w:after="40" w:line="300" w:lineRule="auto"/>
      </w:pPr>
      <w:r>
        <w:rPr>
          <w:rFonts w:ascii="微软雅黑" w:hAnsi="微软雅黑"/>
          <w:rFonts w:ascii="微软雅黑" w:hAnsi="微软雅黑" w:eastAsia="微软雅黑"/>
          <w:b/>
          <w:i w:val="0"/>
          <w:color w:val="1B365D"/>
          <w:sz w:val="21"/>
        </w:rPr>
        <w:t xml:space="preserve">81. </w:t>
      </w:r>
      <w:r>
        <w:rPr>
          <w:rFonts w:ascii="微软雅黑" w:hAnsi="微软雅黑"/>
          <w:rFonts w:ascii="微软雅黑" w:hAnsi="微软雅黑" w:eastAsia="微软雅黑"/>
          <w:b w:val="0"/>
          <w:i w:val="0"/>
          <w:color w:val="222222"/>
          <w:sz w:val="21"/>
        </w:rPr>
        <w:t>中国特色社会主义法治道路是全面依法治国的唯一正确道路。坚持和拓展中国特色社会主义法治道路，必须毫不动摇坚持的原则有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坚持中国共产党的领导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坚持以人民为中心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坚持法律面前人人平等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坚持依法治国和以德治国相结合</w:t>
      </w:r>
    </w:p>
    <w:p>
      <w:pPr>
        <w:keepNext/>
        <w:spacing w:before="120" w:after="40" w:line="300" w:lineRule="auto"/>
      </w:pPr>
      <w:r>
        <w:rPr>
          <w:rFonts w:ascii="微软雅黑" w:hAnsi="微软雅黑"/>
          <w:rFonts w:ascii="微软雅黑" w:hAnsi="微软雅黑" w:eastAsia="微软雅黑"/>
          <w:b/>
          <w:i w:val="0"/>
          <w:color w:val="1B365D"/>
          <w:sz w:val="21"/>
        </w:rPr>
        <w:t xml:space="preserve">82. </w:t>
      </w:r>
      <w:r>
        <w:rPr>
          <w:rFonts w:ascii="微软雅黑" w:hAnsi="微软雅黑"/>
          <w:rFonts w:ascii="微软雅黑" w:hAnsi="微软雅黑" w:eastAsia="微软雅黑"/>
          <w:b w:val="0"/>
          <w:i w:val="0"/>
          <w:color w:val="222222"/>
          <w:sz w:val="21"/>
        </w:rPr>
        <w:t>建设法治中国，是全面建设社会主义现代化国家的重要组成部分。加快建设法治中国，必须坚持统筹兼顾、把握重点、整体谋划，更加注重系统性、整体性、协同性。法治中国建设的工作布局是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坚持依法治国、依法执政、依法行政共同推进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坚持法治国家、法治政府、法治社会一体建设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坚持科学立法、严格执法、公正司法、全民守法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坚持统筹推进国内法治和涉外法治</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第十章 建设社会主义文化强国</w:t>
      </w:r>
    </w:p>
    <w:p>
      <w:pPr>
        <w:keepNext/>
        <w:spacing w:before="120" w:after="40" w:line="300" w:lineRule="auto"/>
      </w:pPr>
      <w:r>
        <w:rPr>
          <w:rFonts w:ascii="微软雅黑" w:hAnsi="微软雅黑"/>
          <w:rFonts w:ascii="微软雅黑" w:hAnsi="微软雅黑" w:eastAsia="微软雅黑"/>
          <w:b/>
          <w:i w:val="0"/>
          <w:color w:val="1B365D"/>
          <w:sz w:val="21"/>
        </w:rPr>
        <w:t xml:space="preserve">83. </w:t>
      </w:r>
      <w:r>
        <w:rPr>
          <w:rFonts w:ascii="微软雅黑" w:hAnsi="微软雅黑"/>
          <w:rFonts w:ascii="微软雅黑" w:hAnsi="微软雅黑" w:eastAsia="微软雅黑"/>
          <w:b w:val="0"/>
          <w:i w:val="0"/>
          <w:color w:val="222222"/>
          <w:sz w:val="21"/>
        </w:rPr>
        <w:t>文化是一个国家、一个民族的灵魂。国家的富强，民族的振兴，无不伴随着文化的历史性进步。国家强大、民族兴盛、社会发展，不仅需要高度发达的物质文明，也需要高度繁荣的精神文明。文化繁荣兴盛是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实现中华民族伟大复兴的精神支撑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建设社会主义现代化强国的应有之义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满足人民日益增长的美好生活需要的内在要求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在世界文化激荡中站稳脚跟的前提基础</w:t>
      </w:r>
    </w:p>
    <w:p>
      <w:pPr>
        <w:keepNext/>
        <w:spacing w:before="120" w:after="40" w:line="300" w:lineRule="auto"/>
      </w:pPr>
      <w:r>
        <w:rPr>
          <w:rFonts w:ascii="微软雅黑" w:hAnsi="微软雅黑"/>
          <w:rFonts w:ascii="微软雅黑" w:hAnsi="微软雅黑" w:eastAsia="微软雅黑"/>
          <w:b/>
          <w:i w:val="0"/>
          <w:color w:val="1B365D"/>
          <w:sz w:val="21"/>
        </w:rPr>
        <w:t xml:space="preserve">84. </w:t>
      </w:r>
      <w:r>
        <w:rPr>
          <w:rFonts w:ascii="微软雅黑" w:hAnsi="微软雅黑"/>
          <w:rFonts w:ascii="微软雅黑" w:hAnsi="微软雅黑" w:eastAsia="微软雅黑"/>
          <w:b w:val="0"/>
          <w:i w:val="0"/>
          <w:color w:val="222222"/>
          <w:sz w:val="21"/>
        </w:rPr>
        <w:t>中国式现代化是物质文明和精神文明相协调的现代化，全面建成社会主义现代化强国必然要求建设社会主义文化强国。文化是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统筹推进“五位一体”总体布局、协调推进“四个全面”战略布局的重要内容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推动高质量发展的重要支点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满足人民日益增长的美好生活需要的重要因素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战胜前进道路上各种风险挑战的重要力量源泉</w:t>
      </w:r>
    </w:p>
    <w:p>
      <w:pPr>
        <w:keepNext/>
        <w:spacing w:before="120" w:after="40" w:line="300" w:lineRule="auto"/>
      </w:pPr>
      <w:r>
        <w:rPr>
          <w:rFonts w:ascii="微软雅黑" w:hAnsi="微软雅黑"/>
          <w:rFonts w:ascii="微软雅黑" w:hAnsi="微软雅黑" w:eastAsia="微软雅黑"/>
          <w:b/>
          <w:i w:val="0"/>
          <w:color w:val="1B365D"/>
          <w:sz w:val="21"/>
        </w:rPr>
        <w:t xml:space="preserve">85. </w:t>
      </w:r>
      <w:r>
        <w:rPr>
          <w:rFonts w:ascii="微软雅黑" w:hAnsi="微软雅黑"/>
          <w:rFonts w:ascii="微软雅黑" w:hAnsi="微软雅黑" w:eastAsia="微软雅黑"/>
          <w:b w:val="0"/>
          <w:i w:val="0"/>
          <w:color w:val="222222"/>
          <w:sz w:val="21"/>
        </w:rPr>
        <w:t>2024年8月21日，在外交部发言人主持的例行记者会上，有记者问，中国游戏《黑神话：悟空》全球火爆推出，其中的中国文化元素令玩家印象深刻，请问发言人有何评论?外交部发言人表示：“我不了解电子游戏，但是感谢你让我关注到这款游戏。从名字看，这款游戏取材于中国古典文学名著《西游记》,我想这也反映了中国文化的吸引力。”中华优秀传统文化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我们坚定文化自信的深厚基础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中华民族的根和魂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最深厚的文化软实力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我们在世界文化激荡中站稳脚跟的根基</w:t>
      </w:r>
    </w:p>
    <w:p>
      <w:pPr>
        <w:keepNext/>
        <w:spacing w:before="120" w:after="40" w:line="300" w:lineRule="auto"/>
      </w:pPr>
      <w:r>
        <w:rPr>
          <w:rFonts w:ascii="微软雅黑" w:hAnsi="微软雅黑"/>
          <w:rFonts w:ascii="微软雅黑" w:hAnsi="微软雅黑" w:eastAsia="微软雅黑"/>
          <w:b/>
          <w:i w:val="0"/>
          <w:color w:val="1B365D"/>
          <w:sz w:val="21"/>
        </w:rPr>
        <w:t xml:space="preserve">86. </w:t>
      </w:r>
      <w:r>
        <w:rPr>
          <w:rFonts w:ascii="微软雅黑" w:hAnsi="微软雅黑"/>
          <w:rFonts w:ascii="微软雅黑" w:hAnsi="微软雅黑" w:eastAsia="微软雅黑"/>
          <w:b w:val="0"/>
          <w:i w:val="0"/>
          <w:color w:val="222222"/>
          <w:sz w:val="21"/>
        </w:rPr>
        <w:t>中华文明源远流长、博大精深，是世界上唯一绵延不断且以国家形态发展至今的伟大文明。中华文明是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中华民族独特的精神标识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当代中国文化的根基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维系全世界华人的精神纽带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中国文化创新的宝藏</w:t>
      </w:r>
    </w:p>
    <w:p>
      <w:pPr>
        <w:keepNext/>
        <w:spacing w:before="120" w:after="40" w:line="300" w:lineRule="auto"/>
      </w:pPr>
      <w:r>
        <w:rPr>
          <w:rFonts w:ascii="微软雅黑" w:hAnsi="微软雅黑"/>
          <w:rFonts w:ascii="微软雅黑" w:hAnsi="微软雅黑" w:eastAsia="微软雅黑"/>
          <w:b/>
          <w:i w:val="0"/>
          <w:color w:val="1B365D"/>
          <w:sz w:val="21"/>
        </w:rPr>
        <w:t xml:space="preserve">87. </w:t>
      </w:r>
      <w:r>
        <w:rPr>
          <w:rFonts w:ascii="微软雅黑" w:hAnsi="微软雅黑"/>
          <w:rFonts w:ascii="微软雅黑" w:hAnsi="微软雅黑" w:eastAsia="微软雅黑"/>
          <w:b w:val="0"/>
          <w:i w:val="0"/>
          <w:color w:val="222222"/>
          <w:sz w:val="21"/>
        </w:rPr>
        <w:t>2025年春节档，《哪吒之魔童闹海》燃爆大银幕。影片自上映以来，屡屡刷新中国影史、世界影史多项纪录。2025年是中国电影诞生120周年。《哪吒之魔童闹海》作为全球电影票房排行榜前10名中唯一的非好莱坞影片，为中国电影诞生120周年献上了一份沉甸甸的厚礼，也激发了中华儿女的民族自豪感和文化自信心。《哪吒之魔童闹海》国际版海报上那句“我偏要踏出一条自己的路”,正是今天中国人坚定文化自信的写照。我们坚定文化自信的底气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中华优秀传统文化是我们坚定文化自信的深厚基础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党带领人民在伟大斗争中孕育的革命文化和社会主义先进文化是我们坚定文化自信的坚强基石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中国特色社会主义伟大实践是我们坚定文化自信的现实基础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全人类共同价值是我们坚定文化自信的价值基础</w:t>
      </w:r>
    </w:p>
    <w:p>
      <w:pPr>
        <w:keepNext/>
        <w:spacing w:before="120" w:after="40" w:line="300" w:lineRule="auto"/>
      </w:pPr>
      <w:r>
        <w:rPr>
          <w:rFonts w:ascii="微软雅黑" w:hAnsi="微软雅黑"/>
          <w:rFonts w:ascii="微软雅黑" w:hAnsi="微软雅黑" w:eastAsia="微软雅黑"/>
          <w:b/>
          <w:i w:val="0"/>
          <w:color w:val="1B365D"/>
          <w:sz w:val="21"/>
        </w:rPr>
        <w:t xml:space="preserve">88. </w:t>
      </w:r>
      <w:r>
        <w:rPr>
          <w:rFonts w:ascii="微软雅黑" w:hAnsi="微软雅黑"/>
          <w:rFonts w:ascii="微软雅黑" w:hAnsi="微软雅黑" w:eastAsia="微软雅黑"/>
          <w:b w:val="0"/>
          <w:i w:val="0"/>
          <w:color w:val="222222"/>
          <w:sz w:val="21"/>
        </w:rPr>
        <w:t>中国特色社会主义文化发展道路，是推动社会主义文化繁荣兴盛的唯一正确道路。全面建设社会主义现代化国家，必须坚持中国特色社会主义文化发展道路。决定社会主义文化事业前途命运的关键是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坚持为人民服务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坚持为社会主义服务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坚持百花齐放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坚持百家争鸣</w:t>
      </w:r>
    </w:p>
    <w:p>
      <w:pPr>
        <w:keepNext/>
        <w:spacing w:before="120" w:after="40" w:line="300" w:lineRule="auto"/>
      </w:pPr>
      <w:r>
        <w:rPr>
          <w:rFonts w:ascii="微软雅黑" w:hAnsi="微软雅黑"/>
          <w:rFonts w:ascii="微软雅黑" w:hAnsi="微软雅黑" w:eastAsia="微软雅黑"/>
          <w:b/>
          <w:i w:val="0"/>
          <w:color w:val="1B365D"/>
          <w:sz w:val="21"/>
        </w:rPr>
        <w:t xml:space="preserve">89. </w:t>
      </w:r>
      <w:r>
        <w:rPr>
          <w:rFonts w:ascii="微软雅黑" w:hAnsi="微软雅黑"/>
          <w:rFonts w:ascii="微软雅黑" w:hAnsi="微软雅黑" w:eastAsia="微软雅黑"/>
          <w:b w:val="0"/>
          <w:i w:val="0"/>
          <w:color w:val="222222"/>
          <w:sz w:val="21"/>
        </w:rPr>
        <w:t>2023年10月7日至8日，全国宣传思想文化工作会议在北京召开。会议的最重要成果是首次捉出并阐释习近平文化思想。习近平文化思想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既有文化理论观点上的创新和突破，又有文化工作布局上的部署要求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明确了新时代文化建设的路线图和任务书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标志着我们党对中国特色社会主义文化建设规律的认识达到了新高度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表明我们党的历史自信、文化自信达到了新高度</w:t>
      </w:r>
    </w:p>
    <w:p>
      <w:pPr>
        <w:keepNext/>
        <w:spacing w:before="120" w:after="40" w:line="300" w:lineRule="auto"/>
      </w:pPr>
      <w:r>
        <w:rPr>
          <w:rFonts w:ascii="微软雅黑" w:hAnsi="微软雅黑"/>
          <w:rFonts w:ascii="微软雅黑" w:hAnsi="微软雅黑" w:eastAsia="微软雅黑"/>
          <w:b/>
          <w:i w:val="0"/>
          <w:color w:val="1B365D"/>
          <w:sz w:val="21"/>
        </w:rPr>
        <w:t xml:space="preserve">90. </w:t>
      </w:r>
      <w:r>
        <w:rPr>
          <w:rFonts w:ascii="微软雅黑" w:hAnsi="微软雅黑"/>
          <w:rFonts w:ascii="微软雅黑" w:hAnsi="微软雅黑" w:eastAsia="微软雅黑"/>
          <w:b w:val="0"/>
          <w:i w:val="0"/>
          <w:color w:val="222222"/>
          <w:sz w:val="21"/>
        </w:rPr>
        <w:t>核心价值观是一个民族赖以维系的精神纽带，是一个国家共同的思想道德基础。社会主义核心价值观</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体现了社会主义本质要求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继承了中华优秀传统文化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吸收了世界文明有益成果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体现了时代精神</w:t>
      </w:r>
    </w:p>
    <w:p>
      <w:pPr>
        <w:keepNext/>
        <w:spacing w:before="120" w:after="40" w:line="300" w:lineRule="auto"/>
      </w:pPr>
      <w:r>
        <w:rPr>
          <w:rFonts w:ascii="微软雅黑" w:hAnsi="微软雅黑"/>
          <w:rFonts w:ascii="微软雅黑" w:hAnsi="微软雅黑" w:eastAsia="微软雅黑"/>
          <w:b/>
          <w:i w:val="0"/>
          <w:color w:val="1B365D"/>
          <w:sz w:val="21"/>
        </w:rPr>
        <w:t xml:space="preserve">91. </w:t>
      </w:r>
      <w:r>
        <w:rPr>
          <w:rFonts w:ascii="微软雅黑" w:hAnsi="微软雅黑"/>
          <w:rFonts w:ascii="微软雅黑" w:hAnsi="微软雅黑" w:eastAsia="微软雅黑"/>
          <w:b w:val="0"/>
          <w:i w:val="0"/>
          <w:color w:val="222222"/>
          <w:sz w:val="21"/>
        </w:rPr>
        <w:t>海纳百川，有容乃大。文明的繁荣、人类的进步，离不开求同存异、开放包容，离不开文明交流、互学互鉴。中华文明自古就以开放包容闻名于世。中华文明具有突出的包容性，从根本上决定了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中华民族交往交流交融的历史取向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中国各宗教信仰多元并存的和谐格局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中华文化对世界文明兼收并蓄的开放胸怀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中国不断追求文明交流互鉴而不搞文化霸权</w:t>
      </w:r>
    </w:p>
    <w:p>
      <w:pPr>
        <w:keepNext/>
        <w:spacing w:before="120" w:after="40" w:line="300" w:lineRule="auto"/>
      </w:pPr>
      <w:r>
        <w:rPr>
          <w:rFonts w:ascii="微软雅黑" w:hAnsi="微软雅黑"/>
          <w:rFonts w:ascii="微软雅黑" w:hAnsi="微软雅黑" w:eastAsia="微软雅黑"/>
          <w:b/>
          <w:i w:val="0"/>
          <w:color w:val="1B365D"/>
          <w:sz w:val="21"/>
        </w:rPr>
        <w:t xml:space="preserve">92. </w:t>
      </w:r>
      <w:r>
        <w:rPr>
          <w:rFonts w:ascii="微软雅黑" w:hAnsi="微软雅黑"/>
          <w:rFonts w:ascii="微软雅黑" w:hAnsi="微软雅黑" w:eastAsia="微软雅黑"/>
          <w:b w:val="0"/>
          <w:i w:val="0"/>
          <w:color w:val="222222"/>
          <w:sz w:val="21"/>
        </w:rPr>
        <w:t>英国哲学家罗素这样评价中国文化中的和平传统：“中国至高无上的伦理品质中的一些东西，现代世界极为需要”,“若能够被世界采纳，地球上肯定比现在有更多的欢乐祥和”。中华文明历来崇尚“以和邦国”“和而不同”“以和为贵”,中华民族的血液中没有侵略他人、称王称霸的基因。中华文明具有的和平性，从根本上决定了中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始终是世界和平的建设者、全球发展的贡献者、国际秩序的维护者</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不断追求文明交流互鉴而不搞文化霸权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不会把自己的价值观念与政治体制强加于人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坚持合作、不搞对抗，决不搞“党同伐异”的小圈子</w:t>
      </w:r>
    </w:p>
    <w:p>
      <w:pPr>
        <w:keepNext/>
        <w:spacing w:before="120" w:after="40" w:line="300" w:lineRule="auto"/>
      </w:pPr>
      <w:r>
        <w:rPr>
          <w:rFonts w:ascii="微软雅黑" w:hAnsi="微软雅黑"/>
          <w:rFonts w:ascii="微软雅黑" w:hAnsi="微软雅黑" w:eastAsia="微软雅黑"/>
          <w:b/>
          <w:i w:val="0"/>
          <w:color w:val="1B365D"/>
          <w:sz w:val="21"/>
        </w:rPr>
        <w:t xml:space="preserve">93. </w:t>
      </w:r>
      <w:r>
        <w:rPr>
          <w:rFonts w:ascii="微软雅黑" w:hAnsi="微软雅黑"/>
          <w:rFonts w:ascii="微软雅黑" w:hAnsi="微软雅黑" w:eastAsia="微软雅黑"/>
          <w:b w:val="0"/>
          <w:i w:val="0"/>
          <w:color w:val="222222"/>
          <w:sz w:val="21"/>
        </w:rPr>
        <w:t>2025年春节档，《哪吒之魔童闹海》燃爆大银幕。影片自上映以来，屡屡刷新中国影史、世界影史多项纪录，并成功登顶全球动画电影票房榜首，打破了长期以来好莱坞对全球动画市场的垄断。《哪吒之魔童闹海》的导演饺子认为，影片成功的关键在于满足了观众对传统题材现代化表达的需求。这启示我们，不断提升中华文化影响力，必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推动中华优秀传统文化创造性转化和创新性发展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使中华民族最基本的文化基因同当代中国相适应、同现代社会相协调、同现实文化相融通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把跨越时空、超越国界、富有永恒魅力、具有当代价值的文化精神弘扬起来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加强国际传播能力建设，全面提升国际传播效能</w:t>
      </w:r>
    </w:p>
    <w:p>
      <w:pPr>
        <w:keepNext/>
        <w:spacing w:before="120" w:after="40" w:line="300" w:lineRule="auto"/>
      </w:pPr>
      <w:r>
        <w:rPr>
          <w:rFonts w:ascii="微软雅黑" w:hAnsi="微软雅黑"/>
          <w:rFonts w:ascii="微软雅黑" w:hAnsi="微软雅黑" w:eastAsia="微软雅黑"/>
          <w:b/>
          <w:i w:val="0"/>
          <w:color w:val="1B365D"/>
          <w:sz w:val="21"/>
        </w:rPr>
        <w:t xml:space="preserve">94. </w:t>
      </w:r>
      <w:r>
        <w:rPr>
          <w:rFonts w:ascii="微软雅黑" w:hAnsi="微软雅黑"/>
          <w:rFonts w:ascii="微软雅黑" w:hAnsi="微软雅黑" w:eastAsia="微软雅黑"/>
          <w:b w:val="0"/>
          <w:i w:val="0"/>
          <w:color w:val="222222"/>
          <w:sz w:val="21"/>
        </w:rPr>
        <w:t>近年来，在免签政策的带动下，越来越多的外国人入境旅游，世界对了解中国、走近中国的兴趣与日俱增，中国文化也在出海的过程中越来越自信。比如，“悟空”曾常被译为MonkeyKing,而在《黑神话：悟空》游戏中，则直接使用“Wukong”,构建中国话语和中国叙事体系的尝试，高扬着文化主体性。然而，在跨文化传播中，有个“文化折扣”的概念。比如，《哪吒之魔童闹海》电影中“反抗命运、自我觉醒”的主题引起普遍共鸣，但诸如风火轮、金箍棒等意象，也形成天然的理解困境。这从一个侧面说明，融通中外是一项艰巨的任务，也是中国文化走出去必须面对的难题。中国文化走出去的实践说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要提高国家文化软实力，就必须使当代中国价值观念走向世界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面向世界是中国特色社会主义文化建设的根本方向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讲好中国故事、传播好中国声音，要以我为主、以理服人、以情动人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一个大国发展兴盛，必然要求文化传播力、文明影响力大幅提升</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第十一章 以保障和改善民生为重点加强社会建设</w:t>
      </w:r>
    </w:p>
    <w:p>
      <w:pPr>
        <w:keepNext/>
        <w:spacing w:before="120" w:after="40" w:line="300" w:lineRule="auto"/>
      </w:pPr>
      <w:r>
        <w:rPr>
          <w:rFonts w:ascii="微软雅黑" w:hAnsi="微软雅黑"/>
          <w:rFonts w:ascii="微软雅黑" w:hAnsi="微软雅黑" w:eastAsia="微软雅黑"/>
          <w:b/>
          <w:i w:val="0"/>
          <w:color w:val="1B365D"/>
          <w:sz w:val="21"/>
        </w:rPr>
        <w:t xml:space="preserve">95. </w:t>
      </w:r>
      <w:r>
        <w:rPr>
          <w:rFonts w:ascii="微软雅黑" w:hAnsi="微软雅黑"/>
          <w:rFonts w:ascii="微软雅黑" w:hAnsi="微软雅黑" w:eastAsia="微软雅黑"/>
          <w:b w:val="0"/>
          <w:i w:val="0"/>
          <w:color w:val="222222"/>
          <w:sz w:val="21"/>
        </w:rPr>
        <w:t>治国有常，利民为本。民生是老百姓最关心的问题，涉及分配、就业、教育、医疗、住房、社会保障等方面。随着经济社会的发展进步，人民生活品质的不断提高，民生内涵也在不断丰富。民生</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事关人民的生存生活生计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事关民心所向、民情所系、民意所指</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是国家强盛之基、安全之要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决定党的事业成败和国家命运兴衰</w:t>
      </w:r>
    </w:p>
    <w:p>
      <w:pPr>
        <w:keepNext/>
        <w:spacing w:before="120" w:after="40" w:line="300" w:lineRule="auto"/>
      </w:pPr>
      <w:r>
        <w:rPr>
          <w:rFonts w:ascii="微软雅黑" w:hAnsi="微软雅黑"/>
          <w:rFonts w:ascii="微软雅黑" w:hAnsi="微软雅黑" w:eastAsia="微软雅黑"/>
          <w:b/>
          <w:i w:val="0"/>
          <w:color w:val="1B365D"/>
          <w:sz w:val="21"/>
        </w:rPr>
        <w:t xml:space="preserve">96. </w:t>
      </w:r>
      <w:r>
        <w:rPr>
          <w:rFonts w:ascii="微软雅黑" w:hAnsi="微软雅黑"/>
          <w:rFonts w:ascii="微软雅黑" w:hAnsi="微软雅黑" w:eastAsia="微软雅黑"/>
          <w:b w:val="0"/>
          <w:i w:val="0"/>
          <w:color w:val="222222"/>
          <w:sz w:val="21"/>
        </w:rPr>
        <w:t>习近平指出，以人民为中心是我们党的根本执政理念，让人民生活幸福是“国之大者”。全面建设社会主义现代化国家，出发点和落脚点是让人民生活越过越好。要增进民生福祉，扎实推进各项民生事业，使改革发展成果更多更公平惠及全体人民。增进民生福祉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坚持立党为公、执政为民的本质要求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社会主义生产的根本目的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全面建设社会主义现代化国家的应有之义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推动高质量发展的战略基点</w:t>
      </w:r>
    </w:p>
    <w:p>
      <w:pPr>
        <w:keepNext/>
        <w:spacing w:before="120" w:after="40" w:line="300" w:lineRule="auto"/>
      </w:pPr>
      <w:r>
        <w:rPr>
          <w:rFonts w:ascii="微软雅黑" w:hAnsi="微软雅黑"/>
          <w:rFonts w:ascii="微软雅黑" w:hAnsi="微软雅黑" w:eastAsia="微软雅黑"/>
          <w:b/>
          <w:i w:val="0"/>
          <w:color w:val="1B365D"/>
          <w:sz w:val="21"/>
        </w:rPr>
        <w:t xml:space="preserve">97. </w:t>
      </w:r>
      <w:r>
        <w:rPr>
          <w:rFonts w:ascii="微软雅黑" w:hAnsi="微软雅黑"/>
          <w:rFonts w:ascii="微软雅黑" w:hAnsi="微软雅黑" w:eastAsia="微软雅黑"/>
          <w:b w:val="0"/>
          <w:i w:val="0"/>
          <w:color w:val="222222"/>
          <w:sz w:val="21"/>
        </w:rPr>
        <w:t>党的十八大以来，党中央坚持把就业工作摆在治国理政的突出位置，强化就业优先政策，健全就业促进机制，有效应对各种压力挑战，为民生改善和经济发展提供了重要支撑。国家如此重视就业，是因为就业是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民生改善的“温度计”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经济发展的“晴雨表”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劳动者获得收入、提高生活水平的基本途径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支撑宏观经济和微观经济运行的“基本盘”</w:t>
      </w:r>
    </w:p>
    <w:p>
      <w:pPr>
        <w:keepNext/>
        <w:spacing w:before="120" w:after="40" w:line="300" w:lineRule="auto"/>
      </w:pPr>
      <w:r>
        <w:rPr>
          <w:rFonts w:ascii="微软雅黑" w:hAnsi="微软雅黑"/>
          <w:rFonts w:ascii="微软雅黑" w:hAnsi="微软雅黑" w:eastAsia="微软雅黑"/>
          <w:b/>
          <w:i w:val="0"/>
          <w:color w:val="1B365D"/>
          <w:sz w:val="21"/>
        </w:rPr>
        <w:t xml:space="preserve">98. </w:t>
      </w:r>
      <w:r>
        <w:rPr>
          <w:rFonts w:ascii="微软雅黑" w:hAnsi="微软雅黑"/>
          <w:rFonts w:ascii="微软雅黑" w:hAnsi="微软雅黑" w:eastAsia="微软雅黑"/>
          <w:b w:val="0"/>
          <w:i w:val="0"/>
          <w:color w:val="222222"/>
          <w:sz w:val="21"/>
        </w:rPr>
        <w:t>新时代的10多年，我国建成了世界上规模最大的社会保障体系。2012年到2025年，基本养老保险参保人数从7.9亿人增加到10.76亿人，基本医疗保险参保人数从5.4亿人增加到13.31亿人，社会保障网越织越密。社会保障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是保障和改善民生、维护社会公平、增进人民福祉的基本制度保障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是促进经济社会发展、实现广大人民群众共享改革发展成果的重要制度安排</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是第三次分配制度的重要组成部分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发挥着民生保障安全网、收入分配调节器、经济运行减震器的作用</w:t>
      </w:r>
    </w:p>
    <w:p>
      <w:pPr>
        <w:keepNext/>
        <w:spacing w:before="120" w:after="40" w:line="300" w:lineRule="auto"/>
      </w:pPr>
      <w:r>
        <w:rPr>
          <w:rFonts w:ascii="微软雅黑" w:hAnsi="微软雅黑"/>
          <w:rFonts w:ascii="微软雅黑" w:hAnsi="微软雅黑" w:eastAsia="微软雅黑"/>
          <w:b/>
          <w:i w:val="0"/>
          <w:color w:val="1B365D"/>
          <w:sz w:val="21"/>
        </w:rPr>
        <w:t xml:space="preserve">99. </w:t>
      </w:r>
      <w:r>
        <w:rPr>
          <w:rFonts w:ascii="微软雅黑" w:hAnsi="微软雅黑"/>
          <w:rFonts w:ascii="微软雅黑" w:hAnsi="微软雅黑" w:eastAsia="微软雅黑"/>
          <w:b w:val="0"/>
          <w:i w:val="0"/>
          <w:color w:val="222222"/>
          <w:sz w:val="21"/>
        </w:rPr>
        <w:t>社会治理是国家治理的重要领域，推进社会治理现代化是推进国家治理体系和治理能力现代化的重要内容。新时代加强和创新社会治理，要求坚持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系统治理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依法治理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综合治理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源头治理</w:t>
      </w:r>
    </w:p>
    <w:p>
      <w:pPr>
        <w:keepNext/>
        <w:spacing w:before="120" w:after="40" w:line="300" w:lineRule="auto"/>
      </w:pPr>
      <w:r>
        <w:rPr>
          <w:rFonts w:ascii="微软雅黑" w:hAnsi="微软雅黑"/>
          <w:rFonts w:ascii="微软雅黑" w:hAnsi="微软雅黑" w:eastAsia="微软雅黑"/>
          <w:b/>
          <w:i w:val="0"/>
          <w:color w:val="1B365D"/>
          <w:sz w:val="21"/>
        </w:rPr>
        <w:t xml:space="preserve">100. </w:t>
      </w:r>
      <w:r>
        <w:rPr>
          <w:rFonts w:ascii="微软雅黑" w:hAnsi="微软雅黑"/>
          <w:rFonts w:ascii="微软雅黑" w:hAnsi="微软雅黑" w:eastAsia="微软雅黑"/>
          <w:b w:val="0"/>
          <w:i w:val="0"/>
          <w:color w:val="222222"/>
          <w:sz w:val="21"/>
        </w:rPr>
        <w:t>基础不牢，地动山摇。习近平指出，基层强则国家强，基层安则天下安，必须抓好基层治理现代化这项基础性工作。以下说法正确的有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基层治理是国家治理的基石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城乡社区是社会治理最基本的单元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社会治理的重心必须向基层下移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城乡社区是党和政府联系、服务居民群众的“最后一公里”</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第十二章 建设社会主义生态文明</w:t>
      </w:r>
    </w:p>
    <w:p>
      <w:pPr>
        <w:keepNext/>
        <w:spacing w:before="120" w:after="40" w:line="300" w:lineRule="auto"/>
      </w:pPr>
      <w:r>
        <w:rPr>
          <w:rFonts w:ascii="微软雅黑" w:hAnsi="微软雅黑"/>
          <w:rFonts w:ascii="微软雅黑" w:hAnsi="微软雅黑" w:eastAsia="微软雅黑"/>
          <w:b/>
          <w:i w:val="0"/>
          <w:color w:val="1B365D"/>
          <w:sz w:val="21"/>
        </w:rPr>
        <w:t xml:space="preserve">101. </w:t>
      </w:r>
      <w:r>
        <w:rPr>
          <w:rFonts w:ascii="微软雅黑" w:hAnsi="微软雅黑"/>
          <w:rFonts w:ascii="微软雅黑" w:hAnsi="微软雅黑" w:eastAsia="微软雅黑"/>
          <w:b w:val="0"/>
          <w:i w:val="0"/>
          <w:color w:val="222222"/>
          <w:sz w:val="21"/>
        </w:rPr>
        <w:t>保护自然就是保护人类，建设生态文明就是造福人类。生态文明之所以重要，是因为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生态环境变化直接影响文明的兴衰演替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生态文明是人类文明发展的历史趋势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生态文明建设是重大经济问题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生态文明建设是关系党的使命宗旨的重大政治问题、关系民生福祉的重大社会问题</w:t>
      </w:r>
    </w:p>
    <w:p>
      <w:pPr>
        <w:keepNext/>
        <w:spacing w:before="120" w:after="40" w:line="300" w:lineRule="auto"/>
      </w:pPr>
      <w:r>
        <w:rPr>
          <w:rFonts w:ascii="微软雅黑" w:hAnsi="微软雅黑"/>
          <w:rFonts w:ascii="微软雅黑" w:hAnsi="微软雅黑" w:eastAsia="微软雅黑"/>
          <w:b/>
          <w:i w:val="0"/>
          <w:color w:val="1B365D"/>
          <w:sz w:val="21"/>
        </w:rPr>
        <w:t xml:space="preserve">102. </w:t>
      </w:r>
      <w:r>
        <w:rPr>
          <w:rFonts w:ascii="微软雅黑" w:hAnsi="微软雅黑"/>
          <w:rFonts w:ascii="微软雅黑" w:hAnsi="微软雅黑" w:eastAsia="微软雅黑"/>
          <w:b w:val="0"/>
          <w:i w:val="0"/>
          <w:color w:val="222222"/>
          <w:sz w:val="21"/>
        </w:rPr>
        <w:t>山水意象体现了中华先贤对自然的审美和认知，“青山看不厌，流水趣何长”“白云黄鹤自来去，绿水青山无古今”等诗句，表达了中国古人对自然的热爱、敬畏与赞美。2002年，习近平在福建担任省长时就提出福建要建成中国第一个生态省。到浙江工作后，他于2005年又提出“绿水青山就是金山银山”,如今这已成为中国人民的共识。“绿水青山就是金山银山”理念之所以成为全国人民的共识，根本就在于这一重要理念</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以“两个结合”的鲜明特质继承发展了马克思主义生态观、发展观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深深根植于中华民族深厚的生态文化基因之中</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与时俱进地彰显出时代价值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已经成为引领发展的第一动力</w:t>
      </w:r>
    </w:p>
    <w:p>
      <w:pPr>
        <w:keepNext/>
        <w:spacing w:before="120" w:after="40" w:line="300" w:lineRule="auto"/>
      </w:pPr>
      <w:r>
        <w:rPr>
          <w:rFonts w:ascii="微软雅黑" w:hAnsi="微软雅黑"/>
          <w:rFonts w:ascii="微软雅黑" w:hAnsi="微软雅黑" w:eastAsia="微软雅黑"/>
          <w:b/>
          <w:i w:val="0"/>
          <w:color w:val="1B365D"/>
          <w:sz w:val="21"/>
        </w:rPr>
        <w:t xml:space="preserve">103. </w:t>
      </w:r>
      <w:r>
        <w:rPr>
          <w:rFonts w:ascii="微软雅黑" w:hAnsi="微软雅黑"/>
          <w:rFonts w:ascii="微软雅黑" w:hAnsi="微软雅黑" w:eastAsia="微软雅黑"/>
          <w:b w:val="0"/>
          <w:i w:val="0"/>
          <w:color w:val="222222"/>
          <w:sz w:val="21"/>
        </w:rPr>
        <w:t>绿水青山就是金山银山理念是立足自身国情和发展实践形成的中国自主生态文明建设理论，符合人类社会发展规律和生态文明建设规律，在实践中展现出强大的真理力量和独特的思想魅力。绿水青山就是金山银山理念</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创新和突破了现代环境经济理论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推进和拓展了中国式现代化道路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传承和发展了中华优秀传统生态文化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推动和创造了人类文明新形态</w:t>
      </w:r>
    </w:p>
    <w:p>
      <w:pPr>
        <w:keepNext/>
        <w:spacing w:before="120" w:after="40" w:line="300" w:lineRule="auto"/>
      </w:pPr>
      <w:r>
        <w:rPr>
          <w:rFonts w:ascii="微软雅黑" w:hAnsi="微软雅黑"/>
          <w:rFonts w:ascii="微软雅黑" w:hAnsi="微软雅黑" w:eastAsia="微软雅黑"/>
          <w:b/>
          <w:i w:val="0"/>
          <w:color w:val="1B365D"/>
          <w:sz w:val="21"/>
        </w:rPr>
        <w:t xml:space="preserve">104. </w:t>
      </w:r>
      <w:r>
        <w:rPr>
          <w:rFonts w:ascii="微软雅黑" w:hAnsi="微软雅黑"/>
          <w:rFonts w:ascii="微软雅黑" w:hAnsi="微软雅黑" w:eastAsia="微软雅黑"/>
          <w:b w:val="0"/>
          <w:i w:val="0"/>
          <w:color w:val="222222"/>
          <w:sz w:val="21"/>
        </w:rPr>
        <w:t>党的十八大以来，我们把生态文明建设作为关系中华民族永续发展的根本大计，开展了一系列开创性工作，决心之大、力度之大、成效之大前所未有，生态文明建设从理论到实践都发生了历史性、转折性、全局性变化，美丽中国建设迈出重大步伐。我们实现</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由重点整治到系统治理的重大转变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由被动应对到主动作为的重大转变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由全球环境治理参与者到引领者的重大转变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由实践探索到科学理论指导的重大转变</w:t>
      </w:r>
    </w:p>
    <w:p>
      <w:pPr>
        <w:keepNext/>
        <w:spacing w:before="120" w:after="40" w:line="300" w:lineRule="auto"/>
      </w:pPr>
      <w:r>
        <w:rPr>
          <w:rFonts w:ascii="微软雅黑" w:hAnsi="微软雅黑"/>
          <w:rFonts w:ascii="微软雅黑" w:hAnsi="微软雅黑" w:eastAsia="微软雅黑"/>
          <w:b/>
          <w:i w:val="0"/>
          <w:color w:val="1B365D"/>
          <w:sz w:val="21"/>
        </w:rPr>
        <w:t xml:space="preserve">105. </w:t>
      </w:r>
      <w:r>
        <w:rPr>
          <w:rFonts w:ascii="微软雅黑" w:hAnsi="微软雅黑"/>
          <w:rFonts w:ascii="微软雅黑" w:hAnsi="微软雅黑" w:eastAsia="微软雅黑"/>
          <w:b w:val="0"/>
          <w:i w:val="0"/>
          <w:color w:val="222222"/>
          <w:sz w:val="21"/>
        </w:rPr>
        <w:t>新时代我国生态文明建设的重大成就表现在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生态文明建设战略地位更加凸显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生态文明制度体系更加健全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污染防治和生态保护更加有力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生态环境保护结构性、根源性、趋势性压力得到根本缓解</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第十三章 维护和塑造国家安全</w:t>
      </w:r>
    </w:p>
    <w:p>
      <w:pPr>
        <w:keepNext/>
        <w:spacing w:before="120" w:after="40" w:line="300" w:lineRule="auto"/>
      </w:pPr>
      <w:r>
        <w:rPr>
          <w:rFonts w:ascii="微软雅黑" w:hAnsi="微软雅黑"/>
          <w:rFonts w:ascii="微软雅黑" w:hAnsi="微软雅黑" w:eastAsia="微软雅黑"/>
          <w:b/>
          <w:i w:val="0"/>
          <w:color w:val="1B365D"/>
          <w:sz w:val="21"/>
        </w:rPr>
        <w:t xml:space="preserve">106. </w:t>
      </w:r>
      <w:r>
        <w:rPr>
          <w:rFonts w:ascii="微软雅黑" w:hAnsi="微软雅黑"/>
          <w:rFonts w:ascii="微软雅黑" w:hAnsi="微软雅黑" w:eastAsia="微软雅黑"/>
          <w:b w:val="0"/>
          <w:i w:val="0"/>
          <w:color w:val="222222"/>
          <w:sz w:val="21"/>
        </w:rPr>
        <w:t>总体国家安全观的关键在于“总体”。以下说法正确的有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“总体”是新时代中国国家安全的灵魂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总体国家安全观突出大安全理念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追求绝对安全是新时代中国国家安全的中心任务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大安全是新形势下对国家生存和可持续发展的维护</w:t>
      </w:r>
    </w:p>
    <w:p>
      <w:pPr>
        <w:keepNext/>
        <w:spacing w:before="120" w:after="40" w:line="300" w:lineRule="auto"/>
      </w:pPr>
      <w:r>
        <w:rPr>
          <w:rFonts w:ascii="微软雅黑" w:hAnsi="微软雅黑"/>
          <w:rFonts w:ascii="微软雅黑" w:hAnsi="微软雅黑" w:eastAsia="微软雅黑"/>
          <w:b/>
          <w:i w:val="0"/>
          <w:color w:val="1B365D"/>
          <w:sz w:val="21"/>
        </w:rPr>
        <w:t xml:space="preserve">107. </w:t>
      </w:r>
      <w:r>
        <w:rPr>
          <w:rFonts w:ascii="微软雅黑" w:hAnsi="微软雅黑"/>
          <w:rFonts w:ascii="微软雅黑" w:hAnsi="微软雅黑" w:eastAsia="微软雅黑"/>
          <w:b w:val="0"/>
          <w:i w:val="0"/>
          <w:color w:val="222222"/>
          <w:sz w:val="21"/>
        </w:rPr>
        <w:t>统筹发展和安全，是党和国家的一项基础性工作，是我们党治国理政的一个重大原则。之所以要统筹发展和安全，是因为发展和安全是两件大事，是一体之两翼、驱动之双轮，必须同步推进。以下说法正确的有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发展解决的是动力问题，是推动国家和民族赓续绵延的根本支撑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安全解决的是保障问题，是确保国家和民族行稳致远的坚强柱石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发展具有基础性、根本性，是解决安全问题的总钥匙，发展就是最大的安全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安全是发展的条件和保障，没有国家安全，发展取得的成果也可能毁于一旦</w:t>
      </w:r>
    </w:p>
    <w:p>
      <w:pPr>
        <w:keepNext/>
        <w:spacing w:before="120" w:after="40" w:line="300" w:lineRule="auto"/>
      </w:pPr>
      <w:r>
        <w:rPr>
          <w:rFonts w:ascii="微软雅黑" w:hAnsi="微软雅黑"/>
          <w:rFonts w:ascii="微软雅黑" w:hAnsi="微软雅黑" w:eastAsia="微软雅黑"/>
          <w:b/>
          <w:i w:val="0"/>
          <w:color w:val="1B365D"/>
          <w:sz w:val="21"/>
        </w:rPr>
        <w:t xml:space="preserve">108. </w:t>
      </w:r>
      <w:r>
        <w:rPr>
          <w:rFonts w:ascii="微软雅黑" w:hAnsi="微软雅黑"/>
          <w:rFonts w:ascii="微软雅黑" w:hAnsi="微软雅黑" w:eastAsia="微软雅黑"/>
          <w:b w:val="0"/>
          <w:i w:val="0"/>
          <w:color w:val="222222"/>
          <w:sz w:val="21"/>
        </w:rPr>
        <w:t>牢牢守住安全发展这条底线是构建新发展格局的重要前提和保障。只有以新安全格局保障新发展格局，把国家发展建立在更加安全、更为可靠的基础之上，才能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夯实我国经济发展的根基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增强发展的安全性稳定性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在各种可以预见和难以预见的风险挑战中增强我国的生存力、竞争力、发展力、持续力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确保中华民族伟大复兴进程不被迟滞甚至中断，胜利实现全面建成社会主义现代化强国目标</w:t>
      </w:r>
    </w:p>
    <w:p>
      <w:pPr>
        <w:keepNext/>
        <w:spacing w:before="120" w:after="40" w:line="300" w:lineRule="auto"/>
      </w:pPr>
      <w:r>
        <w:rPr>
          <w:rFonts w:ascii="微软雅黑" w:hAnsi="微软雅黑"/>
          <w:rFonts w:ascii="微软雅黑" w:hAnsi="微软雅黑" w:eastAsia="微软雅黑"/>
          <w:b/>
          <w:i w:val="0"/>
          <w:color w:val="1B365D"/>
          <w:sz w:val="21"/>
        </w:rPr>
        <w:t xml:space="preserve">109. </w:t>
      </w:r>
      <w:r>
        <w:rPr>
          <w:rFonts w:ascii="微软雅黑" w:hAnsi="微软雅黑"/>
          <w:rFonts w:ascii="微软雅黑" w:hAnsi="微软雅黑" w:eastAsia="微软雅黑"/>
          <w:b w:val="0"/>
          <w:i w:val="0"/>
          <w:color w:val="222222"/>
          <w:sz w:val="21"/>
        </w:rPr>
        <w:t>构建统筹各领域安全的新安全格局，必须把维护政治安全作为应对各领域安全风险挑战的首要任务。这是因为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政治安全足国家安全的根本</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政治安全足一切国家生存和发展的基础条件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政治安全决定和影响着国家其他各个领城的安全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只要维护好了政治安全，其他领域的安全问题就会自动解决</w:t>
      </w:r>
    </w:p>
    <w:p>
      <w:pPr>
        <w:keepNext/>
        <w:spacing w:before="120" w:after="40" w:line="300" w:lineRule="auto"/>
      </w:pPr>
      <w:r>
        <w:rPr>
          <w:rFonts w:ascii="微软雅黑" w:hAnsi="微软雅黑"/>
          <w:rFonts w:ascii="微软雅黑" w:hAnsi="微软雅黑" w:eastAsia="微软雅黑"/>
          <w:b/>
          <w:i w:val="0"/>
          <w:color w:val="1B365D"/>
          <w:sz w:val="21"/>
        </w:rPr>
        <w:t xml:space="preserve">110. </w:t>
      </w:r>
      <w:r>
        <w:rPr>
          <w:rFonts w:ascii="微软雅黑" w:hAnsi="微软雅黑"/>
          <w:rFonts w:ascii="微软雅黑" w:hAnsi="微软雅黑" w:eastAsia="微软雅黑"/>
          <w:b w:val="0"/>
          <w:i w:val="0"/>
          <w:color w:val="222222"/>
          <w:sz w:val="21"/>
        </w:rPr>
        <w:t>政治安全与人民安全、国家利益至上是有机统一的。以下说法正确的有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政治安全是维护人民安全和国家利益的根本保证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人民安全居于中心地位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国家利益至上是实现政治安全和人民安全的要求和原则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要把三者统一起来，确保实现党的长期执政、人民安居乐业、国家长治久安</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第十四章 建设巩固国防和强大人民军队</w:t>
      </w:r>
    </w:p>
    <w:p>
      <w:pPr>
        <w:keepNext/>
        <w:spacing w:before="120" w:after="40" w:line="300" w:lineRule="auto"/>
      </w:pPr>
      <w:r>
        <w:rPr>
          <w:rFonts w:ascii="微软雅黑" w:hAnsi="微软雅黑"/>
          <w:rFonts w:ascii="微软雅黑" w:hAnsi="微软雅黑" w:eastAsia="微软雅黑"/>
          <w:b/>
          <w:i w:val="0"/>
          <w:color w:val="1B365D"/>
          <w:sz w:val="21"/>
        </w:rPr>
        <w:t xml:space="preserve">111. </w:t>
      </w:r>
      <w:r>
        <w:rPr>
          <w:rFonts w:ascii="微软雅黑" w:hAnsi="微软雅黑"/>
          <w:rFonts w:ascii="微软雅黑" w:hAnsi="微软雅黑" w:eastAsia="微软雅黑"/>
          <w:b w:val="0"/>
          <w:i w:val="0"/>
          <w:color w:val="222222"/>
          <w:sz w:val="21"/>
        </w:rPr>
        <w:t>习近平指出：“我们捍卫和平、维护安全、慑止战争的手段和选择有多种多样，但军事手段始终是保底手段。”只有以强大军事实力为后盾</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政治安全、国土安全等其他安全才能托底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国家的总体安全和人民的幸福生活才有保障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实现国家繁荣富强的主动权才能牢牢掌握在自己手中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当代中国价值观念才能走向世界</w:t>
      </w:r>
    </w:p>
    <w:p>
      <w:pPr>
        <w:keepNext/>
        <w:spacing w:before="120" w:after="40" w:line="300" w:lineRule="auto"/>
      </w:pPr>
      <w:r>
        <w:rPr>
          <w:rFonts w:ascii="微软雅黑" w:hAnsi="微软雅黑"/>
          <w:rFonts w:ascii="微软雅黑" w:hAnsi="微软雅黑" w:eastAsia="微软雅黑"/>
          <w:b/>
          <w:i w:val="0"/>
          <w:color w:val="1B365D"/>
          <w:sz w:val="21"/>
        </w:rPr>
        <w:t xml:space="preserve">112. </w:t>
      </w:r>
      <w:r>
        <w:rPr>
          <w:rFonts w:ascii="微软雅黑" w:hAnsi="微软雅黑"/>
          <w:rFonts w:ascii="微软雅黑" w:hAnsi="微软雅黑" w:eastAsia="微软雅黑"/>
          <w:b w:val="0"/>
          <w:i w:val="0"/>
          <w:color w:val="222222"/>
          <w:sz w:val="21"/>
        </w:rPr>
        <w:t>进入新时代，以习近平同志为核心的党中央着眼实现中华民族伟大复兴这个国家和民族最高利益，对人民军队使命任务作出新定位、提出新要求，概括起来就是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为巩固中国共产党领导和我国社会主义制度提供战略支撑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为捍卫国家主权、统一和领土完整提供战略支撑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为维护我国海外利益提供战略支撑</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为促进世界和平与发展提供战略支撑</w:t>
      </w:r>
    </w:p>
    <w:p>
      <w:pPr>
        <w:keepNext/>
        <w:spacing w:before="120" w:after="40" w:line="300" w:lineRule="auto"/>
      </w:pPr>
      <w:r>
        <w:rPr>
          <w:rFonts w:ascii="微软雅黑" w:hAnsi="微软雅黑"/>
          <w:rFonts w:ascii="微软雅黑" w:hAnsi="微软雅黑" w:eastAsia="微软雅黑"/>
          <w:b/>
          <w:i w:val="0"/>
          <w:color w:val="1B365D"/>
          <w:sz w:val="21"/>
        </w:rPr>
        <w:t xml:space="preserve">113. </w:t>
      </w:r>
      <w:r>
        <w:rPr>
          <w:rFonts w:ascii="微软雅黑" w:hAnsi="微软雅黑"/>
          <w:rFonts w:ascii="微软雅黑" w:hAnsi="微软雅黑" w:eastAsia="微软雅黑"/>
          <w:b w:val="0"/>
          <w:i w:val="0"/>
          <w:color w:val="222222"/>
          <w:sz w:val="21"/>
        </w:rPr>
        <w:t>中华民族实现伟大复兴，中国人民实现更加美好生活，必须加快把人民军队建设成为世界一流军队。新时代加强军队建设的聚焦点和着力点是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军民融合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听党指挥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能打胜仗</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作风优良</w:t>
      </w:r>
    </w:p>
    <w:p>
      <w:pPr>
        <w:keepNext/>
        <w:spacing w:before="120" w:after="40" w:line="300" w:lineRule="auto"/>
      </w:pPr>
      <w:r>
        <w:rPr>
          <w:rFonts w:ascii="微软雅黑" w:hAnsi="微软雅黑"/>
          <w:rFonts w:ascii="微软雅黑" w:hAnsi="微软雅黑" w:eastAsia="微软雅黑"/>
          <w:b/>
          <w:i w:val="0"/>
          <w:color w:val="1B365D"/>
          <w:sz w:val="21"/>
        </w:rPr>
        <w:t xml:space="preserve">114. </w:t>
      </w:r>
      <w:r>
        <w:rPr>
          <w:rFonts w:ascii="微软雅黑" w:hAnsi="微软雅黑"/>
          <w:rFonts w:ascii="微软雅黑" w:hAnsi="微软雅黑" w:eastAsia="微软雅黑"/>
          <w:b w:val="0"/>
          <w:i w:val="0"/>
          <w:color w:val="222222"/>
          <w:sz w:val="21"/>
        </w:rPr>
        <w:t>90多年来，人民军队之所以能够始终保持强大的凝聚力、向心力、战斗力，经受住各种考验，不断从胜利走向胜利，最根本的就是靠党的坚强领导。实践证明，听党指挥是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人民军队建设的首要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人民军队的命脉所在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人民军队的鲜明特色和政治优势</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新时代强军目标的核心</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第十五章 坚持“一国两制”和推进祖国完全统一</w:t>
      </w:r>
    </w:p>
    <w:p>
      <w:pPr>
        <w:keepNext/>
        <w:spacing w:before="120" w:after="40" w:line="300" w:lineRule="auto"/>
      </w:pPr>
      <w:r>
        <w:rPr>
          <w:rFonts w:ascii="微软雅黑" w:hAnsi="微软雅黑"/>
          <w:rFonts w:ascii="微软雅黑" w:hAnsi="微软雅黑" w:eastAsia="微软雅黑"/>
          <w:b/>
          <w:i w:val="0"/>
          <w:color w:val="1B365D"/>
          <w:sz w:val="21"/>
        </w:rPr>
        <w:t xml:space="preserve">115. </w:t>
      </w:r>
      <w:r>
        <w:rPr>
          <w:rFonts w:ascii="微软雅黑" w:hAnsi="微软雅黑"/>
          <w:rFonts w:ascii="微软雅黑" w:hAnsi="微软雅黑" w:eastAsia="微软雅黑"/>
          <w:b w:val="0"/>
          <w:i w:val="0"/>
          <w:color w:val="222222"/>
          <w:sz w:val="21"/>
        </w:rPr>
        <w:t>“一国两制”立足中国国情，把原则性和灵活性、现实性和长远性、一致性和差异性统一起来，凝结了中国共产党人为解决国家统一问题展现出的超凡勇气和卓越智慧，是前无古人的伟大创举。“一国两制”</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是中国特色社会主义制度创新的重要成果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是中国共产党领导人民实现祖国和平统一的伟大构想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包含了中华文化中的和合理念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为国际社会解决类似问题提供了新思路、新方案</w:t>
      </w:r>
    </w:p>
    <w:p>
      <w:pPr>
        <w:keepNext/>
        <w:spacing w:before="120" w:after="40" w:line="300" w:lineRule="auto"/>
      </w:pPr>
      <w:r>
        <w:rPr>
          <w:rFonts w:ascii="微软雅黑" w:hAnsi="微软雅黑"/>
          <w:rFonts w:ascii="微软雅黑" w:hAnsi="微软雅黑" w:eastAsia="微软雅黑"/>
          <w:b/>
          <w:i w:val="0"/>
          <w:color w:val="1B365D"/>
          <w:sz w:val="21"/>
        </w:rPr>
        <w:t xml:space="preserve">116. </w:t>
      </w:r>
      <w:r>
        <w:rPr>
          <w:rFonts w:ascii="微软雅黑" w:hAnsi="微软雅黑"/>
          <w:rFonts w:ascii="微软雅黑" w:hAnsi="微软雅黑" w:eastAsia="微软雅黑"/>
          <w:b w:val="0"/>
          <w:i w:val="0"/>
          <w:color w:val="222222"/>
          <w:sz w:val="21"/>
        </w:rPr>
        <w:t>“一国两制”构想获得了有关各方的一致认可，实现了港澳平稳过渡、和平回归，洗刷了民族百年耻辱，完成了实现祖国完全统一的重要一步。“一国两制”伟大构想体现了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中国共产党的政治智慧和开拓创新的勇气</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中华民族追求统一、反对分裂、爱好和平的精神特质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中国特色社会主义制度的先进性质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尊重差异、求同存异的思维方式</w:t>
      </w:r>
    </w:p>
    <w:p>
      <w:pPr>
        <w:keepNext/>
        <w:spacing w:before="120" w:after="40" w:line="300" w:lineRule="auto"/>
      </w:pPr>
      <w:r>
        <w:rPr>
          <w:rFonts w:ascii="微软雅黑" w:hAnsi="微软雅黑"/>
          <w:rFonts w:ascii="微软雅黑" w:hAnsi="微软雅黑" w:eastAsia="微软雅黑"/>
          <w:b/>
          <w:i w:val="0"/>
          <w:color w:val="1B365D"/>
          <w:sz w:val="21"/>
        </w:rPr>
        <w:t xml:space="preserve">117. </w:t>
      </w:r>
      <w:r>
        <w:rPr>
          <w:rFonts w:ascii="微软雅黑" w:hAnsi="微软雅黑"/>
          <w:rFonts w:ascii="微软雅黑" w:hAnsi="微软雅黑" w:eastAsia="微软雅黑"/>
          <w:b w:val="0"/>
          <w:i w:val="0"/>
          <w:color w:val="222222"/>
          <w:sz w:val="21"/>
        </w:rPr>
        <w:t>“一国两制”是党领导人民实现祖国和平统一的一项重要制度，是国家的一项基本国策。“一国两制”的根本宗旨是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维护国家主权、安全、发展利益</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保持香港、澳门长期繁荣稳定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维护台海和平稳定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增强中华儿女对伟大祖国的认同感</w:t>
      </w:r>
    </w:p>
    <w:p>
      <w:pPr>
        <w:keepNext/>
        <w:spacing w:before="120" w:after="40" w:line="300" w:lineRule="auto"/>
      </w:pPr>
      <w:r>
        <w:rPr>
          <w:rFonts w:ascii="微软雅黑" w:hAnsi="微软雅黑"/>
          <w:rFonts w:ascii="微软雅黑" w:hAnsi="微软雅黑" w:eastAsia="微软雅黑"/>
          <w:b/>
          <w:i w:val="0"/>
          <w:color w:val="1B365D"/>
          <w:sz w:val="21"/>
        </w:rPr>
        <w:t xml:space="preserve">118. </w:t>
      </w:r>
      <w:r>
        <w:rPr>
          <w:rFonts w:ascii="微软雅黑" w:hAnsi="微软雅黑"/>
          <w:rFonts w:ascii="微软雅黑" w:hAnsi="微软雅黑" w:eastAsia="微软雅黑"/>
          <w:b w:val="0"/>
          <w:i w:val="0"/>
          <w:color w:val="222222"/>
          <w:sz w:val="21"/>
        </w:rPr>
        <w:t>“一国两制”方针是一个完整的体系。关于“一国”和“两制”的关系，以下说法正确的有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“一国”是实行“两制”的前提和基础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“两制”从属和派生于“一国”,并统一于“一国”之内</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“一国”是根，根深才能叶茂；“一国”是本，本固才能枝荣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“一国”之内的“两制”等量齐观、比肩并列</w:t>
      </w:r>
    </w:p>
    <w:p>
      <w:pPr>
        <w:keepNext/>
        <w:spacing w:before="120" w:after="40" w:line="300" w:lineRule="auto"/>
      </w:pPr>
      <w:r>
        <w:rPr>
          <w:rFonts w:ascii="微软雅黑" w:hAnsi="微软雅黑"/>
          <w:rFonts w:ascii="微软雅黑" w:hAnsi="微软雅黑" w:eastAsia="微软雅黑"/>
          <w:b/>
          <w:i w:val="0"/>
          <w:color w:val="1B365D"/>
          <w:sz w:val="21"/>
        </w:rPr>
        <w:t xml:space="preserve">119. </w:t>
      </w:r>
      <w:r>
        <w:rPr>
          <w:rFonts w:ascii="微软雅黑" w:hAnsi="微软雅黑"/>
          <w:rFonts w:ascii="微软雅黑" w:hAnsi="微软雅黑" w:eastAsia="微软雅黑"/>
          <w:b w:val="0"/>
          <w:i w:val="0"/>
          <w:color w:val="222222"/>
          <w:sz w:val="21"/>
        </w:rPr>
        <w:t>准确把握“一国两制”的科学内涵，必须坚持中央全面管治权和保障特别行政区高度自治权相统一。我国是单一制国家，中央对包括香港、澳门特别行政区在内的所有地方行政区域拥有全面管治权。全面管治权与高度自治权在本质上是统一的。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全面管治权是授权特别行政区高度自治的前提和基础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高度自治权是中央行使全面管治权的体现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它们之间是源与流、本与末的关系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特别行政区不存在所谓“剩余权力”</w:t>
      </w:r>
    </w:p>
    <w:p>
      <w:pPr>
        <w:keepNext/>
        <w:spacing w:before="120" w:after="40" w:line="300" w:lineRule="auto"/>
      </w:pPr>
      <w:r>
        <w:rPr>
          <w:rFonts w:ascii="微软雅黑" w:hAnsi="微软雅黑"/>
          <w:rFonts w:ascii="微软雅黑" w:hAnsi="微软雅黑" w:eastAsia="微软雅黑"/>
          <w:b/>
          <w:i w:val="0"/>
          <w:color w:val="1B365D"/>
          <w:sz w:val="21"/>
        </w:rPr>
        <w:t xml:space="preserve">120. </w:t>
      </w:r>
      <w:r>
        <w:rPr>
          <w:rFonts w:ascii="微软雅黑" w:hAnsi="微软雅黑"/>
          <w:rFonts w:ascii="微软雅黑" w:hAnsi="微软雅黑" w:eastAsia="微软雅黑"/>
          <w:b w:val="0"/>
          <w:i w:val="0"/>
          <w:color w:val="222222"/>
          <w:sz w:val="21"/>
        </w:rPr>
        <w:t>党的十八大以来，以习近平同志为核心的党中央积极推进对台工作理论和实践创新，形成新时代党解决台湾问题的总体方略，牢牢把握两岸关系主导权和主动权，扎实推进祖国统一进程。解决台湾问题、实现祖国完全统一，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中国共产党矢志不渝的历史任务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全体中华儿女的共同愿望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由中华民族伟大复兴的时和势所决定的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实现中华民族伟大复兴的必然要求</w:t>
      </w:r>
    </w:p>
    <w:p>
      <w:pPr>
        <w:keepNext/>
        <w:spacing w:before="120" w:after="40" w:line="300" w:lineRule="auto"/>
      </w:pPr>
      <w:r>
        <w:rPr>
          <w:rFonts w:ascii="微软雅黑" w:hAnsi="微软雅黑"/>
          <w:rFonts w:ascii="微软雅黑" w:hAnsi="微软雅黑" w:eastAsia="微软雅黑"/>
          <w:b/>
          <w:i w:val="0"/>
          <w:color w:val="1B365D"/>
          <w:sz w:val="21"/>
        </w:rPr>
        <w:t xml:space="preserve">121. </w:t>
      </w:r>
      <w:r>
        <w:rPr>
          <w:rFonts w:ascii="微软雅黑" w:hAnsi="微软雅黑"/>
          <w:rFonts w:ascii="微软雅黑" w:hAnsi="微软雅黑" w:eastAsia="微软雅黑"/>
          <w:b w:val="0"/>
          <w:i w:val="0"/>
          <w:color w:val="222222"/>
          <w:sz w:val="21"/>
        </w:rPr>
        <w:t>民族复兴、国家统一是大势所趋、大义所在、民心所向。以下说法正确的有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中华文明具有突出的统一性，国家统一永远是中国核心利益的核心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台湾问题因民族弱乱而产生，必将随着民族复兴而解决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实现祖国完全统一是不可阻挡的历史潮流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在中华民族的发展进程中，追求统一、反对分裂始终是全民族的主流价值观</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第十六章 中国特色大国外交和推动构建人类命运共同体</w:t>
      </w:r>
    </w:p>
    <w:p>
      <w:pPr>
        <w:keepNext/>
        <w:spacing w:before="120" w:after="40" w:line="300" w:lineRule="auto"/>
      </w:pPr>
      <w:r>
        <w:rPr>
          <w:rFonts w:ascii="微软雅黑" w:hAnsi="微软雅黑"/>
          <w:rFonts w:ascii="微软雅黑" w:hAnsi="微软雅黑" w:eastAsia="微软雅黑"/>
          <w:b/>
          <w:i w:val="0"/>
          <w:color w:val="1B365D"/>
          <w:sz w:val="21"/>
        </w:rPr>
        <w:t xml:space="preserve">122. </w:t>
      </w:r>
      <w:r>
        <w:rPr>
          <w:rFonts w:ascii="微软雅黑" w:hAnsi="微软雅黑"/>
          <w:rFonts w:ascii="微软雅黑" w:hAnsi="微软雅黑" w:eastAsia="微软雅黑"/>
          <w:b w:val="0"/>
          <w:i w:val="0"/>
          <w:color w:val="222222"/>
          <w:sz w:val="21"/>
        </w:rPr>
        <w:t>坚持走和平发展道路，是我们党根据时代发展潮流和我国根本利益作出的战略抉择。走和平发展道路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是由中国共产党性质宗旨和我国社会主义制度决定的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是基于中国历史文化传统作出的必然选择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是新时代对外工作的总目标</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符合历史潮流、顺应世界大势</w:t>
      </w:r>
    </w:p>
    <w:p>
      <w:pPr>
        <w:keepNext/>
        <w:spacing w:before="120" w:after="40" w:line="300" w:lineRule="auto"/>
      </w:pPr>
      <w:r>
        <w:rPr>
          <w:rFonts w:ascii="微软雅黑" w:hAnsi="微软雅黑"/>
          <w:rFonts w:ascii="微软雅黑" w:hAnsi="微软雅黑" w:eastAsia="微软雅黑"/>
          <w:b/>
          <w:i w:val="0"/>
          <w:color w:val="1B365D"/>
          <w:sz w:val="21"/>
        </w:rPr>
        <w:t xml:space="preserve">123. </w:t>
      </w:r>
      <w:r>
        <w:rPr>
          <w:rFonts w:ascii="微软雅黑" w:hAnsi="微软雅黑"/>
          <w:rFonts w:ascii="微软雅黑" w:hAnsi="微软雅黑" w:eastAsia="微软雅黑"/>
          <w:b w:val="0"/>
          <w:i w:val="0"/>
          <w:color w:val="222222"/>
          <w:sz w:val="21"/>
        </w:rPr>
        <w:t>构建人类命运共同体，就是为了造福各国人民，促进世界和平，实现共同繁荣和发展。共建“一带一路”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是对中国与世界实现开放共赢路径的顶层设计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是推动构建人类命运共同体的实践平台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根植历史、更面向未来，源于中国、更属于世界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追求的是发展，崇尚的是共赢，传递的是希望</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第十七章 全面从严治党</w:t>
      </w:r>
    </w:p>
    <w:p>
      <w:pPr>
        <w:keepNext/>
        <w:spacing w:before="120" w:after="40" w:line="300" w:lineRule="auto"/>
      </w:pPr>
      <w:r>
        <w:rPr>
          <w:rFonts w:ascii="微软雅黑" w:hAnsi="微软雅黑"/>
          <w:rFonts w:ascii="微软雅黑" w:hAnsi="微软雅黑" w:eastAsia="微软雅黑"/>
          <w:b/>
          <w:i w:val="0"/>
          <w:color w:val="1B365D"/>
          <w:sz w:val="21"/>
        </w:rPr>
        <w:t xml:space="preserve">124. </w:t>
      </w:r>
      <w:r>
        <w:rPr>
          <w:rFonts w:ascii="微软雅黑" w:hAnsi="微软雅黑"/>
          <w:rFonts w:ascii="微软雅黑" w:hAnsi="微软雅黑" w:eastAsia="微软雅黑"/>
          <w:b w:val="0"/>
          <w:i w:val="0"/>
          <w:color w:val="222222"/>
          <w:sz w:val="21"/>
        </w:rPr>
        <w:t>党要管党、从严治党，是党的建设的一贯要求和根本方针。全面从严治党是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党永葆生机活力、走好新的赶考之路的必由之路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新时代党的建设的鲜明主题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党的政治建设的首要任务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新时代党的自我革命的伟大实践</w:t>
      </w:r>
    </w:p>
    <w:p>
      <w:pPr>
        <w:keepNext/>
        <w:spacing w:before="120" w:after="40" w:line="300" w:lineRule="auto"/>
      </w:pPr>
      <w:r>
        <w:rPr>
          <w:rFonts w:ascii="微软雅黑" w:hAnsi="微软雅黑"/>
          <w:rFonts w:ascii="微软雅黑" w:hAnsi="微软雅黑" w:eastAsia="微软雅黑"/>
          <w:b/>
          <w:i w:val="0"/>
          <w:color w:val="1B365D"/>
          <w:sz w:val="21"/>
        </w:rPr>
        <w:t xml:space="preserve">125. </w:t>
      </w:r>
      <w:r>
        <w:rPr>
          <w:rFonts w:ascii="微软雅黑" w:hAnsi="微软雅黑"/>
          <w:rFonts w:ascii="微软雅黑" w:hAnsi="微软雅黑" w:eastAsia="微软雅黑"/>
          <w:b w:val="0"/>
          <w:i w:val="0"/>
          <w:color w:val="222222"/>
          <w:sz w:val="21"/>
        </w:rPr>
        <w:t>全面从严治党是一项管党治党的系统工程，客观上需要一个布局合理、内容科学、要素齐备、统一高效的全面从严治党体系。要落实新时代党的建设总要求，把全的要求、严的基调、治的理念落实到全面从严治党全过程，坚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内容上全涵盖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对象上全覆盖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责任上全链条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制度上全贯通</w:t>
      </w:r>
    </w:p>
    <w:p>
      <w:pPr>
        <w:keepNext/>
        <w:spacing w:before="120" w:after="40" w:line="300" w:lineRule="auto"/>
      </w:pPr>
      <w:r>
        <w:rPr>
          <w:rFonts w:ascii="微软雅黑" w:hAnsi="微软雅黑"/>
          <w:rFonts w:ascii="微软雅黑" w:hAnsi="微软雅黑" w:eastAsia="微软雅黑"/>
          <w:b/>
          <w:i w:val="0"/>
          <w:color w:val="1B365D"/>
          <w:sz w:val="21"/>
        </w:rPr>
        <w:t xml:space="preserve">126. </w:t>
      </w:r>
      <w:r>
        <w:rPr>
          <w:rFonts w:ascii="微软雅黑" w:hAnsi="微软雅黑"/>
          <w:rFonts w:ascii="微软雅黑" w:hAnsi="微软雅黑" w:eastAsia="微软雅黑"/>
          <w:b w:val="0"/>
          <w:i w:val="0"/>
          <w:color w:val="222222"/>
          <w:sz w:val="21"/>
        </w:rPr>
        <w:t>党的政治建设是党的根本性建设。党的政治建设的首要任务是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保证全党服从中央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时刻保持解决大党独有难题的清醒和坚定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维护党中央权威和集中统一领导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以伟大自我革命引领伟大社会革命</w:t>
      </w:r>
    </w:p>
    <w:p>
      <w:pPr>
        <w:keepNext/>
        <w:spacing w:before="120" w:after="40" w:line="300" w:lineRule="auto"/>
      </w:pPr>
      <w:r>
        <w:rPr>
          <w:rFonts w:ascii="微软雅黑" w:hAnsi="微软雅黑"/>
          <w:rFonts w:ascii="微软雅黑" w:hAnsi="微软雅黑" w:eastAsia="微软雅黑"/>
          <w:b/>
          <w:i w:val="0"/>
          <w:color w:val="1B365D"/>
          <w:sz w:val="21"/>
        </w:rPr>
        <w:t xml:space="preserve">127. </w:t>
      </w:r>
      <w:r>
        <w:rPr>
          <w:rFonts w:ascii="微软雅黑" w:hAnsi="微软雅黑"/>
          <w:rFonts w:ascii="微软雅黑" w:hAnsi="微软雅黑" w:eastAsia="微软雅黑"/>
          <w:b w:val="0"/>
          <w:i w:val="0"/>
          <w:color w:val="222222"/>
          <w:sz w:val="21"/>
        </w:rPr>
        <w:t>习近平在谈到作风建设时，曾引用泰山挑山工不敢在“快活三里”久留的故事。“快活三里”是泰山半腰的一段平路，游客喜欢在此歇脚，挑山工却不敢停留太久，因为他们知道休息时间长了，腿就会“发懒”,再上“十八盘”就更困难了。习近平引用这个故事，旨在告诫广大党员干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要警惕承平日久环境下追求安逸享乐而意志消沉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作风建设永远在路上，不能有歇歇脚、松口气的念头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作风建设必须一鼓作气，不能打持久战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必须始终保持艰苦奋斗、负重前行的精神状态</w:t>
      </w:r>
    </w:p>
    <w:p>
      <w:pPr>
        <w:keepNext/>
        <w:spacing w:before="280" w:after="120"/>
      </w:pPr>
      <w:r>
        <w:rPr>
          <w:rFonts w:ascii="微软雅黑" w:hAnsi="微软雅黑"/>
          <w:rFonts w:ascii="微软雅黑" w:hAnsi="微软雅黑" w:eastAsia="微软雅黑"/>
          <w:b/>
          <w:i w:val="0"/>
          <w:color w:val="2A52BE"/>
          <w:sz w:val="27"/>
        </w:rPr>
        <w:t>三、材料分析题</w:t>
      </w:r>
    </w:p>
    <w:p>
      <w:pPr>
        <w:keepNext/>
        <w:spacing w:line="300" w:lineRule="auto" w:before="180" w:after="60"/>
      </w:pPr>
      <w:r>
        <w:rPr>
          <w:rFonts w:ascii="微软雅黑" w:hAnsi="微软雅黑"/>
          <w:rFonts w:ascii="微软雅黑" w:hAnsi="微软雅黑" w:eastAsia="微软雅黑"/>
          <w:b/>
          <w:i w:val="0"/>
          <w:color w:val="1B365D"/>
          <w:sz w:val="22"/>
        </w:rPr>
        <w:t>1.结合材料回答问题：</w:t>
      </w:r>
    </w:p>
    <w:p>
      <w:pPr>
        <w:keepNext/>
        <w:spacing w:line="300" w:lineRule="auto" w:before="180" w:after="60"/>
      </w:pPr>
      <w:r>
        <w:rPr>
          <w:rFonts w:ascii="微软雅黑" w:hAnsi="微软雅黑"/>
          <w:rFonts w:ascii="微软雅黑" w:hAnsi="微软雅黑" w:eastAsia="微软雅黑"/>
          <w:b/>
          <w:i w:val="0"/>
          <w:color w:val="1B365D"/>
          <w:sz w:val="22"/>
        </w:rPr>
        <w:t>材料1</w:t>
      </w:r>
    </w:p>
    <w:p>
      <w:pPr>
        <w:spacing w:line="300" w:lineRule="auto" w:before="40" w:after="80"/>
        <w:ind w:left="360" w:right="288"/>
      </w:pPr>
      <w:r>
        <w:rPr>
          <w:rFonts w:ascii="微软雅黑" w:hAnsi="微软雅黑"/>
          <w:rFonts w:ascii="微软雅黑" w:hAnsi="微软雅黑" w:eastAsia="微软雅黑"/>
          <w:b w:val="0"/>
          <w:i w:val="0"/>
          <w:color w:val="444444"/>
          <w:sz w:val="19"/>
        </w:rPr>
        <w:t>我说过，如果没有中华五千年文明，哪里有什么中国特色?如果不是中国特色，哪有我们今天</w:t>
      </w:r>
    </w:p>
    <w:p>
      <w:pPr>
        <w:spacing w:line="300" w:lineRule="auto" w:before="40" w:after="80"/>
        <w:ind w:left="360" w:right="288"/>
      </w:pPr>
      <w:r>
        <w:rPr>
          <w:rFonts w:ascii="微软雅黑" w:hAnsi="微软雅黑"/>
          <w:rFonts w:ascii="微软雅黑" w:hAnsi="微软雅黑" w:eastAsia="微软雅黑"/>
          <w:b w:val="0"/>
          <w:i w:val="0"/>
          <w:color w:val="444444"/>
          <w:sz w:val="19"/>
        </w:rPr>
        <w:t>这么成功的中国特色社会主义道路?只有立足波澜壮阔的中华五千多年文明史，才能真正理解中国</w:t>
      </w:r>
    </w:p>
    <w:p>
      <w:pPr>
        <w:spacing w:line="300" w:lineRule="auto" w:before="40" w:after="80"/>
        <w:ind w:left="360" w:right="288"/>
      </w:pPr>
      <w:r>
        <w:rPr>
          <w:rFonts w:ascii="微软雅黑" w:hAnsi="微软雅黑"/>
          <w:rFonts w:ascii="微软雅黑" w:hAnsi="微软雅黑" w:eastAsia="微软雅黑"/>
          <w:b w:val="0"/>
          <w:i w:val="0"/>
          <w:color w:val="444444"/>
          <w:sz w:val="19"/>
        </w:rPr>
        <w:t>道路的历史必然、文化内涵与独特优势。</w:t>
      </w:r>
    </w:p>
    <w:p>
      <w:pPr>
        <w:spacing w:line="300" w:lineRule="auto" w:before="40" w:after="80"/>
        <w:ind w:left="360" w:right="288"/>
      </w:pPr>
      <w:r>
        <w:rPr>
          <w:rFonts w:ascii="微软雅黑" w:hAnsi="微软雅黑"/>
          <w:rFonts w:ascii="微软雅黑" w:hAnsi="微软雅黑" w:eastAsia="微软雅黑"/>
          <w:b w:val="0"/>
          <w:i w:val="0"/>
          <w:color w:val="444444"/>
          <w:sz w:val="19"/>
        </w:rPr>
        <w:t>我们的社会主义为什么不一样?为什么能够生机勃勃、充满活力?关键就在于中国特色。中国</w:t>
      </w:r>
    </w:p>
    <w:p>
      <w:pPr>
        <w:spacing w:line="300" w:lineRule="auto" w:before="40" w:after="80"/>
        <w:ind w:left="360" w:right="288"/>
      </w:pPr>
      <w:r>
        <w:rPr>
          <w:rFonts w:ascii="微软雅黑" w:hAnsi="微软雅黑"/>
          <w:rFonts w:ascii="微软雅黑" w:hAnsi="微软雅黑" w:eastAsia="微软雅黑"/>
          <w:b w:val="0"/>
          <w:i w:val="0"/>
          <w:color w:val="444444"/>
          <w:sz w:val="19"/>
        </w:rPr>
        <w:t>特色的关键就在于“两个结合”。</w:t>
      </w:r>
    </w:p>
    <w:p>
      <w:pPr>
        <w:spacing w:line="300" w:lineRule="auto" w:before="20" w:after="120"/>
        <w:ind w:left="360"/>
      </w:pPr>
      <w:r>
        <w:rPr>
          <w:rFonts w:ascii="微软雅黑" w:hAnsi="微软雅黑"/>
          <w:rFonts w:ascii="微软雅黑" w:hAnsi="微软雅黑" w:eastAsia="微软雅黑"/>
          <w:b w:val="0"/>
          <w:i/>
          <w:color w:val="666666"/>
          <w:sz w:val="18"/>
        </w:rPr>
        <w:t>摘自习近平《在文化传承发展座谈会上的讲话》</w:t>
      </w:r>
    </w:p>
    <w:p>
      <w:r>
        <w:br w:type="page"/>
      </w:r>
    </w:p>
    <w:p>
      <w:pPr>
        <w:keepNext/>
        <w:spacing w:before="440" w:after="200"/>
        <w:pBdr>
          <w:bottom w:val="single" w:sz="16" w:space="4" w:color="1B365D"/>
        </w:pBdr>
      </w:pPr>
      <w:r>
        <w:rPr>
          <w:rFonts w:ascii="微软雅黑" w:hAnsi="微软雅黑"/>
          <w:rFonts w:ascii="微软雅黑" w:hAnsi="微软雅黑" w:eastAsia="微软雅黑"/>
          <w:b/>
          <w:i w:val="0"/>
          <w:color w:val="1B365D"/>
          <w:sz w:val="32"/>
        </w:rPr>
        <w:t>第四部分 中国近现代史纲要</w:t>
      </w:r>
    </w:p>
    <w:p>
      <w:pPr>
        <w:keepNext/>
        <w:spacing w:before="280" w:after="120"/>
      </w:pPr>
      <w:r>
        <w:rPr>
          <w:rFonts w:ascii="微软雅黑" w:hAnsi="微软雅黑"/>
          <w:rFonts w:ascii="微软雅黑" w:hAnsi="微软雅黑" w:eastAsia="微软雅黑"/>
          <w:b/>
          <w:i w:val="0"/>
          <w:color w:val="2A52BE"/>
          <w:sz w:val="27"/>
        </w:rPr>
        <w:t>一、单项选择题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第一章 进入近代后中华民族的磨难与抗争</w:t>
      </w:r>
    </w:p>
    <w:p>
      <w:pPr>
        <w:keepNext/>
        <w:spacing w:before="120" w:after="40" w:line="300" w:lineRule="auto"/>
      </w:pPr>
      <w:r>
        <w:rPr>
          <w:rFonts w:ascii="微软雅黑" w:hAnsi="微软雅黑"/>
          <w:rFonts w:ascii="微软雅黑" w:hAnsi="微软雅黑" w:eastAsia="微软雅黑"/>
          <w:b/>
          <w:i w:val="0"/>
          <w:color w:val="1B365D"/>
          <w:sz w:val="21"/>
        </w:rPr>
        <w:t xml:space="preserve">1. </w:t>
      </w:r>
      <w:r>
        <w:rPr>
          <w:rFonts w:ascii="微软雅黑" w:hAnsi="微软雅黑"/>
          <w:rFonts w:ascii="微软雅黑" w:hAnsi="微软雅黑" w:eastAsia="微软雅黑"/>
          <w:b w:val="0"/>
          <w:i w:val="0"/>
          <w:color w:val="222222"/>
          <w:sz w:val="21"/>
        </w:rPr>
        <w:t>鸦片战争以后，由于西方列强入侵和封建统治腐败，中国逐步成为半殖民地半封建社会，国家蒙辱、人民蒙难、文明蒙尘，中华民族遭受了前所未有的劫难。所谓半殖民地，是相对于</w:t>
      </w:r>
    </w:p>
    <w:p>
      <w:pPr>
        <w:keepNext/>
        <w:spacing w:before="20" w:after="20" w:line="288" w:lineRule="auto"/>
        <w:ind w:left="360"/>
      </w:pPr>
      <w:r>
        <w:rPr>
          <w:rFonts w:ascii="微软雅黑" w:hAnsi="微软雅黑"/>
          <w:rFonts w:ascii="微软雅黑" w:hAnsi="微软雅黑" w:eastAsia="微软雅黑"/>
          <w:b w:val="0"/>
          <w:i w:val="0"/>
          <w:color w:val="333333"/>
          <w:sz w:val="20"/>
        </w:rPr>
        <w:t>①完全的封建社会而言的</w:t>
      </w:r>
    </w:p>
    <w:p>
      <w:pPr>
        <w:keepNext/>
        <w:spacing w:before="20" w:after="20" w:line="288" w:lineRule="auto"/>
        <w:ind w:left="360"/>
      </w:pPr>
      <w:r>
        <w:rPr>
          <w:rFonts w:ascii="微软雅黑" w:hAnsi="微软雅黑"/>
          <w:rFonts w:ascii="微软雅黑" w:hAnsi="微软雅黑" w:eastAsia="微软雅黑"/>
          <w:b w:val="0"/>
          <w:i w:val="0"/>
          <w:color w:val="333333"/>
          <w:sz w:val="20"/>
        </w:rPr>
        <w:t>②完全的殖民地而言的</w:t>
      </w:r>
    </w:p>
    <w:p>
      <w:pPr>
        <w:keepNext/>
        <w:spacing w:before="20" w:after="20" w:line="288" w:lineRule="auto"/>
        <w:ind w:left="360"/>
      </w:pPr>
      <w:r>
        <w:rPr>
          <w:rFonts w:ascii="微软雅黑" w:hAnsi="微软雅黑"/>
          <w:rFonts w:ascii="微软雅黑" w:hAnsi="微软雅黑" w:eastAsia="微软雅黑"/>
          <w:b w:val="0"/>
          <w:i w:val="0"/>
          <w:color w:val="333333"/>
          <w:sz w:val="20"/>
        </w:rPr>
        <w:t>③独立国家而言的</w:t>
      </w:r>
    </w:p>
    <w:p>
      <w:pPr>
        <w:keepNext/>
        <w:spacing w:before="20" w:after="20" w:line="288" w:lineRule="auto"/>
        <w:ind w:left="360"/>
      </w:pPr>
      <w:r>
        <w:rPr>
          <w:rFonts w:ascii="微软雅黑" w:hAnsi="微软雅黑"/>
          <w:rFonts w:ascii="微软雅黑" w:hAnsi="微软雅黑" w:eastAsia="微软雅黑"/>
          <w:b w:val="0"/>
          <w:i w:val="0"/>
          <w:color w:val="333333"/>
          <w:sz w:val="20"/>
        </w:rPr>
        <w:t>④资本主义国家而言的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②④</w:t>
      </w:r>
    </w:p>
    <w:p>
      <w:pPr>
        <w:keepNext/>
        <w:spacing w:before="120" w:after="40" w:line="300" w:lineRule="auto"/>
      </w:pPr>
      <w:r>
        <w:rPr>
          <w:rFonts w:ascii="微软雅黑" w:hAnsi="微软雅黑"/>
          <w:rFonts w:ascii="微软雅黑" w:hAnsi="微软雅黑" w:eastAsia="微软雅黑"/>
          <w:b/>
          <w:i w:val="0"/>
          <w:color w:val="1B365D"/>
          <w:sz w:val="21"/>
        </w:rPr>
        <w:t xml:space="preserve">2. </w:t>
      </w:r>
      <w:r>
        <w:rPr>
          <w:rFonts w:ascii="微软雅黑" w:hAnsi="微软雅黑"/>
          <w:rFonts w:ascii="微软雅黑" w:hAnsi="微软雅黑" w:eastAsia="微软雅黑"/>
          <w:b w:val="0"/>
          <w:i w:val="0"/>
          <w:color w:val="222222"/>
          <w:sz w:val="21"/>
        </w:rPr>
        <w:t>从鸦片战争开始，到1949年中华人民共和国成立前，中国都属于半殖民地半封建社会。半殖民地半封建社会性质，决定了近代中国社会矛盾呈现错综复杂的状况。在诸多社会矛盾中，贯穿中国半殖民地半封建社会的始终，并对近代中国社会的发展变化起着决定性作用的矛盾是</w:t>
      </w:r>
    </w:p>
    <w:p>
      <w:pPr>
        <w:keepNext/>
        <w:spacing w:before="20" w:after="20" w:line="288" w:lineRule="auto"/>
        <w:ind w:left="360"/>
      </w:pPr>
      <w:r>
        <w:rPr>
          <w:rFonts w:ascii="微软雅黑" w:hAnsi="微软雅黑"/>
          <w:rFonts w:ascii="微软雅黑" w:hAnsi="微软雅黑" w:eastAsia="微软雅黑"/>
          <w:b w:val="0"/>
          <w:i w:val="0"/>
          <w:color w:val="333333"/>
          <w:sz w:val="20"/>
        </w:rPr>
        <w:t>①帝国主义和中华民族的矛盾</w:t>
      </w:r>
    </w:p>
    <w:p>
      <w:pPr>
        <w:keepNext/>
        <w:spacing w:before="20" w:after="20" w:line="288" w:lineRule="auto"/>
        <w:ind w:left="360"/>
      </w:pPr>
      <w:r>
        <w:rPr>
          <w:rFonts w:ascii="微软雅黑" w:hAnsi="微软雅黑"/>
          <w:rFonts w:ascii="微软雅黑" w:hAnsi="微软雅黑" w:eastAsia="微软雅黑"/>
          <w:b w:val="0"/>
          <w:i w:val="0"/>
          <w:color w:val="333333"/>
          <w:sz w:val="20"/>
        </w:rPr>
        <w:t>②工人阶级和资产阶级的矛盾</w:t>
      </w:r>
    </w:p>
    <w:p>
      <w:pPr>
        <w:keepNext/>
        <w:spacing w:before="20" w:after="20" w:line="288" w:lineRule="auto"/>
        <w:ind w:left="360"/>
      </w:pPr>
      <w:r>
        <w:rPr>
          <w:rFonts w:ascii="微软雅黑" w:hAnsi="微软雅黑"/>
          <w:rFonts w:ascii="微软雅黑" w:hAnsi="微软雅黑" w:eastAsia="微软雅黑"/>
          <w:b w:val="0"/>
          <w:i w:val="0"/>
          <w:color w:val="333333"/>
          <w:sz w:val="20"/>
        </w:rPr>
        <w:t>③封建主义和人民大众的矛盾</w:t>
      </w:r>
    </w:p>
    <w:p>
      <w:pPr>
        <w:keepNext/>
        <w:spacing w:before="20" w:after="20" w:line="288" w:lineRule="auto"/>
        <w:ind w:left="360"/>
      </w:pPr>
      <w:r>
        <w:rPr>
          <w:rFonts w:ascii="微软雅黑" w:hAnsi="微软雅黑"/>
          <w:rFonts w:ascii="微软雅黑" w:hAnsi="微软雅黑" w:eastAsia="微软雅黑"/>
          <w:b w:val="0"/>
          <w:i w:val="0"/>
          <w:color w:val="333333"/>
          <w:sz w:val="20"/>
        </w:rPr>
        <w:t>④各帝国主义国家在中国争夺的矛盾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①③</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③④</w:t>
      </w:r>
    </w:p>
    <w:p>
      <w:pPr>
        <w:keepNext/>
        <w:spacing w:before="120" w:after="40" w:line="300" w:lineRule="auto"/>
      </w:pPr>
      <w:r>
        <w:rPr>
          <w:rFonts w:ascii="微软雅黑" w:hAnsi="微软雅黑"/>
          <w:rFonts w:ascii="微软雅黑" w:hAnsi="微软雅黑" w:eastAsia="微软雅黑"/>
          <w:b/>
          <w:i w:val="0"/>
          <w:color w:val="1B365D"/>
          <w:sz w:val="21"/>
        </w:rPr>
        <w:t xml:space="preserve">3. </w:t>
      </w:r>
      <w:r>
        <w:rPr>
          <w:rFonts w:ascii="微软雅黑" w:hAnsi="微软雅黑"/>
          <w:rFonts w:ascii="微软雅黑" w:hAnsi="微软雅黑" w:eastAsia="微软雅黑"/>
          <w:b w:val="0"/>
          <w:i w:val="0"/>
          <w:color w:val="222222"/>
          <w:sz w:val="21"/>
        </w:rPr>
        <w:t>中国近代社会的两对主要矛盾是互相交织的，而帝国主义和中华民族的矛盾是最主要的矛盾。但是，在某个阶段、某个时期，阶级矛盾也会上升为主要矛盾，民族矛盾退居次要地位。以下根源于阶级矛盾上升为主要矛盾的事件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义和团运动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甲午战争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鸦片战争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辛亥革命</w:t>
      </w:r>
    </w:p>
    <w:p>
      <w:pPr>
        <w:keepNext/>
        <w:spacing w:before="120" w:after="40" w:line="300" w:lineRule="auto"/>
      </w:pPr>
      <w:r>
        <w:rPr>
          <w:rFonts w:ascii="微软雅黑" w:hAnsi="微软雅黑"/>
          <w:rFonts w:ascii="微软雅黑" w:hAnsi="微软雅黑" w:eastAsia="微软雅黑"/>
          <w:b/>
          <w:i w:val="0"/>
          <w:color w:val="1B365D"/>
          <w:sz w:val="21"/>
        </w:rPr>
        <w:t xml:space="preserve">4. </w:t>
      </w:r>
      <w:r>
        <w:rPr>
          <w:rFonts w:ascii="微软雅黑" w:hAnsi="微软雅黑"/>
          <w:rFonts w:ascii="微软雅黑" w:hAnsi="微软雅黑" w:eastAsia="微软雅黑"/>
          <w:b w:val="0"/>
          <w:i w:val="0"/>
          <w:color w:val="222222"/>
          <w:sz w:val="21"/>
        </w:rPr>
        <w:t>清朝政府同外国侵略者签订的第一个不平等条约是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《南京条约》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《北京条约》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《天津条约》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《马关条约》</w:t>
      </w:r>
    </w:p>
    <w:p>
      <w:pPr>
        <w:keepNext/>
        <w:spacing w:before="120" w:after="40" w:line="300" w:lineRule="auto"/>
      </w:pPr>
      <w:r>
        <w:rPr>
          <w:rFonts w:ascii="微软雅黑" w:hAnsi="微软雅黑"/>
          <w:rFonts w:ascii="微软雅黑" w:hAnsi="微软雅黑" w:eastAsia="微软雅黑"/>
          <w:b/>
          <w:i w:val="0"/>
          <w:color w:val="1B365D"/>
          <w:sz w:val="21"/>
        </w:rPr>
        <w:t xml:space="preserve">5. </w:t>
      </w:r>
      <w:r>
        <w:rPr>
          <w:rFonts w:ascii="微软雅黑" w:hAnsi="微软雅黑"/>
          <w:rFonts w:ascii="微软雅黑" w:hAnsi="微软雅黑" w:eastAsia="微软雅黑"/>
          <w:b w:val="0"/>
          <w:i w:val="0"/>
          <w:color w:val="222222"/>
          <w:sz w:val="21"/>
        </w:rPr>
        <w:t>中国沦为半殖民地半封建社会的过程中，最早出现的一个新的社会阶级是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官僚买办资产阶级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民族资产阶级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工人阶级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资产阶级</w:t>
      </w:r>
    </w:p>
    <w:p>
      <w:pPr>
        <w:keepNext/>
        <w:spacing w:before="120" w:after="40" w:line="300" w:lineRule="auto"/>
      </w:pPr>
      <w:r>
        <w:rPr>
          <w:rFonts w:ascii="微软雅黑" w:hAnsi="微软雅黑"/>
          <w:rFonts w:ascii="微软雅黑" w:hAnsi="微软雅黑" w:eastAsia="微软雅黑"/>
          <w:b/>
          <w:i w:val="0"/>
          <w:color w:val="1B365D"/>
          <w:sz w:val="21"/>
        </w:rPr>
        <w:t xml:space="preserve">6. </w:t>
      </w:r>
      <w:r>
        <w:rPr>
          <w:rFonts w:ascii="微软雅黑" w:hAnsi="微软雅黑"/>
          <w:rFonts w:ascii="微软雅黑" w:hAnsi="微软雅黑" w:eastAsia="微软雅黑"/>
          <w:b w:val="0"/>
          <w:i w:val="0"/>
          <w:color w:val="222222"/>
          <w:sz w:val="21"/>
        </w:rPr>
        <w:t>孙中山在谈到义和团运动的时候曾经说过，义和团“用大刀、肉体和联军相搏，虽然被联军打死了几万人，伤亡枕藉，还是前仆后继，其勇锐之气殊不可当，真是令人惊奇佩服。所以经过那次血战之后，外国人才知道中国还有民族思想，这种民族是不可消灭的”。孙中山的这段话告诉我们一个不容抹杀的基本的历史事实，即义和团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扭转了中国在对抗帝国主义侵略中的被动局面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阻止了中国的半殖民地化进程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在粉碎帝国主义列强瓜分中国的斗争中发挥了重大的历史作用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有力地打击了外国侵略势力，成为了中国旧式农民战争的最高峰</w:t>
      </w:r>
    </w:p>
    <w:p>
      <w:pPr>
        <w:keepNext/>
        <w:spacing w:before="120" w:after="40" w:line="300" w:lineRule="auto"/>
      </w:pPr>
      <w:r>
        <w:rPr>
          <w:rFonts w:ascii="微软雅黑" w:hAnsi="微软雅黑"/>
          <w:rFonts w:ascii="微软雅黑" w:hAnsi="微软雅黑" w:eastAsia="微软雅黑"/>
          <w:b/>
          <w:i w:val="0"/>
          <w:color w:val="1B365D"/>
          <w:sz w:val="21"/>
        </w:rPr>
        <w:t xml:space="preserve">7. </w:t>
      </w:r>
      <w:r>
        <w:rPr>
          <w:rFonts w:ascii="微软雅黑" w:hAnsi="微软雅黑"/>
          <w:rFonts w:ascii="微软雅黑" w:hAnsi="微软雅黑" w:eastAsia="微软雅黑"/>
          <w:b w:val="0"/>
          <w:i w:val="0"/>
          <w:color w:val="222222"/>
          <w:sz w:val="21"/>
        </w:rPr>
        <w:t>从鸦片战争开始，外国资本-帝国主义不断入侵中国。但是，帝国主义列强始终不能灭亡和瓜分中国。帝国主义列强不能灭亡和瓜分近代中国的根本原因是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帝国主义列强之间的矛盾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晚清政府的军事抵抗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中华民族进行的不屈不挠的反侵略斗争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中国资产阶级开始登上历史舞台</w:t>
      </w:r>
    </w:p>
    <w:p>
      <w:pPr>
        <w:keepNext/>
        <w:spacing w:before="120" w:after="40" w:line="300" w:lineRule="auto"/>
      </w:pPr>
      <w:r>
        <w:rPr>
          <w:rFonts w:ascii="微软雅黑" w:hAnsi="微软雅黑"/>
          <w:rFonts w:ascii="微软雅黑" w:hAnsi="微软雅黑" w:eastAsia="微软雅黑"/>
          <w:b/>
          <w:i w:val="0"/>
          <w:color w:val="1B365D"/>
          <w:sz w:val="21"/>
        </w:rPr>
        <w:t xml:space="preserve">8. </w:t>
      </w:r>
      <w:r>
        <w:rPr>
          <w:rFonts w:ascii="微软雅黑" w:hAnsi="微软雅黑"/>
          <w:rFonts w:ascii="微软雅黑" w:hAnsi="微软雅黑" w:eastAsia="微软雅黑"/>
          <w:b w:val="0"/>
          <w:i w:val="0"/>
          <w:color w:val="222222"/>
          <w:sz w:val="21"/>
        </w:rPr>
        <w:t>近代以来中华民族面临着争得民族独立、人民解放和实现国家富强、人民幸福两大历史任务。无数的志士仁人，一代又一代的中国人，为此进行了不屈不挠、英勇顽强的斗争。近代以来的历史表明，要争得民族独立和人民解放，必须首先</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发展民族工商业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集中力量进行现代化建设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学习外国先进的军事和科学技术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进行反帝反封建的民主革命</w:t>
      </w:r>
    </w:p>
    <w:p>
      <w:pPr>
        <w:keepNext/>
        <w:spacing w:before="120" w:after="40" w:line="300" w:lineRule="auto"/>
      </w:pPr>
      <w:r>
        <w:rPr>
          <w:rFonts w:ascii="微软雅黑" w:hAnsi="微软雅黑"/>
          <w:rFonts w:ascii="微软雅黑" w:hAnsi="微软雅黑" w:eastAsia="微软雅黑"/>
          <w:b/>
          <w:i w:val="0"/>
          <w:color w:val="1B365D"/>
          <w:sz w:val="21"/>
        </w:rPr>
        <w:t xml:space="preserve">9. </w:t>
      </w:r>
      <w:r>
        <w:rPr>
          <w:rFonts w:ascii="微软雅黑" w:hAnsi="微软雅黑"/>
          <w:rFonts w:ascii="微软雅黑" w:hAnsi="微软雅黑" w:eastAsia="微软雅黑"/>
          <w:b w:val="0"/>
          <w:i w:val="0"/>
          <w:color w:val="222222"/>
          <w:sz w:val="21"/>
        </w:rPr>
        <w:t>帝国主义列强掀起瓜分中国的狂潮是在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中日甲午战争爆发后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第一次鸦片战争爆发后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八国联军侵华战争爆发后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第二次鸦片战争爆发后</w:t>
      </w:r>
    </w:p>
    <w:p>
      <w:pPr>
        <w:keepNext/>
        <w:spacing w:before="120" w:after="40" w:line="300" w:lineRule="auto"/>
      </w:pPr>
      <w:r>
        <w:rPr>
          <w:rFonts w:ascii="微软雅黑" w:hAnsi="微软雅黑"/>
          <w:rFonts w:ascii="微软雅黑" w:hAnsi="微软雅黑" w:eastAsia="微软雅黑"/>
          <w:b/>
          <w:i w:val="0"/>
          <w:color w:val="1B365D"/>
          <w:sz w:val="21"/>
        </w:rPr>
        <w:t xml:space="preserve">10. </w:t>
      </w:r>
      <w:r>
        <w:rPr>
          <w:rFonts w:ascii="微软雅黑" w:hAnsi="微软雅黑"/>
          <w:rFonts w:ascii="微软雅黑" w:hAnsi="微软雅黑" w:eastAsia="微软雅黑"/>
          <w:b w:val="0"/>
          <w:i w:val="0"/>
          <w:color w:val="222222"/>
          <w:sz w:val="21"/>
        </w:rPr>
        <w:t>资本-帝国主义侵略、压迫中国人民的过程，同时也是中国人民反抗它们的侵略、压迫的过程。中国近代史上中国人民第一次大规模的反侵略武装斗争是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三元里人民的抗英斗争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太平天国的抗击洋枪队斗争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台湾高山族人民的抗日斗争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义和团的抗击八国联军斗争</w:t>
      </w:r>
    </w:p>
    <w:p>
      <w:pPr>
        <w:keepNext/>
        <w:spacing w:before="120" w:after="40" w:line="300" w:lineRule="auto"/>
      </w:pPr>
      <w:r>
        <w:rPr>
          <w:rFonts w:ascii="微软雅黑" w:hAnsi="微软雅黑"/>
          <w:rFonts w:ascii="微软雅黑" w:hAnsi="微软雅黑" w:eastAsia="微软雅黑"/>
          <w:b/>
          <w:i w:val="0"/>
          <w:color w:val="1B365D"/>
          <w:sz w:val="21"/>
        </w:rPr>
        <w:t xml:space="preserve">11. </w:t>
      </w:r>
      <w:r>
        <w:rPr>
          <w:rFonts w:ascii="微软雅黑" w:hAnsi="微软雅黑"/>
          <w:rFonts w:ascii="微软雅黑" w:hAnsi="微软雅黑" w:eastAsia="微软雅黑"/>
          <w:b w:val="0"/>
          <w:i w:val="0"/>
          <w:color w:val="222222"/>
          <w:sz w:val="21"/>
        </w:rPr>
        <w:t>从1840年至1919年的80年间，中国人民对外来侵略进行了英勇顽强的反抗。但历次的反侵略战争，都是以中国失败、中国政府被迫签订丧权辱国的条约而告结束的。近代中国反侵略战争屡遭失败的最重要的原因是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社会制度腐败</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军事战略错误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经济技术落后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思想观念保守</w:t>
      </w:r>
    </w:p>
    <w:p>
      <w:pPr>
        <w:keepNext/>
        <w:spacing w:before="120" w:after="40" w:line="300" w:lineRule="auto"/>
      </w:pPr>
      <w:r>
        <w:rPr>
          <w:rFonts w:ascii="微软雅黑" w:hAnsi="微软雅黑"/>
          <w:rFonts w:ascii="微软雅黑" w:hAnsi="微软雅黑" w:eastAsia="微软雅黑"/>
          <w:b/>
          <w:i w:val="0"/>
          <w:color w:val="1B365D"/>
          <w:sz w:val="21"/>
        </w:rPr>
        <w:t xml:space="preserve">12. </w:t>
      </w:r>
      <w:r>
        <w:rPr>
          <w:rFonts w:ascii="微软雅黑" w:hAnsi="微软雅黑"/>
          <w:rFonts w:ascii="微软雅黑" w:hAnsi="微软雅黑" w:eastAsia="微软雅黑"/>
          <w:b w:val="0"/>
          <w:i w:val="0"/>
          <w:color w:val="222222"/>
          <w:sz w:val="21"/>
        </w:rPr>
        <w:t>帝国主义的侵略给中华民族带来了巨大的灾难。但是，列强发动的侵华战争以及中国反侵略战争的失败，从反面教育了中国人民，极大地促进了中国人的思考、探索和奋起。以下属于中日甲午战争爆发后提出的口号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“师夷长技以制夷”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“睁眼看世界”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“振兴中华”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“自强”“求富”</w:t>
      </w:r>
    </w:p>
    <w:p>
      <w:pPr>
        <w:keepNext/>
        <w:spacing w:before="120" w:after="40" w:line="300" w:lineRule="auto"/>
      </w:pPr>
      <w:r>
        <w:rPr>
          <w:rFonts w:ascii="微软雅黑" w:hAnsi="微软雅黑"/>
          <w:rFonts w:ascii="微软雅黑" w:hAnsi="微软雅黑" w:eastAsia="微软雅黑"/>
          <w:b/>
          <w:i w:val="0"/>
          <w:color w:val="1B365D"/>
          <w:sz w:val="21"/>
        </w:rPr>
        <w:t xml:space="preserve">13. </w:t>
      </w:r>
      <w:r>
        <w:rPr>
          <w:rFonts w:ascii="微软雅黑" w:hAnsi="微软雅黑"/>
          <w:rFonts w:ascii="微软雅黑" w:hAnsi="微软雅黑" w:eastAsia="微软雅黑"/>
          <w:b w:val="0"/>
          <w:i w:val="0"/>
          <w:color w:val="222222"/>
          <w:sz w:val="21"/>
        </w:rPr>
        <w:t>甲午战争后，严复翻译的《天演论》所宣传的重要思想是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“师夷长技以制夷”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“中学为体，西学为用”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“物竞天择，适者生存”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“天下兴亡，匹夫有责”</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第二章 不同社会力量对国家出路的早期探索</w:t>
      </w:r>
    </w:p>
    <w:p>
      <w:pPr>
        <w:keepNext/>
        <w:spacing w:before="120" w:after="40" w:line="300" w:lineRule="auto"/>
      </w:pPr>
      <w:r>
        <w:rPr>
          <w:rFonts w:ascii="微软雅黑" w:hAnsi="微软雅黑"/>
          <w:rFonts w:ascii="微软雅黑" w:hAnsi="微软雅黑" w:eastAsia="微软雅黑"/>
          <w:b/>
          <w:i w:val="0"/>
          <w:color w:val="1B365D"/>
          <w:sz w:val="21"/>
        </w:rPr>
        <w:t xml:space="preserve">14. </w:t>
      </w:r>
      <w:r>
        <w:rPr>
          <w:rFonts w:ascii="微软雅黑" w:hAnsi="微软雅黑"/>
          <w:rFonts w:ascii="微软雅黑" w:hAnsi="微软雅黑" w:eastAsia="微软雅黑"/>
          <w:b w:val="0"/>
          <w:i w:val="0"/>
          <w:color w:val="222222"/>
          <w:sz w:val="21"/>
        </w:rPr>
        <w:t>《天朝田亩制度》是太平天国定都天京后颁布的最能体现太平天国社会理想和这次农民起义特色的纲领性文件；《资政新篇》是太平天国后期颁布的社会发展方案。二者的共同点在于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都主张向西方学习先进的制度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都主张在中国发展资本主义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都在实践中得到贯彻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都具有反封建的进步性</w:t>
      </w:r>
    </w:p>
    <w:p>
      <w:pPr>
        <w:keepNext/>
        <w:spacing w:before="120" w:after="40" w:line="300" w:lineRule="auto"/>
      </w:pPr>
      <w:r>
        <w:rPr>
          <w:rFonts w:ascii="微软雅黑" w:hAnsi="微软雅黑"/>
          <w:rFonts w:ascii="微软雅黑" w:hAnsi="微软雅黑" w:eastAsia="微软雅黑"/>
          <w:b/>
          <w:i w:val="0"/>
          <w:color w:val="1B365D"/>
          <w:sz w:val="21"/>
        </w:rPr>
        <w:t xml:space="preserve">15. </w:t>
      </w:r>
      <w:r>
        <w:rPr>
          <w:rFonts w:ascii="微软雅黑" w:hAnsi="微软雅黑"/>
          <w:rFonts w:ascii="微软雅黑" w:hAnsi="微软雅黑" w:eastAsia="微软雅黑"/>
          <w:b w:val="0"/>
          <w:i w:val="0"/>
          <w:color w:val="222222"/>
          <w:sz w:val="21"/>
        </w:rPr>
        <w:t>19世纪60年代到90年代，清朝统治阶级内部的洋务派兴办近代企业，建立新式海陆军，创办新式学堂，派遣留学生。洋务派兴办洋务的主要目的是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发展资本主义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维护封建统治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对抗顽固派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迎合帝国主义</w:t>
      </w:r>
    </w:p>
    <w:p>
      <w:pPr>
        <w:keepNext/>
        <w:spacing w:before="120" w:after="40" w:line="300" w:lineRule="auto"/>
      </w:pPr>
      <w:r>
        <w:rPr>
          <w:rFonts w:ascii="微软雅黑" w:hAnsi="微软雅黑"/>
          <w:rFonts w:ascii="微软雅黑" w:hAnsi="微软雅黑" w:eastAsia="微软雅黑"/>
          <w:b/>
          <w:i w:val="0"/>
          <w:color w:val="1B365D"/>
          <w:sz w:val="21"/>
        </w:rPr>
        <w:t xml:space="preserve">16. </w:t>
      </w:r>
      <w:r>
        <w:rPr>
          <w:rFonts w:ascii="微软雅黑" w:hAnsi="微软雅黑"/>
          <w:rFonts w:ascii="微软雅黑" w:hAnsi="微软雅黑" w:eastAsia="微软雅黑"/>
          <w:b w:val="0"/>
          <w:i w:val="0"/>
          <w:color w:val="222222"/>
          <w:sz w:val="21"/>
        </w:rPr>
        <w:t>洋务派继承了魏源“师夷长技以制夷”的思想，提出“自强”“求富”的主张，通过所掌握的因家权力集中力量优先发展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官办企业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民用企业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军事工业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邮政铁路</w:t>
      </w:r>
    </w:p>
    <w:p>
      <w:pPr>
        <w:keepNext/>
        <w:spacing w:before="120" w:after="40" w:line="300" w:lineRule="auto"/>
      </w:pPr>
      <w:r>
        <w:rPr>
          <w:rFonts w:ascii="微软雅黑" w:hAnsi="微软雅黑"/>
          <w:rFonts w:ascii="微软雅黑" w:hAnsi="微软雅黑" w:eastAsia="微软雅黑"/>
          <w:b/>
          <w:i w:val="0"/>
          <w:color w:val="1B365D"/>
          <w:sz w:val="21"/>
        </w:rPr>
        <w:t xml:space="preserve">17. </w:t>
      </w:r>
      <w:r>
        <w:rPr>
          <w:rFonts w:ascii="微软雅黑" w:hAnsi="微软雅黑"/>
          <w:rFonts w:ascii="微软雅黑" w:hAnsi="微软雅黑" w:eastAsia="微软雅黑"/>
          <w:b w:val="0"/>
          <w:i w:val="0"/>
          <w:color w:val="222222"/>
          <w:sz w:val="21"/>
        </w:rPr>
        <w:t>洋务派所标榜的洋务运动的目标是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“自强”“求富”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“师夷长技以制夷”</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“中学为体，西学为用”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“振兴中华”</w:t>
      </w:r>
    </w:p>
    <w:p>
      <w:pPr>
        <w:keepNext/>
        <w:spacing w:before="120" w:after="40" w:line="300" w:lineRule="auto"/>
      </w:pPr>
      <w:r>
        <w:rPr>
          <w:rFonts w:ascii="微软雅黑" w:hAnsi="微软雅黑"/>
          <w:rFonts w:ascii="微软雅黑" w:hAnsi="微软雅黑" w:eastAsia="微软雅黑"/>
          <w:b/>
          <w:i w:val="0"/>
          <w:color w:val="1B365D"/>
          <w:sz w:val="21"/>
        </w:rPr>
        <w:t xml:space="preserve">18. </w:t>
      </w:r>
      <w:r>
        <w:rPr>
          <w:rFonts w:ascii="微软雅黑" w:hAnsi="微软雅黑"/>
          <w:rFonts w:ascii="微软雅黑" w:hAnsi="微软雅黑" w:eastAsia="微软雅黑"/>
          <w:b w:val="0"/>
          <w:i w:val="0"/>
          <w:color w:val="222222"/>
          <w:sz w:val="21"/>
        </w:rPr>
        <w:t>洋务运动期间，洋务派兴办的民用企业中，采取官督商办方式的企业基本上是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买办官僚性质的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封建主义性质的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半封建半殖民地性质的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资本主义性质的</w:t>
      </w:r>
    </w:p>
    <w:p>
      <w:pPr>
        <w:keepNext/>
        <w:spacing w:before="120" w:after="40" w:line="300" w:lineRule="auto"/>
      </w:pPr>
      <w:r>
        <w:rPr>
          <w:rFonts w:ascii="微软雅黑" w:hAnsi="微软雅黑"/>
          <w:rFonts w:ascii="微软雅黑" w:hAnsi="微软雅黑" w:eastAsia="微软雅黑"/>
          <w:b/>
          <w:i w:val="0"/>
          <w:color w:val="1B365D"/>
          <w:sz w:val="21"/>
        </w:rPr>
        <w:t xml:space="preserve">19. </w:t>
      </w:r>
      <w:r>
        <w:rPr>
          <w:rFonts w:ascii="微软雅黑" w:hAnsi="微软雅黑"/>
          <w:rFonts w:ascii="微软雅黑" w:hAnsi="微软雅黑" w:eastAsia="微软雅黑"/>
          <w:b w:val="0"/>
          <w:i w:val="0"/>
          <w:color w:val="222222"/>
          <w:sz w:val="21"/>
        </w:rPr>
        <w:t>中国近代教育开始于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洋务运动时期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戊戌维新运动时期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辛亥革命时期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新文化运动时期</w:t>
      </w:r>
    </w:p>
    <w:p>
      <w:pPr>
        <w:keepNext/>
        <w:spacing w:before="120" w:after="40" w:line="300" w:lineRule="auto"/>
      </w:pPr>
      <w:r>
        <w:rPr>
          <w:rFonts w:ascii="微软雅黑" w:hAnsi="微软雅黑"/>
          <w:rFonts w:ascii="微软雅黑" w:hAnsi="微软雅黑" w:eastAsia="微软雅黑"/>
          <w:b/>
          <w:i w:val="0"/>
          <w:color w:val="1B365D"/>
          <w:sz w:val="21"/>
        </w:rPr>
        <w:t xml:space="preserve">20. </w:t>
      </w:r>
      <w:r>
        <w:rPr>
          <w:rFonts w:ascii="微软雅黑" w:hAnsi="微软雅黑"/>
          <w:rFonts w:ascii="微软雅黑" w:hAnsi="微软雅黑" w:eastAsia="微软雅黑"/>
          <w:b w:val="0"/>
          <w:i w:val="0"/>
          <w:color w:val="222222"/>
          <w:sz w:val="21"/>
        </w:rPr>
        <w:t>甲午战争一役，洋务派经营多年的北洋海军全军覆没，标志着以“自强”“求富”为目标的洋务运动的失败。决定洋务运动必然失败命运的原因是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洋务运动具有封建性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洋务运动对列强具有依赖性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洋务企业的管理具有腐朽性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资产阶级维新派的强烈反对</w:t>
      </w:r>
    </w:p>
    <w:p>
      <w:pPr>
        <w:keepNext/>
        <w:spacing w:before="120" w:after="40" w:line="300" w:lineRule="auto"/>
      </w:pPr>
      <w:r>
        <w:rPr>
          <w:rFonts w:ascii="微软雅黑" w:hAnsi="微软雅黑"/>
          <w:rFonts w:ascii="微软雅黑" w:hAnsi="微软雅黑" w:eastAsia="微软雅黑"/>
          <w:b/>
          <w:i w:val="0"/>
          <w:color w:val="1B365D"/>
          <w:sz w:val="21"/>
        </w:rPr>
        <w:t xml:space="preserve">21. </w:t>
      </w:r>
      <w:r>
        <w:rPr>
          <w:rFonts w:ascii="微软雅黑" w:hAnsi="微软雅黑"/>
          <w:rFonts w:ascii="微软雅黑" w:hAnsi="微软雅黑" w:eastAsia="微软雅黑"/>
          <w:b w:val="0"/>
          <w:i w:val="0"/>
          <w:color w:val="222222"/>
          <w:sz w:val="21"/>
        </w:rPr>
        <w:t>近代中国资产阶级思想与封建主义思想的第一次正面交锋是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“师夷长技以制夷”主张的提出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洋务派与顽固派的论战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维新派与守旧派的论战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新文化运动倡导者对以孔子为代表的“往圣先贤”的猛烈抨击</w:t>
      </w:r>
    </w:p>
    <w:p>
      <w:pPr>
        <w:keepNext/>
        <w:spacing w:before="120" w:after="40" w:line="300" w:lineRule="auto"/>
      </w:pPr>
      <w:r>
        <w:rPr>
          <w:rFonts w:ascii="微软雅黑" w:hAnsi="微软雅黑"/>
          <w:rFonts w:ascii="微软雅黑" w:hAnsi="微软雅黑" w:eastAsia="微软雅黑"/>
          <w:b/>
          <w:i w:val="0"/>
          <w:color w:val="1B365D"/>
          <w:sz w:val="21"/>
        </w:rPr>
        <w:t xml:space="preserve">22. </w:t>
      </w:r>
      <w:r>
        <w:rPr>
          <w:rFonts w:ascii="微软雅黑" w:hAnsi="微软雅黑"/>
          <w:rFonts w:ascii="微软雅黑" w:hAnsi="微软雅黑" w:eastAsia="微软雅黑"/>
          <w:b w:val="0"/>
          <w:i w:val="0"/>
          <w:color w:val="222222"/>
          <w:sz w:val="21"/>
        </w:rPr>
        <w:t>在维新派与守旧派之间的激烈论战中，守旧派认为“民权之说，无一益而有百害”,“民权之说一倡，愚民必喜，乱民必作，纪纲不行，大乱四起。”维新派则运用西方资产阶级政治学说，对封建君主专制制度作了批判。谭嗣同指出：“君末也；民本也。”严复甚至认为，国家是“民之公产”,王侯将相不过是“通国之公仆隶”,而专制帝王则是“窃国者耳”。这说明维新派主张</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只有“兴民权改民主”,才是中国的唯一出路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推翻帝制，实行共和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进行社会革命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兴民权、设议院，实行君主立宪</w:t>
      </w:r>
    </w:p>
    <w:p>
      <w:pPr>
        <w:keepNext/>
        <w:spacing w:before="120" w:after="40" w:line="300" w:lineRule="auto"/>
      </w:pPr>
      <w:r>
        <w:rPr>
          <w:rFonts w:ascii="微软雅黑" w:hAnsi="微软雅黑"/>
          <w:rFonts w:ascii="微软雅黑" w:hAnsi="微软雅黑" w:eastAsia="微软雅黑"/>
          <w:b/>
          <w:i w:val="0"/>
          <w:color w:val="1B365D"/>
          <w:sz w:val="21"/>
        </w:rPr>
        <w:t xml:space="preserve">23. </w:t>
      </w:r>
      <w:r>
        <w:rPr>
          <w:rFonts w:ascii="微软雅黑" w:hAnsi="微软雅黑"/>
          <w:rFonts w:ascii="微软雅黑" w:hAnsi="微软雅黑" w:eastAsia="微软雅黑"/>
          <w:b w:val="0"/>
          <w:i w:val="0"/>
          <w:color w:val="222222"/>
          <w:sz w:val="21"/>
        </w:rPr>
        <w:t>甲午战争后，维新运动迅速兴起。针对洋务派提出的“中体西用”的方针，维新派指出，体与用是不可分的。中学有中学的“体”与“用”,西学有西学的“体”与“用”,把中学之“体”与西学之“用”凑在一起，就如同让“牛体”产生“马用”一样荒谬。维新派与洋务派分歧的实质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要不要进行社会革命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要不要以革命手段推翻清王朝</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要不要在中国兴办近代企业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要不要学习西方的政治制度与思想文化</w:t>
      </w:r>
    </w:p>
    <w:p>
      <w:pPr>
        <w:keepNext/>
        <w:spacing w:before="120" w:after="40" w:line="300" w:lineRule="auto"/>
      </w:pPr>
      <w:r>
        <w:rPr>
          <w:rFonts w:ascii="微软雅黑" w:hAnsi="微软雅黑"/>
          <w:rFonts w:ascii="微软雅黑" w:hAnsi="微软雅黑" w:eastAsia="微软雅黑"/>
          <w:b/>
          <w:i w:val="0"/>
          <w:color w:val="1B365D"/>
          <w:sz w:val="21"/>
        </w:rPr>
        <w:t xml:space="preserve">24. </w:t>
      </w:r>
      <w:r>
        <w:rPr>
          <w:rFonts w:ascii="微软雅黑" w:hAnsi="微软雅黑"/>
          <w:rFonts w:ascii="微软雅黑" w:hAnsi="微软雅黑" w:eastAsia="微软雅黑"/>
          <w:b w:val="0"/>
          <w:i w:val="0"/>
          <w:color w:val="222222"/>
          <w:sz w:val="21"/>
        </w:rPr>
        <w:t>洋务运动是在19世纪60年代初第二次鸦片战争结束后，在清政府镇压太平天国起义与捻军起义的过程中兴起的。维新运动发生于19世纪90年代。维新运动与洋务运动的主要不同点在于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洋务运动只学习西方技术，维新运动主张学习西方政治制度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洋务运动依靠封建统治阶级中的部分成员，维新运动依靠下层群众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洋务运动维护封建统治，维新运动否定封建主义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洋务运动实现了预期目标，维新运动昙花一现</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第三章 辛亥革命与君主专制制度的终结</w:t>
      </w:r>
    </w:p>
    <w:p>
      <w:pPr>
        <w:keepNext/>
        <w:spacing w:before="120" w:after="40" w:line="300" w:lineRule="auto"/>
      </w:pPr>
      <w:r>
        <w:rPr>
          <w:rFonts w:ascii="微软雅黑" w:hAnsi="微软雅黑"/>
          <w:rFonts w:ascii="微软雅黑" w:hAnsi="微软雅黑" w:eastAsia="微软雅黑"/>
          <w:b/>
          <w:i w:val="0"/>
          <w:color w:val="1B365D"/>
          <w:sz w:val="21"/>
        </w:rPr>
        <w:t xml:space="preserve">25. </w:t>
      </w:r>
      <w:r>
        <w:rPr>
          <w:rFonts w:ascii="微软雅黑" w:hAnsi="微软雅黑"/>
          <w:rFonts w:ascii="微软雅黑" w:hAnsi="微软雅黑" w:eastAsia="微软雅黑"/>
          <w:b w:val="0"/>
          <w:i w:val="0"/>
          <w:color w:val="222222"/>
          <w:sz w:val="21"/>
        </w:rPr>
        <w:t>清政府于1901年宣布实行“新政”以后，又于1906年宣布“预备仿行宪政”,并于1908年颁布了《钦定宪法大纲》,制定了预备立宪期为9年的君主立宪方案。清政府改革的根本目的在于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延续清王朝的反动统治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发展资本主义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缓和阶级矛盾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挽救民族危机</w:t>
      </w:r>
    </w:p>
    <w:p>
      <w:pPr>
        <w:keepNext/>
        <w:spacing w:before="120" w:after="40" w:line="300" w:lineRule="auto"/>
      </w:pPr>
      <w:r>
        <w:rPr>
          <w:rFonts w:ascii="微软雅黑" w:hAnsi="微软雅黑"/>
          <w:rFonts w:ascii="微软雅黑" w:hAnsi="微软雅黑" w:eastAsia="微软雅黑"/>
          <w:b/>
          <w:i w:val="0"/>
          <w:color w:val="1B365D"/>
          <w:sz w:val="21"/>
        </w:rPr>
        <w:t xml:space="preserve">26. </w:t>
      </w:r>
      <w:r>
        <w:rPr>
          <w:rFonts w:ascii="微软雅黑" w:hAnsi="微软雅黑"/>
          <w:rFonts w:ascii="微软雅黑" w:hAnsi="微软雅黑" w:eastAsia="微软雅黑"/>
          <w:b w:val="0"/>
          <w:i w:val="0"/>
          <w:color w:val="222222"/>
          <w:sz w:val="21"/>
        </w:rPr>
        <w:t>1905年8月20日，孙中山和黄兴、宋教仁等人在日本东京成立中国同盟会。同盟会以《民报》为机关报、并确定了革命纲领。同盟会的成立，标志着</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关于革命与改良的辩论以革命派的胜利而告结束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孙中山组建的第一个革命团体的诞生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中国人民在精神上由被动变为主动，中国革命的面貌焕然一新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中国资产阶级民主革命进入了一个新的阶段</w:t>
      </w:r>
    </w:p>
    <w:p>
      <w:pPr>
        <w:keepNext/>
        <w:spacing w:before="120" w:after="40" w:line="300" w:lineRule="auto"/>
      </w:pPr>
      <w:r>
        <w:rPr>
          <w:rFonts w:ascii="微软雅黑" w:hAnsi="微软雅黑"/>
          <w:rFonts w:ascii="微软雅黑" w:hAnsi="微软雅黑" w:eastAsia="微软雅黑"/>
          <w:b/>
          <w:i w:val="0"/>
          <w:color w:val="1B365D"/>
          <w:sz w:val="21"/>
        </w:rPr>
        <w:t xml:space="preserve">27. </w:t>
      </w:r>
      <w:r>
        <w:rPr>
          <w:rFonts w:ascii="微软雅黑" w:hAnsi="微软雅黑"/>
          <w:rFonts w:ascii="微软雅黑" w:hAnsi="微软雅黑" w:eastAsia="微软雅黑"/>
          <w:b w:val="0"/>
          <w:i w:val="0"/>
          <w:color w:val="222222"/>
          <w:sz w:val="21"/>
        </w:rPr>
        <w:t>孙中山主张要以革命手段推翻清朝政府，建立中华民族“独立的国家”。孙中山强调，不仅要扫除“现在的恶劣政治”,还要扫除“恶劣政治的根本”。这里所说的扫除“恶劣政治的根本”是指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民生革命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政治革命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民族革命</w:t>
      </w:r>
    </w:p>
    <w:p>
      <w:pPr>
        <w:keepNext/>
        <w:spacing w:before="120" w:after="40" w:line="300" w:lineRule="auto"/>
      </w:pPr>
      <w:r>
        <w:rPr>
          <w:rFonts w:ascii="微软雅黑" w:hAnsi="微软雅黑"/>
          <w:rFonts w:ascii="微软雅黑" w:hAnsi="微软雅黑" w:eastAsia="微软雅黑"/>
          <w:b/>
          <w:i w:val="0"/>
          <w:color w:val="1B365D"/>
          <w:sz w:val="21"/>
        </w:rPr>
        <w:t xml:space="preserve">28. </w:t>
      </w:r>
      <w:r>
        <w:rPr>
          <w:rFonts w:ascii="微软雅黑" w:hAnsi="微软雅黑"/>
          <w:rFonts w:ascii="微软雅黑" w:hAnsi="微软雅黑" w:eastAsia="微软雅黑"/>
          <w:b w:val="0"/>
          <w:i w:val="0"/>
          <w:color w:val="222222"/>
          <w:sz w:val="21"/>
        </w:rPr>
        <w:t>孙中山认为，西方资本主义在发展中出现了诸多社会问题。针对这些问题，他试图探讨一种一劳永逸的办法，既使中国富强，又避免产生贫富悬殊的现象，避免社会危机。为此，孙中山提出了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民族主义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民权主义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民主主义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民生主义</w:t>
      </w:r>
    </w:p>
    <w:p>
      <w:pPr>
        <w:keepNext/>
        <w:spacing w:before="120" w:after="40" w:line="300" w:lineRule="auto"/>
      </w:pPr>
      <w:r>
        <w:rPr>
          <w:rFonts w:ascii="微软雅黑" w:hAnsi="微软雅黑"/>
          <w:rFonts w:ascii="微软雅黑" w:hAnsi="微软雅黑" w:eastAsia="微软雅黑"/>
          <w:b/>
          <w:i w:val="0"/>
          <w:color w:val="1B365D"/>
          <w:sz w:val="21"/>
        </w:rPr>
        <w:t xml:space="preserve">29. </w:t>
      </w:r>
      <w:r>
        <w:rPr>
          <w:rFonts w:ascii="微软雅黑" w:hAnsi="微软雅黑"/>
          <w:rFonts w:ascii="微软雅黑" w:hAnsi="微软雅黑" w:eastAsia="微软雅黑"/>
          <w:b w:val="0"/>
          <w:i w:val="0"/>
          <w:color w:val="222222"/>
          <w:sz w:val="21"/>
        </w:rPr>
        <w:t>1905年11月，在同盟会机关报《民报》发刊词中，孙中山将同盟会的纲领概括为三大主义，即民族主义、民权主义、民生主义，后被称为三民主义。其中民生主义指的是“平均地权”,所采用的方法是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征收地价税和土地增价归公</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将土地所有权分给农民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废除封建土地所有制，但保留资产阶级的土地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核定全国土地，按照“耕者有其田”的原则平分给农民</w:t>
      </w:r>
    </w:p>
    <w:p>
      <w:pPr>
        <w:keepNext/>
        <w:spacing w:before="120" w:after="40" w:line="300" w:lineRule="auto"/>
      </w:pPr>
      <w:r>
        <w:rPr>
          <w:rFonts w:ascii="微软雅黑" w:hAnsi="微软雅黑"/>
          <w:rFonts w:ascii="微软雅黑" w:hAnsi="微软雅黑" w:eastAsia="微软雅黑"/>
          <w:b/>
          <w:i w:val="0"/>
          <w:color w:val="1B365D"/>
          <w:sz w:val="21"/>
        </w:rPr>
        <w:t xml:space="preserve">30. </w:t>
      </w:r>
      <w:r>
        <w:rPr>
          <w:rFonts w:ascii="微软雅黑" w:hAnsi="微软雅黑"/>
          <w:rFonts w:ascii="微软雅黑" w:hAnsi="微软雅黑" w:eastAsia="微软雅黑"/>
          <w:b w:val="0"/>
          <w:i w:val="0"/>
          <w:color w:val="222222"/>
          <w:sz w:val="21"/>
        </w:rPr>
        <w:t>孙中山将同盟会的纲领概括为三大主义，即民族主义、民权主义、民生主义。其中民族主义包括“驱除鞑虏，恢复中华”两项内容。孙中山指出，民族主义是“要将满洲政府所有压制人民之手段、专制不平之政治、暴虐残忍之刑罚、勒派加抽之苛捐与及满洲政府所纵容之虎狼官吏，一切扫除”。孙中山的民族主义是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结束清政府的专制统治及其媚外政策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通过驱逐所有满人来改变民族歧视和民族压迫政策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把汉族军阀、官僚、地主也作为革命对象一并消灭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把民族革命作为政治革命的前提</w:t>
      </w:r>
    </w:p>
    <w:p>
      <w:pPr>
        <w:keepNext/>
        <w:spacing w:before="120" w:after="40" w:line="300" w:lineRule="auto"/>
      </w:pPr>
      <w:r>
        <w:rPr>
          <w:rFonts w:ascii="微软雅黑" w:hAnsi="微软雅黑"/>
          <w:rFonts w:ascii="微软雅黑" w:hAnsi="微软雅黑" w:eastAsia="微软雅黑"/>
          <w:b/>
          <w:i w:val="0"/>
          <w:color w:val="1B365D"/>
          <w:sz w:val="21"/>
        </w:rPr>
        <w:t xml:space="preserve">31. </w:t>
      </w:r>
      <w:r>
        <w:rPr>
          <w:rFonts w:ascii="微软雅黑" w:hAnsi="微软雅黑"/>
          <w:rFonts w:ascii="微软雅黑" w:hAnsi="微软雅黑" w:eastAsia="微软雅黑"/>
          <w:b w:val="0"/>
          <w:i w:val="0"/>
          <w:color w:val="222222"/>
          <w:sz w:val="21"/>
        </w:rPr>
        <w:t>1956年，毛泽东在《纪念孙中山先生》一文中指出：“纪念伟大的革命先行者孙中山先生!纪念他在中国民主革命准备时期，以鲜明的中国革命民主派立场，同中国改良派作了尖锐的斗争。他在这一场斗争中是中国革命民主派的旗帜。”1905年至1907年间资产阶级革命派和改良派论战的焦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要不要以革命手段推翻清王朝</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要不要推翻帝制，实行共和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要不要反对外国帝国主义列强的侵略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要不要进行社会革命</w:t>
      </w:r>
    </w:p>
    <w:p>
      <w:pPr>
        <w:keepNext/>
        <w:spacing w:before="120" w:after="40" w:line="300" w:lineRule="auto"/>
      </w:pPr>
      <w:r>
        <w:rPr>
          <w:rFonts w:ascii="微软雅黑" w:hAnsi="微软雅黑"/>
          <w:rFonts w:ascii="微软雅黑" w:hAnsi="微软雅黑" w:eastAsia="微软雅黑"/>
          <w:b/>
          <w:i w:val="0"/>
          <w:color w:val="1B365D"/>
          <w:sz w:val="21"/>
        </w:rPr>
        <w:t xml:space="preserve">32. </w:t>
      </w:r>
      <w:r>
        <w:rPr>
          <w:rFonts w:ascii="微软雅黑" w:hAnsi="微软雅黑"/>
          <w:rFonts w:ascii="微软雅黑" w:hAnsi="微软雅黑" w:eastAsia="微软雅黑"/>
          <w:b w:val="0"/>
          <w:i w:val="0"/>
          <w:color w:val="222222"/>
          <w:sz w:val="21"/>
        </w:rPr>
        <w:t>中国资产阶级革命派与改良派的根本不同之处在于，资产阶级革命派</w:t>
      </w:r>
    </w:p>
    <w:p>
      <w:pPr>
        <w:keepNext/>
        <w:spacing w:before="20" w:after="20" w:line="288" w:lineRule="auto"/>
        <w:ind w:left="360"/>
      </w:pPr>
      <w:r>
        <w:rPr>
          <w:rFonts w:ascii="微软雅黑" w:hAnsi="微软雅黑"/>
          <w:rFonts w:ascii="微软雅黑" w:hAnsi="微软雅黑" w:eastAsia="微软雅黑"/>
          <w:b w:val="0"/>
          <w:i w:val="0"/>
          <w:color w:val="333333"/>
          <w:sz w:val="20"/>
        </w:rPr>
        <w:t>①在踏上革命道路之时就高举起民主革命的旗帜</w:t>
      </w:r>
    </w:p>
    <w:p>
      <w:pPr>
        <w:keepNext/>
        <w:spacing w:before="20" w:after="20" w:line="288" w:lineRule="auto"/>
        <w:ind w:left="360"/>
      </w:pPr>
      <w:r>
        <w:rPr>
          <w:rFonts w:ascii="微软雅黑" w:hAnsi="微软雅黑"/>
          <w:rFonts w:ascii="微软雅黑" w:hAnsi="微软雅黑" w:eastAsia="微软雅黑"/>
          <w:b w:val="0"/>
          <w:i w:val="0"/>
          <w:color w:val="333333"/>
          <w:sz w:val="20"/>
        </w:rPr>
        <w:t>②始终重视广泛动员人民群众的力量</w:t>
      </w:r>
    </w:p>
    <w:p>
      <w:pPr>
        <w:keepNext/>
        <w:spacing w:before="20" w:after="20" w:line="288" w:lineRule="auto"/>
        <w:ind w:left="360"/>
      </w:pPr>
      <w:r>
        <w:rPr>
          <w:rFonts w:ascii="微软雅黑" w:hAnsi="微软雅黑"/>
          <w:rFonts w:ascii="微软雅黑" w:hAnsi="微软雅黑" w:eastAsia="微软雅黑"/>
          <w:b w:val="0"/>
          <w:i w:val="0"/>
          <w:color w:val="333333"/>
          <w:sz w:val="20"/>
        </w:rPr>
        <w:t>③最先制定了明确的反帝反封建的革命纲领</w:t>
      </w:r>
    </w:p>
    <w:p>
      <w:pPr>
        <w:keepNext/>
        <w:spacing w:before="20" w:after="20" w:line="288" w:lineRule="auto"/>
        <w:ind w:left="360"/>
      </w:pPr>
      <w:r>
        <w:rPr>
          <w:rFonts w:ascii="微软雅黑" w:hAnsi="微软雅黑"/>
          <w:rFonts w:ascii="微软雅黑" w:hAnsi="微软雅黑" w:eastAsia="微软雅黑"/>
          <w:b w:val="0"/>
          <w:i w:val="0"/>
          <w:color w:val="333333"/>
          <w:sz w:val="20"/>
        </w:rPr>
        <w:t>④选择了以武装起义推翻清王朝统治的斗争方式</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①④</w:t>
      </w:r>
    </w:p>
    <w:p>
      <w:pPr>
        <w:keepNext/>
        <w:spacing w:before="120" w:after="40" w:line="300" w:lineRule="auto"/>
      </w:pPr>
      <w:r>
        <w:rPr>
          <w:rFonts w:ascii="微软雅黑" w:hAnsi="微软雅黑"/>
          <w:rFonts w:ascii="微软雅黑" w:hAnsi="微软雅黑" w:eastAsia="微软雅黑"/>
          <w:b/>
          <w:i w:val="0"/>
          <w:color w:val="1B365D"/>
          <w:sz w:val="21"/>
        </w:rPr>
        <w:t xml:space="preserve">33. </w:t>
      </w:r>
      <w:r>
        <w:rPr>
          <w:rFonts w:ascii="微软雅黑" w:hAnsi="微软雅黑"/>
          <w:rFonts w:ascii="微软雅黑" w:hAnsi="微软雅黑" w:eastAsia="微软雅黑"/>
          <w:b w:val="0"/>
          <w:i w:val="0"/>
          <w:color w:val="222222"/>
          <w:sz w:val="21"/>
        </w:rPr>
        <w:t>1840年鸦片战争以后，西方列强在中华大地上恣意妄为，封建统治者孱弱无能，中国逐步成为半殖民地半封建社会，国家蒙辱、人民蒙难、文明蒙尘，中国人民和中华民族遭受了前所未有的劫难。英雄的中国人民始终没有屈服，在救亡图存的道路上一次次抗争、一次次求索，展现了不畏强暴、自强不息的顽强意志。其中，拉开了近代以来中国发生的深刻社会变革序幕的事件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新文化运动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五四运动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中国共产党成立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辛亥革命</w:t>
      </w:r>
    </w:p>
    <w:p>
      <w:pPr>
        <w:keepNext/>
        <w:spacing w:before="120" w:after="40" w:line="300" w:lineRule="auto"/>
      </w:pPr>
      <w:r>
        <w:rPr>
          <w:rFonts w:ascii="微软雅黑" w:hAnsi="微软雅黑"/>
          <w:rFonts w:ascii="微软雅黑" w:hAnsi="微软雅黑" w:eastAsia="微软雅黑"/>
          <w:b/>
          <w:i w:val="0"/>
          <w:color w:val="1B365D"/>
          <w:sz w:val="21"/>
        </w:rPr>
        <w:t xml:space="preserve">34. </w:t>
      </w:r>
      <w:r>
        <w:rPr>
          <w:rFonts w:ascii="微软雅黑" w:hAnsi="微软雅黑"/>
          <w:rFonts w:ascii="微软雅黑" w:hAnsi="微软雅黑" w:eastAsia="微软雅黑"/>
          <w:b w:val="0"/>
          <w:i w:val="0"/>
          <w:color w:val="222222"/>
          <w:sz w:val="21"/>
        </w:rPr>
        <w:t>毛泽东说过，“民国元年的《中华民国临时约法》,在那个时期是一个比较好的东西；当然，是不完全的、有缺点的”。这里之所以说《中华民国临时约法》“在那个时期是一个比较好的东西”,是因为它</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以根本大法的形式否定了封建土地所有制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带有革命性、民主性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是中国近代历史上第一个比较系统的发展资本主义的方案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明确拒绝承认清政府与列强所订的一切不平等条约</w:t>
      </w:r>
    </w:p>
    <w:p>
      <w:pPr>
        <w:keepNext/>
        <w:spacing w:before="120" w:after="40" w:line="300" w:lineRule="auto"/>
      </w:pPr>
      <w:r>
        <w:rPr>
          <w:rFonts w:ascii="微软雅黑" w:hAnsi="微软雅黑"/>
          <w:rFonts w:ascii="微软雅黑" w:hAnsi="微软雅黑" w:eastAsia="微软雅黑"/>
          <w:b/>
          <w:i w:val="0"/>
          <w:color w:val="1B365D"/>
          <w:sz w:val="21"/>
        </w:rPr>
        <w:t xml:space="preserve">35. </w:t>
      </w:r>
      <w:r>
        <w:rPr>
          <w:rFonts w:ascii="微软雅黑" w:hAnsi="微软雅黑"/>
          <w:rFonts w:ascii="微软雅黑" w:hAnsi="微软雅黑" w:eastAsia="微软雅黑"/>
          <w:b w:val="0"/>
          <w:i w:val="0"/>
          <w:color w:val="222222"/>
          <w:sz w:val="21"/>
        </w:rPr>
        <w:t>“无量头颅无量血，可怜购得假共和”,这是辛亥革命亲历者的血泪之作。辛亥革命“只把一个皇帝赶跑”,中国仍旧在帝国主义和封建主义的压迫之下，反帝反封建的革命任务并没有完成。辛亥革命之所以失败，从根本上说，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中国民族资产阶级的软弱性和妥协性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没有提出彻底的反帝反封建的革命纲领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没有坚强的革命政党作为团结一切革命力量的强有力的核心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在帝国主义时代，在半殖民地半封建的中国，资本主义的建国方案行不通</w:t>
      </w:r>
    </w:p>
    <w:p>
      <w:pPr>
        <w:keepNext/>
        <w:spacing w:before="120" w:after="40" w:line="300" w:lineRule="auto"/>
      </w:pPr>
      <w:r>
        <w:rPr>
          <w:rFonts w:ascii="微软雅黑" w:hAnsi="微软雅黑"/>
          <w:rFonts w:ascii="微软雅黑" w:hAnsi="微软雅黑" w:eastAsia="微软雅黑"/>
          <w:b/>
          <w:i w:val="0"/>
          <w:color w:val="1B365D"/>
          <w:sz w:val="21"/>
        </w:rPr>
        <w:t xml:space="preserve">36. </w:t>
      </w:r>
      <w:r>
        <w:rPr>
          <w:rFonts w:ascii="微软雅黑" w:hAnsi="微软雅黑"/>
          <w:rFonts w:ascii="微软雅黑" w:hAnsi="微软雅黑" w:eastAsia="微软雅黑"/>
          <w:b w:val="0"/>
          <w:i w:val="0"/>
          <w:color w:val="222222"/>
          <w:sz w:val="21"/>
        </w:rPr>
        <w:t>孙中山指出，辛亥革命之所以失败，“非袁氏兵力之强，实同党人心之涣”。从主观方面讲，辛亥革命之所以失败，在于它的领导者资产阶级革命派本身存在着许多弱点和错误。资产阶级革命派的这些弱点、错误，从根源上讲，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不能充分发动和依靠人民群众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中国资产阶级革命派内部组织的松散和分化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中国民族资产阶级的软弱性和妥协性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没有提出彻底的反帝反封建的革命纲领</w:t>
      </w:r>
    </w:p>
    <w:p>
      <w:pPr>
        <w:keepNext/>
        <w:spacing w:before="120" w:after="40" w:line="300" w:lineRule="auto"/>
      </w:pPr>
      <w:r>
        <w:rPr>
          <w:rFonts w:ascii="微软雅黑" w:hAnsi="微软雅黑"/>
          <w:rFonts w:ascii="微软雅黑" w:hAnsi="微软雅黑" w:eastAsia="微软雅黑"/>
          <w:b/>
          <w:i w:val="0"/>
          <w:color w:val="1B365D"/>
          <w:sz w:val="21"/>
        </w:rPr>
        <w:t xml:space="preserve">37. </w:t>
      </w:r>
      <w:r>
        <w:rPr>
          <w:rFonts w:ascii="微软雅黑" w:hAnsi="微软雅黑"/>
          <w:rFonts w:ascii="微软雅黑" w:hAnsi="微软雅黑" w:eastAsia="微软雅黑"/>
          <w:b w:val="0"/>
          <w:i w:val="0"/>
          <w:color w:val="222222"/>
          <w:sz w:val="21"/>
        </w:rPr>
        <w:t>袁世凯窃夺辛亥革命的果实之后，建立了代表大地主和买办资产阶级利益的北洋军阀反动政权。袁世凯当权时，北洋政府统治下的中国在形式上是统一的。在1916年袁世凯称帝败亡之后，中国陷入了军阀割据的局面。这种局面的形成有其深刻的原因，主要是</w:t>
      </w:r>
    </w:p>
    <w:p>
      <w:pPr>
        <w:keepNext/>
        <w:spacing w:before="20" w:after="20" w:line="288" w:lineRule="auto"/>
        <w:ind w:left="360"/>
      </w:pPr>
      <w:r>
        <w:rPr>
          <w:rFonts w:ascii="微软雅黑" w:hAnsi="微软雅黑"/>
          <w:rFonts w:ascii="微软雅黑" w:hAnsi="微软雅黑" w:eastAsia="微软雅黑"/>
          <w:b w:val="0"/>
          <w:i w:val="0"/>
          <w:color w:val="333333"/>
          <w:sz w:val="20"/>
        </w:rPr>
        <w:t>①中国主要是地方性的农业经济而没有形成统一的资本主义市场</w:t>
      </w:r>
    </w:p>
    <w:p>
      <w:pPr>
        <w:keepNext/>
        <w:spacing w:before="20" w:after="20" w:line="288" w:lineRule="auto"/>
        <w:ind w:left="360"/>
      </w:pPr>
      <w:r>
        <w:rPr>
          <w:rFonts w:ascii="微软雅黑" w:hAnsi="微软雅黑"/>
          <w:rFonts w:ascii="微软雅黑" w:hAnsi="微软雅黑" w:eastAsia="微软雅黑"/>
          <w:b w:val="0"/>
          <w:i w:val="0"/>
          <w:color w:val="333333"/>
          <w:sz w:val="20"/>
        </w:rPr>
        <w:t>②帝国主义国家在中国采取划分势力范围的分裂剥削政策</w:t>
      </w:r>
    </w:p>
    <w:p>
      <w:pPr>
        <w:keepNext/>
        <w:spacing w:before="20" w:after="20" w:line="288" w:lineRule="auto"/>
        <w:ind w:left="360"/>
      </w:pPr>
      <w:r>
        <w:rPr>
          <w:rFonts w:ascii="微软雅黑" w:hAnsi="微软雅黑"/>
          <w:rFonts w:ascii="微软雅黑" w:hAnsi="微软雅黑" w:eastAsia="微软雅黑"/>
          <w:b w:val="0"/>
          <w:i w:val="0"/>
          <w:color w:val="333333"/>
          <w:sz w:val="20"/>
        </w:rPr>
        <w:t>③尊孔复古思潮与民主共和思想反复拉锯造成了文化上的混乱</w:t>
      </w:r>
    </w:p>
    <w:p>
      <w:pPr>
        <w:keepNext/>
        <w:spacing w:before="20" w:after="20" w:line="288" w:lineRule="auto"/>
        <w:ind w:left="360"/>
      </w:pPr>
      <w:r>
        <w:rPr>
          <w:rFonts w:ascii="微软雅黑" w:hAnsi="微软雅黑"/>
          <w:rFonts w:ascii="微软雅黑" w:hAnsi="微软雅黑" w:eastAsia="微软雅黑"/>
          <w:b w:val="0"/>
          <w:i w:val="0"/>
          <w:color w:val="333333"/>
          <w:sz w:val="20"/>
        </w:rPr>
        <w:t>④民族矛盾超过阶级矛盾成为当时中国社会的主要矛盾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③④</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第四章 中国共产党成立和中国革命新局面</w:t>
      </w:r>
    </w:p>
    <w:p>
      <w:pPr>
        <w:keepNext/>
        <w:spacing w:before="120" w:after="40" w:line="300" w:lineRule="auto"/>
      </w:pPr>
      <w:r>
        <w:rPr>
          <w:rFonts w:ascii="微软雅黑" w:hAnsi="微软雅黑"/>
          <w:rFonts w:ascii="微软雅黑" w:hAnsi="微软雅黑" w:eastAsia="微软雅黑"/>
          <w:b/>
          <w:i w:val="0"/>
          <w:color w:val="1B365D"/>
          <w:sz w:val="21"/>
        </w:rPr>
        <w:t xml:space="preserve">38. </w:t>
      </w:r>
      <w:r>
        <w:rPr>
          <w:rFonts w:ascii="微软雅黑" w:hAnsi="微软雅黑"/>
          <w:rFonts w:ascii="微软雅黑" w:hAnsi="微软雅黑" w:eastAsia="微软雅黑"/>
          <w:b w:val="0"/>
          <w:i w:val="0"/>
          <w:color w:val="222222"/>
          <w:sz w:val="21"/>
        </w:rPr>
        <w:t>新文化运动的倡导者猛烈抨击以孔子为代表的“往圣先贤”,大力提倡新道德、反对旧道德，提倡新文学、反对旧文学，包括提倡白话文、反对文言文。新文化运动的倡导者批判孔学，是为了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给中国发展资本主义扫清障碍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促进马克思主义在中国的传播及其同中国工人运动的结合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否定中国的全部传统文化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推翻清政府这个“洋人的朝廷”</w:t>
      </w:r>
    </w:p>
    <w:p>
      <w:pPr>
        <w:keepNext/>
        <w:spacing w:before="120" w:after="40" w:line="300" w:lineRule="auto"/>
      </w:pPr>
      <w:r>
        <w:rPr>
          <w:rFonts w:ascii="微软雅黑" w:hAnsi="微软雅黑"/>
          <w:rFonts w:ascii="微软雅黑" w:hAnsi="微软雅黑" w:eastAsia="微软雅黑"/>
          <w:b/>
          <w:i w:val="0"/>
          <w:color w:val="1B365D"/>
          <w:sz w:val="21"/>
        </w:rPr>
        <w:t xml:space="preserve">39. </w:t>
      </w:r>
      <w:r>
        <w:rPr>
          <w:rFonts w:ascii="微软雅黑" w:hAnsi="微软雅黑"/>
          <w:rFonts w:ascii="微软雅黑" w:hAnsi="微软雅黑" w:eastAsia="微软雅黑"/>
          <w:b w:val="0"/>
          <w:i w:val="0"/>
          <w:color w:val="222222"/>
          <w:sz w:val="21"/>
        </w:rPr>
        <w:t>新文化运动的倡导者猛烈抨击以孔子为代表的“往圣先贤”。通过批判孔学，动摇了封建正统思想的统治地位，在中国社会掀起一股思想解放的潮流。五四前新文化运动的侣导者所使用的主要武器是</w:t>
      </w:r>
    </w:p>
    <w:p>
      <w:pPr>
        <w:keepNext/>
        <w:spacing w:before="20" w:after="20" w:line="288" w:lineRule="auto"/>
        <w:ind w:left="360"/>
      </w:pPr>
      <w:r>
        <w:rPr>
          <w:rFonts w:ascii="微软雅黑" w:hAnsi="微软雅黑"/>
          <w:rFonts w:ascii="微软雅黑" w:hAnsi="微软雅黑" w:eastAsia="微软雅黑"/>
          <w:b w:val="0"/>
          <w:i w:val="0"/>
          <w:color w:val="333333"/>
          <w:sz w:val="20"/>
        </w:rPr>
        <w:t>①马克思主义的民主与科学理论</w:t>
      </w:r>
    </w:p>
    <w:p>
      <w:pPr>
        <w:keepNext/>
        <w:spacing w:before="20" w:after="20" w:line="288" w:lineRule="auto"/>
        <w:ind w:left="360"/>
      </w:pPr>
      <w:r>
        <w:rPr>
          <w:rFonts w:ascii="微软雅黑" w:hAnsi="微软雅黑"/>
          <w:rFonts w:ascii="微软雅黑" w:hAnsi="微软雅黑" w:eastAsia="微软雅黑"/>
          <w:b w:val="0"/>
          <w:i w:val="0"/>
          <w:color w:val="333333"/>
          <w:sz w:val="20"/>
        </w:rPr>
        <w:t>②个性解放思想</w:t>
      </w:r>
    </w:p>
    <w:p>
      <w:pPr>
        <w:keepNext/>
        <w:spacing w:before="20" w:after="20" w:line="288" w:lineRule="auto"/>
        <w:ind w:left="360"/>
      </w:pPr>
      <w:r>
        <w:rPr>
          <w:rFonts w:ascii="微软雅黑" w:hAnsi="微软雅黑"/>
          <w:rFonts w:ascii="微软雅黑" w:hAnsi="微软雅黑" w:eastAsia="微软雅黑"/>
          <w:b w:val="0"/>
          <w:i w:val="0"/>
          <w:color w:val="333333"/>
          <w:sz w:val="20"/>
        </w:rPr>
        <w:t>③中华优秀传统文化的民本思想</w:t>
      </w:r>
    </w:p>
    <w:p>
      <w:pPr>
        <w:keepNext/>
        <w:spacing w:before="20" w:after="20" w:line="288" w:lineRule="auto"/>
        <w:ind w:left="360"/>
      </w:pPr>
      <w:r>
        <w:rPr>
          <w:rFonts w:ascii="微软雅黑" w:hAnsi="微软雅黑"/>
          <w:rFonts w:ascii="微软雅黑" w:hAnsi="微软雅黑" w:eastAsia="微软雅黑"/>
          <w:b w:val="0"/>
          <w:i w:val="0"/>
          <w:color w:val="333333"/>
          <w:sz w:val="20"/>
        </w:rPr>
        <w:t>④进化论观点</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②④</w:t>
      </w:r>
    </w:p>
    <w:p>
      <w:pPr>
        <w:keepNext/>
        <w:spacing w:before="120" w:after="40" w:line="300" w:lineRule="auto"/>
      </w:pPr>
      <w:r>
        <w:rPr>
          <w:rFonts w:ascii="微软雅黑" w:hAnsi="微软雅黑"/>
          <w:rFonts w:ascii="微软雅黑" w:hAnsi="微软雅黑" w:eastAsia="微软雅黑"/>
          <w:b/>
          <w:i w:val="0"/>
          <w:color w:val="1B365D"/>
          <w:sz w:val="21"/>
        </w:rPr>
        <w:t xml:space="preserve">40. </w:t>
      </w:r>
      <w:r>
        <w:rPr>
          <w:rFonts w:ascii="微软雅黑" w:hAnsi="微软雅黑"/>
          <w:rFonts w:ascii="微软雅黑" w:hAnsi="微软雅黑" w:eastAsia="微软雅黑"/>
          <w:b w:val="0"/>
          <w:i w:val="0"/>
          <w:color w:val="222222"/>
          <w:sz w:val="21"/>
        </w:rPr>
        <w:t>1919年5月爆发的五四运动，是中国近代史上一个划时代的事件。关于五四运动，以下说法正确的是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改变了中国半殖民地半封建社会的性质，中国革命从此进入新民主主义革命时期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工人阶级开始代替资产阶级成了资产阶级民主革命的主力军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促进了新思想的传播，为新文化运动的兴起准备了理论基础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表现了反帝反封建的彻底性</w:t>
      </w:r>
    </w:p>
    <w:p>
      <w:pPr>
        <w:keepNext/>
        <w:spacing w:before="120" w:after="40" w:line="300" w:lineRule="auto"/>
      </w:pPr>
      <w:r>
        <w:rPr>
          <w:rFonts w:ascii="微软雅黑" w:hAnsi="微软雅黑"/>
          <w:rFonts w:ascii="微软雅黑" w:hAnsi="微软雅黑" w:eastAsia="微软雅黑"/>
          <w:b/>
          <w:i w:val="0"/>
          <w:color w:val="1B365D"/>
          <w:sz w:val="21"/>
        </w:rPr>
        <w:t xml:space="preserve">41. </w:t>
      </w:r>
      <w:r>
        <w:rPr>
          <w:rFonts w:ascii="微软雅黑" w:hAnsi="微软雅黑"/>
          <w:rFonts w:ascii="微软雅黑" w:hAnsi="微软雅黑" w:eastAsia="微软雅黑"/>
          <w:b w:val="0"/>
          <w:i w:val="0"/>
          <w:color w:val="222222"/>
          <w:sz w:val="21"/>
        </w:rPr>
        <w:t>1919年5月爆发的五四运动，是中国近代史上的一个划时代的事件。这场运动中提出了“改造强盗世界，不认秘密外交，实行民族自决”和“另起炉灶，组织新政府”这样的口号。这表明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中国人民对帝国主义的认识进到了理性的认识阶段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五四运动是一次真正的群众运动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以学生为主体的中国青年是近代中国最革命的阶级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中国人民的民族意识开始普遍觉醒</w:t>
      </w:r>
    </w:p>
    <w:p>
      <w:pPr>
        <w:keepNext/>
        <w:spacing w:before="120" w:after="40" w:line="300" w:lineRule="auto"/>
      </w:pPr>
      <w:r>
        <w:rPr>
          <w:rFonts w:ascii="微软雅黑" w:hAnsi="微软雅黑"/>
          <w:rFonts w:ascii="微软雅黑" w:hAnsi="微软雅黑" w:eastAsia="微软雅黑"/>
          <w:b/>
          <w:i w:val="0"/>
          <w:color w:val="1B365D"/>
          <w:sz w:val="21"/>
        </w:rPr>
        <w:t xml:space="preserve">42. </w:t>
      </w:r>
      <w:r>
        <w:rPr>
          <w:rFonts w:ascii="微软雅黑" w:hAnsi="微软雅黑"/>
          <w:rFonts w:ascii="微软雅黑" w:hAnsi="微软雅黑" w:eastAsia="微软雅黑"/>
          <w:b w:val="0"/>
          <w:i w:val="0"/>
          <w:color w:val="222222"/>
          <w:sz w:val="21"/>
        </w:rPr>
        <w:t>从1860年到1937年，不到100年的时间里，中国首都三次被外敌攻陷，中国人民身处“覆屋之下、漏舟之中、薪火之上”。民族危机激发了中华民族的觉醒，增强了中华民族的凝聚力。实现了中国人民和中华民族自鸦片战争以来第一次全面觉醒的历史事件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辛亥革命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甲午战争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维新运动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五四运动</w:t>
      </w:r>
    </w:p>
    <w:p>
      <w:pPr>
        <w:keepNext/>
        <w:spacing w:before="120" w:after="40" w:line="300" w:lineRule="auto"/>
      </w:pPr>
      <w:r>
        <w:rPr>
          <w:rFonts w:ascii="微软雅黑" w:hAnsi="微软雅黑"/>
          <w:rFonts w:ascii="微软雅黑" w:hAnsi="微软雅黑" w:eastAsia="微软雅黑"/>
          <w:b/>
          <w:i w:val="0"/>
          <w:color w:val="1B365D"/>
          <w:sz w:val="21"/>
        </w:rPr>
        <w:t xml:space="preserve">43. </w:t>
      </w:r>
      <w:r>
        <w:rPr>
          <w:rFonts w:ascii="微软雅黑" w:hAnsi="微软雅黑"/>
          <w:rFonts w:ascii="微软雅黑" w:hAnsi="微软雅黑" w:eastAsia="微软雅黑"/>
          <w:b w:val="0"/>
          <w:i w:val="0"/>
          <w:color w:val="222222"/>
          <w:sz w:val="21"/>
        </w:rPr>
        <w:t>五四运动是中国近现代史上具有划时代意义的一个重大事件，以磅礴之力鼓动了中国人民和中华民族实现民族复兴的志向和信心。五四运动孕育了五四精神，五四精神的核心是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民主和科学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追求真理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追求进步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爱国主义</w:t>
      </w:r>
    </w:p>
    <w:p>
      <w:pPr>
        <w:keepNext/>
        <w:spacing w:before="120" w:after="40" w:line="300" w:lineRule="auto"/>
      </w:pPr>
      <w:r>
        <w:rPr>
          <w:rFonts w:ascii="微软雅黑" w:hAnsi="微软雅黑"/>
          <w:rFonts w:ascii="微软雅黑" w:hAnsi="微软雅黑" w:eastAsia="微软雅黑"/>
          <w:b/>
          <w:i w:val="0"/>
          <w:color w:val="1B365D"/>
          <w:sz w:val="21"/>
        </w:rPr>
        <w:t xml:space="preserve">44. </w:t>
      </w:r>
      <w:r>
        <w:rPr>
          <w:rFonts w:ascii="微软雅黑" w:hAnsi="微软雅黑"/>
          <w:rFonts w:ascii="微软雅黑" w:hAnsi="微软雅黑" w:eastAsia="微软雅黑"/>
          <w:b w:val="0"/>
          <w:i w:val="0"/>
          <w:color w:val="222222"/>
          <w:sz w:val="21"/>
        </w:rPr>
        <w:t>十月革命发生在其国情与中国相同或近似的俄国，因而对中国的先进分子具有特殊吸引力。青年毛泽东说，“我看俄国式的革命，是无可如何的山穷水尽诸路皆走不通了的一个变计”,“只此方法较之别的改造方法所含可能的性质为多”。十月革命发生时的俄国国情与中国“相同或近似”是指</w:t>
      </w:r>
    </w:p>
    <w:p>
      <w:pPr>
        <w:keepNext/>
        <w:spacing w:before="20" w:after="20" w:line="288" w:lineRule="auto"/>
        <w:ind w:left="360"/>
      </w:pPr>
      <w:r>
        <w:rPr>
          <w:rFonts w:ascii="微软雅黑" w:hAnsi="微软雅黑"/>
          <w:rFonts w:ascii="微软雅黑" w:hAnsi="微软雅黑" w:eastAsia="微软雅黑"/>
          <w:b w:val="0"/>
          <w:i w:val="0"/>
          <w:color w:val="333333"/>
          <w:sz w:val="20"/>
        </w:rPr>
        <w:t>①半殖民地半封建的社会性质</w:t>
      </w:r>
    </w:p>
    <w:p>
      <w:pPr>
        <w:keepNext/>
        <w:spacing w:before="20" w:after="20" w:line="288" w:lineRule="auto"/>
        <w:ind w:left="360"/>
      </w:pPr>
      <w:r>
        <w:rPr>
          <w:rFonts w:ascii="微软雅黑" w:hAnsi="微软雅黑"/>
          <w:rFonts w:ascii="微软雅黑" w:hAnsi="微软雅黑" w:eastAsia="微软雅黑"/>
          <w:b w:val="0"/>
          <w:i w:val="0"/>
          <w:color w:val="333333"/>
          <w:sz w:val="20"/>
        </w:rPr>
        <w:t>②“三座大山”阻碍了社会进步和发展</w:t>
      </w:r>
    </w:p>
    <w:p>
      <w:pPr>
        <w:keepNext/>
        <w:spacing w:before="20" w:after="20" w:line="288" w:lineRule="auto"/>
        <w:ind w:left="360"/>
      </w:pPr>
      <w:r>
        <w:rPr>
          <w:rFonts w:ascii="微软雅黑" w:hAnsi="微软雅黑"/>
          <w:rFonts w:ascii="微软雅黑" w:hAnsi="微软雅黑" w:eastAsia="微软雅黑"/>
          <w:b w:val="0"/>
          <w:i w:val="0"/>
          <w:color w:val="333333"/>
          <w:sz w:val="20"/>
        </w:rPr>
        <w:t>③封建压迫严重</w:t>
      </w:r>
    </w:p>
    <w:p>
      <w:pPr>
        <w:keepNext/>
        <w:spacing w:before="20" w:after="20" w:line="288" w:lineRule="auto"/>
        <w:ind w:left="360"/>
      </w:pPr>
      <w:r>
        <w:rPr>
          <w:rFonts w:ascii="微软雅黑" w:hAnsi="微软雅黑"/>
          <w:rFonts w:ascii="微软雅黑" w:hAnsi="微软雅黑" w:eastAsia="微软雅黑"/>
          <w:b w:val="0"/>
          <w:i w:val="0"/>
          <w:color w:val="333333"/>
          <w:sz w:val="20"/>
        </w:rPr>
        <w:t>④经济文化落后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③④</w:t>
      </w:r>
    </w:p>
    <w:p>
      <w:pPr>
        <w:keepNext/>
        <w:spacing w:before="120" w:after="40" w:line="300" w:lineRule="auto"/>
      </w:pPr>
      <w:r>
        <w:rPr>
          <w:rFonts w:ascii="微软雅黑" w:hAnsi="微软雅黑"/>
          <w:rFonts w:ascii="微软雅黑" w:hAnsi="微软雅黑" w:eastAsia="微软雅黑"/>
          <w:b/>
          <w:i w:val="0"/>
          <w:color w:val="1B365D"/>
          <w:sz w:val="21"/>
        </w:rPr>
        <w:t xml:space="preserve">45. </w:t>
      </w:r>
      <w:r>
        <w:rPr>
          <w:rFonts w:ascii="微软雅黑" w:hAnsi="微软雅黑"/>
          <w:rFonts w:ascii="微软雅黑" w:hAnsi="微软雅黑" w:eastAsia="微软雅黑"/>
          <w:b w:val="0"/>
          <w:i w:val="0"/>
          <w:color w:val="222222"/>
          <w:sz w:val="21"/>
        </w:rPr>
        <w:t>在中国大地上率先举起马克思主义旗帜的，是李大钊。李大钊是从爱国的立场出发，从民主主义者转变为共产主义者的。从1918年7月起，他先后发表《法俄革命之比较观》《庶民的胜利》《Bolshevism的胜利》等文章，热情讴歌十月革命的胜利，指出十月革命是“二十世纪中世界革命的先声”,确信“将来的环球，必是赤旗的世界”。五四运动后，他更加致力于马克思主义的宜传。1919年9月、11月，李大钊发表《我的马克思主义观》一文，在当时思想界产生了重大影响，标志着</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马克思主义开始与中国工人运动相结合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马克思主义在中国进入比较系统的传播阶段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马克思主义成为中国共产党的指导思想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中国先进分子把目光从资产阶级民主主义转向社会主义</w:t>
      </w:r>
    </w:p>
    <w:p>
      <w:pPr>
        <w:keepNext/>
        <w:spacing w:before="120" w:after="40" w:line="300" w:lineRule="auto"/>
      </w:pPr>
      <w:r>
        <w:rPr>
          <w:rFonts w:ascii="微软雅黑" w:hAnsi="微软雅黑"/>
          <w:rFonts w:ascii="微软雅黑" w:hAnsi="微软雅黑" w:eastAsia="微软雅黑"/>
          <w:b/>
          <w:i w:val="0"/>
          <w:color w:val="1B365D"/>
          <w:sz w:val="21"/>
        </w:rPr>
        <w:t xml:space="preserve">46. </w:t>
      </w:r>
      <w:r>
        <w:rPr>
          <w:rFonts w:ascii="微软雅黑" w:hAnsi="微软雅黑"/>
          <w:rFonts w:ascii="微软雅黑" w:hAnsi="微软雅黑" w:eastAsia="微软雅黑"/>
          <w:b w:val="0"/>
          <w:i w:val="0"/>
          <w:color w:val="222222"/>
          <w:sz w:val="21"/>
        </w:rPr>
        <w:t>五四运动后，社会主义思潮在中国蓬勃兴起，马克思主义开始在知识界广泛传播。中国早期信仰马克思主义的人物主要有三种类型，其主体部分是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五四爱国运动的左翼骨干</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新文化运动的精神领袖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一部分原中国同盟会会员、辛亥革命时期的活动家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第一批工人运动的组织者</w:t>
      </w:r>
    </w:p>
    <w:p>
      <w:pPr>
        <w:keepNext/>
        <w:spacing w:before="120" w:after="40" w:line="300" w:lineRule="auto"/>
      </w:pPr>
      <w:r>
        <w:rPr>
          <w:rFonts w:ascii="微软雅黑" w:hAnsi="微软雅黑"/>
          <w:rFonts w:ascii="微软雅黑" w:hAnsi="微软雅黑" w:eastAsia="微软雅黑"/>
          <w:b/>
          <w:i w:val="0"/>
          <w:color w:val="1B365D"/>
          <w:sz w:val="21"/>
        </w:rPr>
        <w:t xml:space="preserve">47. </w:t>
      </w:r>
      <w:r>
        <w:rPr>
          <w:rFonts w:ascii="微软雅黑" w:hAnsi="微软雅黑"/>
          <w:rFonts w:ascii="微软雅黑" w:hAnsi="微软雅黑" w:eastAsia="微软雅黑"/>
          <w:b w:val="0"/>
          <w:i w:val="0"/>
          <w:color w:val="222222"/>
          <w:sz w:val="21"/>
        </w:rPr>
        <w:t>在中国早期马克思主义者的队伍中，李大钊是代表人物。1919年8月，李大钊在《再论问题与主义》一文中指出：“一个社会主义者，为使他的主义在世界上发生一些影响，必须要研究怎么可以把他的理想尽量应用于环绕着他的实境。”在《我的马克思主义观》一文中，他一方面肯定马克思主义是“世界改造原动的学说”,具有普遍意义；另一方面又指出，“马氏的学说，实在是一个时代的产物”,我们不可以不考虑我们的环境“就那样整个拿来，应用于我们生存的社会”。这说明，中国早期马克思主义者</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开始认识到必须把改造国民性置于优先地位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已在实际上初步形成了马克思主义应当与中国具体实际相结合的思想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仍然在马克思主义与社会民主主义等流派中进行反复比较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明确提出马克思主义时代化的任务</w:t>
      </w:r>
    </w:p>
    <w:p>
      <w:pPr>
        <w:keepNext/>
        <w:spacing w:before="120" w:after="40" w:line="300" w:lineRule="auto"/>
      </w:pPr>
      <w:r>
        <w:rPr>
          <w:rFonts w:ascii="微软雅黑" w:hAnsi="微软雅黑"/>
          <w:rFonts w:ascii="微软雅黑" w:hAnsi="微软雅黑" w:eastAsia="微软雅黑"/>
          <w:b/>
          <w:i w:val="0"/>
          <w:color w:val="1B365D"/>
          <w:sz w:val="21"/>
        </w:rPr>
        <w:t xml:space="preserve">48. </w:t>
      </w:r>
      <w:r>
        <w:rPr>
          <w:rFonts w:ascii="微软雅黑" w:hAnsi="微软雅黑"/>
          <w:rFonts w:ascii="微软雅黑" w:hAnsi="微软雅黑" w:eastAsia="微软雅黑"/>
          <w:b w:val="0"/>
          <w:i w:val="0"/>
          <w:color w:val="222222"/>
          <w:sz w:val="21"/>
        </w:rPr>
        <w:t>近代以后中国人民的反帝反封建斗争之所以屡遭挫折和失败，最重要的原因就是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没能够充分地发动群众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中国人民的民族意识没有普遍觉醒</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没有先进的坚强的政党作为凝聚力量的领导核心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没有把阶级矛盾当作中国社会最主要的矛盾</w:t>
      </w:r>
    </w:p>
    <w:p>
      <w:pPr>
        <w:keepNext/>
        <w:spacing w:before="120" w:after="40" w:line="300" w:lineRule="auto"/>
      </w:pPr>
      <w:r>
        <w:rPr>
          <w:rFonts w:ascii="微软雅黑" w:hAnsi="微软雅黑"/>
          <w:rFonts w:ascii="微软雅黑" w:hAnsi="微软雅黑" w:eastAsia="微软雅黑"/>
          <w:b/>
          <w:i w:val="0"/>
          <w:color w:val="1B365D"/>
          <w:sz w:val="21"/>
        </w:rPr>
        <w:t xml:space="preserve">49. </w:t>
      </w:r>
      <w:r>
        <w:rPr>
          <w:rFonts w:ascii="微软雅黑" w:hAnsi="微软雅黑"/>
          <w:rFonts w:ascii="微软雅黑" w:hAnsi="微软雅黑" w:eastAsia="微软雅黑"/>
          <w:b w:val="0"/>
          <w:i w:val="0"/>
          <w:color w:val="222222"/>
          <w:sz w:val="21"/>
        </w:rPr>
        <w:t>中共一大确定党的名称为“中国共产党”。大会通过了中国共产党第一个纲领，明确“革命军队必须与无产阶级一起推翻资本家阶级的政权”,“承认无产阶级专政，直到阶级斗争结束”,“消灭资本家私有制”,以及联合第三国际。大会在讨论实际工作计划时，决定首先</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集中精力研究和宣传马克思主义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集中精力组织农民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集中精力组织工人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集中精力介绍俄国“十月革命”</w:t>
      </w:r>
    </w:p>
    <w:p>
      <w:pPr>
        <w:keepNext/>
        <w:spacing w:before="120" w:after="40" w:line="300" w:lineRule="auto"/>
      </w:pPr>
      <w:r>
        <w:rPr>
          <w:rFonts w:ascii="微软雅黑" w:hAnsi="微软雅黑"/>
          <w:rFonts w:ascii="微软雅黑" w:hAnsi="微软雅黑" w:eastAsia="微软雅黑"/>
          <w:b/>
          <w:i w:val="0"/>
          <w:color w:val="1B365D"/>
          <w:sz w:val="21"/>
        </w:rPr>
        <w:t xml:space="preserve">50. </w:t>
      </w:r>
      <w:r>
        <w:rPr>
          <w:rFonts w:ascii="微软雅黑" w:hAnsi="微软雅黑"/>
          <w:rFonts w:ascii="微软雅黑" w:hAnsi="微软雅黑" w:eastAsia="微软雅黑"/>
          <w:b w:val="0"/>
          <w:i w:val="0"/>
          <w:color w:val="222222"/>
          <w:sz w:val="21"/>
        </w:rPr>
        <w:t>在1922年召开的中共二大上，中国共产党第一次明确提出了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新民主主义革命总路线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无产阶级领导权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土地革命的总路线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反帝反封建的民主革命纲领</w:t>
      </w:r>
    </w:p>
    <w:p>
      <w:pPr>
        <w:keepNext/>
        <w:spacing w:before="120" w:after="40" w:line="300" w:lineRule="auto"/>
      </w:pPr>
      <w:r>
        <w:rPr>
          <w:rFonts w:ascii="微软雅黑" w:hAnsi="微软雅黑"/>
          <w:rFonts w:ascii="微软雅黑" w:hAnsi="微软雅黑" w:eastAsia="微软雅黑"/>
          <w:b/>
          <w:i w:val="0"/>
          <w:color w:val="1B365D"/>
          <w:sz w:val="21"/>
        </w:rPr>
        <w:t xml:space="preserve">51. </w:t>
      </w:r>
      <w:r>
        <w:rPr>
          <w:rFonts w:ascii="微软雅黑" w:hAnsi="微软雅黑"/>
          <w:rFonts w:ascii="微软雅黑" w:hAnsi="微软雅黑" w:eastAsia="微软雅黑"/>
          <w:b w:val="0"/>
          <w:i w:val="0"/>
          <w:color w:val="222222"/>
          <w:sz w:val="21"/>
        </w:rPr>
        <w:t>在新民主主义革命时期，中国共产党与国民党实行过两次合作，第一次是建立国民革命联合战线，第二次是建立抗日民族统一战线。以下选项中正确反映第一次国共合作的是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广泛的民族性和复杂的阶级矛盾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国共双方有政权有军队的合作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合作双方采取党外合作的组织形式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合作双方具有共同的政治基础</w:t>
      </w:r>
    </w:p>
    <w:p>
      <w:pPr>
        <w:keepNext/>
        <w:spacing w:before="120" w:after="40" w:line="300" w:lineRule="auto"/>
      </w:pPr>
      <w:r>
        <w:rPr>
          <w:rFonts w:ascii="微软雅黑" w:hAnsi="微软雅黑"/>
          <w:rFonts w:ascii="微软雅黑" w:hAnsi="微软雅黑" w:eastAsia="微软雅黑"/>
          <w:b/>
          <w:i w:val="0"/>
          <w:color w:val="1B365D"/>
          <w:sz w:val="21"/>
        </w:rPr>
        <w:t xml:space="preserve">52. </w:t>
      </w:r>
      <w:r>
        <w:rPr>
          <w:rFonts w:ascii="微软雅黑" w:hAnsi="微软雅黑"/>
          <w:rFonts w:ascii="微软雅黑" w:hAnsi="微软雅黑" w:eastAsia="微软雅黑"/>
          <w:b w:val="0"/>
          <w:i w:val="0"/>
          <w:color w:val="222222"/>
          <w:sz w:val="21"/>
        </w:rPr>
        <w:t>1924年1月，中国国民党第一次全国代表大会由孙中山主持在广州举行。大会审议通过的《中国国民党第一次全国代表大会宣言》,对三民主义作出新的解释，即“新三民主义”。新三民主义的“新”体现在</w:t>
      </w:r>
    </w:p>
    <w:p>
      <w:pPr>
        <w:keepNext/>
        <w:spacing w:before="20" w:after="20" w:line="288" w:lineRule="auto"/>
        <w:ind w:left="360"/>
      </w:pPr>
      <w:r>
        <w:rPr>
          <w:rFonts w:ascii="微软雅黑" w:hAnsi="微软雅黑"/>
          <w:rFonts w:ascii="微软雅黑" w:hAnsi="微软雅黑" w:eastAsia="微软雅黑"/>
          <w:b w:val="0"/>
          <w:i w:val="0"/>
          <w:color w:val="333333"/>
          <w:sz w:val="20"/>
        </w:rPr>
        <w:t>①在民族主义中突出了反对帝国主义的内容</w:t>
      </w:r>
    </w:p>
    <w:p>
      <w:pPr>
        <w:keepNext/>
        <w:spacing w:before="20" w:after="20" w:line="288" w:lineRule="auto"/>
        <w:ind w:left="360"/>
      </w:pPr>
      <w:r>
        <w:rPr>
          <w:rFonts w:ascii="微软雅黑" w:hAnsi="微软雅黑"/>
          <w:rFonts w:ascii="微软雅黑" w:hAnsi="微软雅黑" w:eastAsia="微软雅黑"/>
          <w:b w:val="0"/>
          <w:i w:val="0"/>
          <w:color w:val="333333"/>
          <w:sz w:val="20"/>
        </w:rPr>
        <w:t>②在民权主义中强调民主权利应“为一般平民所共有”</w:t>
      </w:r>
    </w:p>
    <w:p>
      <w:pPr>
        <w:keepNext/>
        <w:spacing w:before="20" w:after="20" w:line="288" w:lineRule="auto"/>
        <w:ind w:left="360"/>
      </w:pPr>
      <w:r>
        <w:rPr>
          <w:rFonts w:ascii="微软雅黑" w:hAnsi="微软雅黑"/>
          <w:rFonts w:ascii="微软雅黑" w:hAnsi="微软雅黑" w:eastAsia="微软雅黑"/>
          <w:b w:val="0"/>
          <w:i w:val="0"/>
          <w:color w:val="333333"/>
          <w:sz w:val="20"/>
        </w:rPr>
        <w:t>③在民主主义中强调只有“兴民权改民主”才是中国的唯一出路</w:t>
      </w:r>
    </w:p>
    <w:p>
      <w:pPr>
        <w:keepNext/>
        <w:spacing w:before="20" w:after="20" w:line="288" w:lineRule="auto"/>
        <w:ind w:left="360"/>
      </w:pPr>
      <w:r>
        <w:rPr>
          <w:rFonts w:ascii="微软雅黑" w:hAnsi="微软雅黑"/>
          <w:rFonts w:ascii="微软雅黑" w:hAnsi="微软雅黑" w:eastAsia="微软雅黑"/>
          <w:b w:val="0"/>
          <w:i w:val="0"/>
          <w:color w:val="333333"/>
          <w:sz w:val="20"/>
        </w:rPr>
        <w:t>④把民生主义概括为“平均地权”和“节制资本”两大原则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②③④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①③④</w:t>
      </w:r>
    </w:p>
    <w:p>
      <w:pPr>
        <w:keepNext/>
        <w:spacing w:before="120" w:after="40" w:line="300" w:lineRule="auto"/>
      </w:pPr>
      <w:r>
        <w:rPr>
          <w:rFonts w:ascii="微软雅黑" w:hAnsi="微软雅黑"/>
          <w:rFonts w:ascii="微软雅黑" w:hAnsi="微软雅黑" w:eastAsia="微软雅黑"/>
          <w:b/>
          <w:i w:val="0"/>
          <w:color w:val="1B365D"/>
          <w:sz w:val="21"/>
        </w:rPr>
        <w:t xml:space="preserve">53. </w:t>
      </w:r>
      <w:r>
        <w:rPr>
          <w:rFonts w:ascii="微软雅黑" w:hAnsi="微软雅黑"/>
          <w:rFonts w:ascii="微软雅黑" w:hAnsi="微软雅黑" w:eastAsia="微软雅黑"/>
          <w:b w:val="0"/>
          <w:i w:val="0"/>
          <w:color w:val="222222"/>
          <w:sz w:val="21"/>
        </w:rPr>
        <w:t>1924年1月，中国国民党第一次全国代表大会在广州召开，大会通过的宣言对三民主义作出了新的解释。新三民主义成为第一次国共合作的政治基础，究其原因，是由于新三民主义的政纲</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把民生主义概括为“平均地权”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把斗争的矛头直接指向北洋军阀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体现了联俄、联共、扶助农工三大革命政策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同中国共产党在民主革命阶段的纲领基本一致</w:t>
      </w:r>
    </w:p>
    <w:p>
      <w:pPr>
        <w:keepNext/>
        <w:spacing w:before="120" w:after="40" w:line="300" w:lineRule="auto"/>
      </w:pPr>
      <w:r>
        <w:rPr>
          <w:rFonts w:ascii="微软雅黑" w:hAnsi="微软雅黑"/>
          <w:rFonts w:ascii="微软雅黑" w:hAnsi="微软雅黑" w:eastAsia="微软雅黑"/>
          <w:b/>
          <w:i w:val="0"/>
          <w:color w:val="1B365D"/>
          <w:sz w:val="21"/>
        </w:rPr>
        <w:t xml:space="preserve">54. </w:t>
      </w:r>
      <w:r>
        <w:rPr>
          <w:rFonts w:ascii="微软雅黑" w:hAnsi="微软雅黑"/>
          <w:rFonts w:ascii="微软雅黑" w:hAnsi="微软雅黑" w:eastAsia="微软雅黑"/>
          <w:b w:val="0"/>
          <w:i w:val="0"/>
          <w:color w:val="222222"/>
          <w:sz w:val="21"/>
        </w:rPr>
        <w:t>1924年国共合作的形成，加快了中国革命前进的步伐，1925年出现了全国范围的大革命高潮。掀起这一大革命高潮的起点是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五卅运动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省港大罢工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国民政府在广州建立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北伐战争开始</w:t>
      </w:r>
    </w:p>
    <w:p>
      <w:pPr>
        <w:keepNext/>
        <w:spacing w:before="120" w:after="40" w:line="300" w:lineRule="auto"/>
      </w:pPr>
      <w:r>
        <w:rPr>
          <w:rFonts w:ascii="微软雅黑" w:hAnsi="微软雅黑"/>
          <w:rFonts w:ascii="微软雅黑" w:hAnsi="微软雅黑" w:eastAsia="微软雅黑"/>
          <w:b/>
          <w:i w:val="0"/>
          <w:color w:val="1B365D"/>
          <w:sz w:val="21"/>
        </w:rPr>
        <w:t xml:space="preserve">55. </w:t>
      </w:r>
      <w:r>
        <w:rPr>
          <w:rFonts w:ascii="微软雅黑" w:hAnsi="微软雅黑"/>
          <w:rFonts w:ascii="微软雅黑" w:hAnsi="微软雅黑" w:eastAsia="微软雅黑"/>
          <w:b w:val="0"/>
          <w:i w:val="0"/>
          <w:color w:val="222222"/>
          <w:sz w:val="21"/>
        </w:rPr>
        <w:t>新民主主义革命时期，中国工会团结动员广大工人群众以大无畏革命精神，奋勇投身反对帝国主义、封建主义、官僚资本主义的革命洪流，前赴后继、浴血奋战，为实现民族独立和人民解放、建立新中国作出了重要贡献。中国工人运动史上持续时间最长的一次政治大罢工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香港海员罢工</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京汉铁路工人罢工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安源路矿工人罢工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省港大罢工</w:t>
      </w:r>
    </w:p>
    <w:p>
      <w:pPr>
        <w:keepNext/>
        <w:spacing w:before="120" w:after="40" w:line="300" w:lineRule="auto"/>
      </w:pPr>
      <w:r>
        <w:rPr>
          <w:rFonts w:ascii="微软雅黑" w:hAnsi="微软雅黑"/>
          <w:rFonts w:ascii="微软雅黑" w:hAnsi="微软雅黑" w:eastAsia="微软雅黑"/>
          <w:b/>
          <w:i w:val="0"/>
          <w:color w:val="1B365D"/>
          <w:sz w:val="21"/>
        </w:rPr>
        <w:t xml:space="preserve">56. </w:t>
      </w:r>
      <w:r>
        <w:rPr>
          <w:rFonts w:ascii="微软雅黑" w:hAnsi="微软雅黑"/>
          <w:rFonts w:ascii="微软雅黑" w:hAnsi="微软雅黑" w:eastAsia="微软雅黑"/>
          <w:b w:val="0"/>
          <w:i w:val="0"/>
          <w:color w:val="222222"/>
          <w:sz w:val="21"/>
        </w:rPr>
        <w:t>1924年国共合作的形成，加快了中国革命前进的步伐。1926年7月，以推翻北洋军阀统治为目标的北伐战争开始。1927年3月，国民革命军占领南京。1927年4月12日，蒋介石在上海发动反共政变，同年7月15日，汪精卫在武汉召开“分共”会议，并在其辖区内对共产党员和革命群众实行搜捕和屠杀，国共合作全面破裂，大革命最终失败。所谓大革命的失败，主要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北洋军阀的统治没有被推翻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反帝反封建的革命任务没有完成</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国共合作全面破裂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工人农民运动转入低潮</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第五章 中国革命的新道路</w:t>
      </w:r>
    </w:p>
    <w:p>
      <w:pPr>
        <w:keepNext/>
        <w:spacing w:before="120" w:after="40" w:line="300" w:lineRule="auto"/>
      </w:pPr>
      <w:r>
        <w:rPr>
          <w:rFonts w:ascii="微软雅黑" w:hAnsi="微软雅黑"/>
          <w:rFonts w:ascii="微软雅黑" w:hAnsi="微软雅黑" w:eastAsia="微软雅黑"/>
          <w:b/>
          <w:i w:val="0"/>
          <w:color w:val="1B365D"/>
          <w:sz w:val="21"/>
        </w:rPr>
        <w:t xml:space="preserve">57. </w:t>
      </w:r>
      <w:r>
        <w:rPr>
          <w:rFonts w:ascii="微软雅黑" w:hAnsi="微软雅黑"/>
          <w:rFonts w:ascii="微软雅黑" w:hAnsi="微软雅黑" w:eastAsia="微软雅黑"/>
          <w:b w:val="0"/>
          <w:i w:val="0"/>
          <w:color w:val="222222"/>
          <w:sz w:val="21"/>
        </w:rPr>
        <w:t>1928年12月29日张学良从东北发出通告，宣布“遵守三民主义，服从国民政府，改易旗帜”。北洋军阀不再作为独立的政治力量继续存在，国民党在全国范围内建立了自己的统治。国民党政府的统治同北洋军阀的统治没有本质的区别，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国民党所实行的是代表地主阶级、买办性大资产阶级利益的一党专政和军事独裁统治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国民党所实行的是代表民族资产阶级利益的一党专政和军事独裁统治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国民党反动集团内部派系林立，外部则与地方实力派之间矛盾重重、冲突不断</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国民党只是在形式上暂时地统一了中国</w:t>
      </w:r>
    </w:p>
    <w:p>
      <w:pPr>
        <w:keepNext/>
        <w:spacing w:before="120" w:after="40" w:line="300" w:lineRule="auto"/>
      </w:pPr>
      <w:r>
        <w:rPr>
          <w:rFonts w:ascii="微软雅黑" w:hAnsi="微软雅黑"/>
          <w:rFonts w:ascii="微软雅黑" w:hAnsi="微软雅黑" w:eastAsia="微软雅黑"/>
          <w:b/>
          <w:i w:val="0"/>
          <w:color w:val="1B365D"/>
          <w:sz w:val="21"/>
        </w:rPr>
        <w:t xml:space="preserve">58. </w:t>
      </w:r>
      <w:r>
        <w:rPr>
          <w:rFonts w:ascii="微软雅黑" w:hAnsi="微软雅黑"/>
          <w:rFonts w:ascii="微软雅黑" w:hAnsi="微软雅黑" w:eastAsia="微软雅黑"/>
          <w:b w:val="0"/>
          <w:i w:val="0"/>
          <w:color w:val="222222"/>
          <w:sz w:val="21"/>
        </w:rPr>
        <w:t>在大革命失败的危急关头，中共八七会议确定的方针是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推翻北洋军阀黑暗统治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开辟农村革命根据地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土地革命和武装起义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建立工农民主统一战线</w:t>
      </w:r>
    </w:p>
    <w:p>
      <w:pPr>
        <w:keepNext/>
        <w:spacing w:before="120" w:after="40" w:line="300" w:lineRule="auto"/>
      </w:pPr>
      <w:r>
        <w:rPr>
          <w:rFonts w:ascii="微软雅黑" w:hAnsi="微软雅黑"/>
          <w:rFonts w:ascii="微软雅黑" w:hAnsi="微软雅黑" w:eastAsia="微软雅黑"/>
          <w:b/>
          <w:i w:val="0"/>
          <w:color w:val="1B365D"/>
          <w:sz w:val="21"/>
        </w:rPr>
        <w:t xml:space="preserve">59. </w:t>
      </w:r>
      <w:r>
        <w:rPr>
          <w:rFonts w:ascii="微软雅黑" w:hAnsi="微软雅黑"/>
          <w:rFonts w:ascii="微软雅黑" w:hAnsi="微软雅黑" w:eastAsia="微软雅黑"/>
          <w:b w:val="0"/>
          <w:i w:val="0"/>
          <w:color w:val="222222"/>
          <w:sz w:val="21"/>
        </w:rPr>
        <w:t>土地革命战争时期，党从残酷的现实中认识到，没有革命的武装就无法战胜武装的反革命，就无法夺取中国革命胜利，就无法改变中国人民和中华民族的命运，必须以武装的革命反对武装的反革命。党领导举行了南昌起义、秋收起义、广州起义和其他许多地区起义。其中，秋收起义不同于南昌起义的特点有</w:t>
      </w:r>
    </w:p>
    <w:p>
      <w:pPr>
        <w:keepNext/>
        <w:spacing w:before="20" w:after="20" w:line="288" w:lineRule="auto"/>
        <w:ind w:left="360"/>
      </w:pPr>
      <w:r>
        <w:rPr>
          <w:rFonts w:ascii="微软雅黑" w:hAnsi="微软雅黑"/>
          <w:rFonts w:ascii="微软雅黑" w:hAnsi="微软雅黑" w:eastAsia="微软雅黑"/>
          <w:b w:val="0"/>
          <w:i w:val="0"/>
          <w:color w:val="333333"/>
          <w:sz w:val="20"/>
        </w:rPr>
        <w:t>①以攻占敌人控制比较薄弱的农村为目标</w:t>
      </w:r>
    </w:p>
    <w:p>
      <w:pPr>
        <w:keepNext/>
        <w:spacing w:before="20" w:after="20" w:line="288" w:lineRule="auto"/>
        <w:ind w:left="360"/>
      </w:pPr>
      <w:r>
        <w:rPr>
          <w:rFonts w:ascii="微软雅黑" w:hAnsi="微软雅黑"/>
          <w:rFonts w:ascii="微软雅黑" w:hAnsi="微软雅黑" w:eastAsia="微软雅黑"/>
          <w:b w:val="0"/>
          <w:i w:val="0"/>
          <w:color w:val="333333"/>
          <w:sz w:val="20"/>
        </w:rPr>
        <w:t>②公开打出了“工农革命军”的旗帜</w:t>
      </w:r>
    </w:p>
    <w:p>
      <w:pPr>
        <w:keepNext/>
        <w:spacing w:before="20" w:after="20" w:line="288" w:lineRule="auto"/>
        <w:ind w:left="360"/>
      </w:pPr>
      <w:r>
        <w:rPr>
          <w:rFonts w:ascii="微软雅黑" w:hAnsi="微软雅黑"/>
          <w:rFonts w:ascii="微软雅黑" w:hAnsi="微软雅黑" w:eastAsia="微软雅黑"/>
          <w:b w:val="0"/>
          <w:i w:val="0"/>
          <w:color w:val="333333"/>
          <w:sz w:val="20"/>
        </w:rPr>
        <w:t>③是中国共产党独立领导的革命战争</w:t>
      </w:r>
    </w:p>
    <w:p>
      <w:pPr>
        <w:keepNext/>
        <w:spacing w:before="20" w:after="20" w:line="288" w:lineRule="auto"/>
        <w:ind w:left="360"/>
      </w:pPr>
      <w:r>
        <w:rPr>
          <w:rFonts w:ascii="微软雅黑" w:hAnsi="微软雅黑"/>
          <w:rFonts w:ascii="微软雅黑" w:hAnsi="微软雅黑" w:eastAsia="微软雅黑"/>
          <w:b w:val="0"/>
          <w:i w:val="0"/>
          <w:color w:val="333333"/>
          <w:sz w:val="20"/>
        </w:rPr>
        <w:t>④不仅是军队的行动，而且有数量众多的工农武装参加</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③④</w:t>
      </w:r>
    </w:p>
    <w:p>
      <w:pPr>
        <w:keepNext/>
        <w:spacing w:before="120" w:after="40" w:line="300" w:lineRule="auto"/>
      </w:pPr>
      <w:r>
        <w:rPr>
          <w:rFonts w:ascii="微软雅黑" w:hAnsi="微软雅黑"/>
          <w:rFonts w:ascii="微软雅黑" w:hAnsi="微软雅黑" w:eastAsia="微软雅黑"/>
          <w:b/>
          <w:i w:val="0"/>
          <w:color w:val="1B365D"/>
          <w:sz w:val="21"/>
        </w:rPr>
        <w:t xml:space="preserve">60. </w:t>
      </w:r>
      <w:r>
        <w:rPr>
          <w:rFonts w:ascii="微软雅黑" w:hAnsi="微软雅黑"/>
          <w:rFonts w:ascii="微软雅黑" w:hAnsi="微软雅黑" w:eastAsia="微软雅黑"/>
          <w:b w:val="0"/>
          <w:i w:val="0"/>
          <w:color w:val="222222"/>
          <w:sz w:val="21"/>
        </w:rPr>
        <w:t>大革命失败后，在国民党的统治下，白色恐怖笼罩着全国，中国革命转入低潮。在严峻的考验面前，中国共产党人表现了坚定的革命立场和大无畏的英雄气概，独立高举起反帝反封建的革命旗帜，中国革命由此发展到了一个新的阶段。由大革命失败到土地革命战争兴起的历史性转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遵义会议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八七会议</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三湾改编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党的六大</w:t>
      </w:r>
    </w:p>
    <w:p>
      <w:pPr>
        <w:keepNext/>
        <w:spacing w:before="120" w:after="40" w:line="300" w:lineRule="auto"/>
      </w:pPr>
      <w:r>
        <w:rPr>
          <w:rFonts w:ascii="微软雅黑" w:hAnsi="微软雅黑"/>
          <w:rFonts w:ascii="微软雅黑" w:hAnsi="微软雅黑" w:eastAsia="微软雅黑"/>
          <w:b/>
          <w:i w:val="0"/>
          <w:color w:val="1B365D"/>
          <w:sz w:val="21"/>
        </w:rPr>
        <w:t xml:space="preserve">61. </w:t>
      </w:r>
      <w:r>
        <w:rPr>
          <w:rFonts w:ascii="微软雅黑" w:hAnsi="微软雅黑"/>
          <w:rFonts w:ascii="微软雅黑" w:hAnsi="微软雅黑" w:eastAsia="微软雅黑"/>
          <w:b w:val="0"/>
          <w:i w:val="0"/>
          <w:color w:val="222222"/>
          <w:sz w:val="21"/>
        </w:rPr>
        <w:t>在新民主主义革命时期，对中国革命具有决定意义的新起点是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从领导工人运动转向武装斗争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从进攻大城市转为向农村进军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从工农武装割据转为建立全国性政权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从游击战争转向正面战场</w:t>
      </w:r>
    </w:p>
    <w:p>
      <w:pPr>
        <w:keepNext/>
        <w:spacing w:before="120" w:after="40" w:line="300" w:lineRule="auto"/>
      </w:pPr>
      <w:r>
        <w:rPr>
          <w:rFonts w:ascii="微软雅黑" w:hAnsi="微软雅黑"/>
          <w:rFonts w:ascii="微软雅黑" w:hAnsi="微软雅黑" w:eastAsia="微软雅黑"/>
          <w:b/>
          <w:i w:val="0"/>
          <w:color w:val="1B365D"/>
          <w:sz w:val="21"/>
        </w:rPr>
        <w:t xml:space="preserve">62. </w:t>
      </w:r>
      <w:r>
        <w:rPr>
          <w:rFonts w:ascii="微软雅黑" w:hAnsi="微软雅黑"/>
          <w:rFonts w:ascii="微软雅黑" w:hAnsi="微软雅黑" w:eastAsia="微软雅黑"/>
          <w:b w:val="0"/>
          <w:i w:val="0"/>
          <w:color w:val="222222"/>
          <w:sz w:val="21"/>
        </w:rPr>
        <w:t>1927年9月9日，毛泽东等领导的湘赣边界秋收起义爆发。起义军公开打出了“工农革命军”的旗帜，在攻打中心城市长沙受挫后，毛泽东果断改变计划，决定向敌人控制比较薄弱的农村转移。9月29日，毛泽东领导起义军在江西永新县三湾村进行了著名的三湾改编，确立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土地革命的方针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支部建在连上的原则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民主集中制原则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思想建党、政治建军原则</w:t>
      </w:r>
    </w:p>
    <w:p>
      <w:pPr>
        <w:keepNext/>
        <w:spacing w:before="120" w:after="40" w:line="300" w:lineRule="auto"/>
      </w:pPr>
      <w:r>
        <w:rPr>
          <w:rFonts w:ascii="微软雅黑" w:hAnsi="微软雅黑"/>
          <w:rFonts w:ascii="微软雅黑" w:hAnsi="微软雅黑" w:eastAsia="微软雅黑"/>
          <w:b/>
          <w:i w:val="0"/>
          <w:color w:val="1B365D"/>
          <w:sz w:val="21"/>
        </w:rPr>
        <w:t xml:space="preserve">63. </w:t>
      </w:r>
      <w:r>
        <w:rPr>
          <w:rFonts w:ascii="微软雅黑" w:hAnsi="微软雅黑"/>
          <w:rFonts w:ascii="微软雅黑" w:hAnsi="微软雅黑" w:eastAsia="微软雅黑"/>
          <w:b w:val="0"/>
          <w:i w:val="0"/>
          <w:color w:val="222222"/>
          <w:sz w:val="21"/>
        </w:rPr>
        <w:t>1929年12月，红四军党的第九次代表大会在福建上杭县古田村召开(史称古田会议)。大会通过了毛泽东起草的古田会议决议。古田会议决议是中国共产党和红军建设的纲领性文献，是党和人民军队建设史上的重要里程碑。古田会议创造性地解决了在农村环境中、在党组织和军队以农民为主要成分的条件下</w:t>
      </w:r>
    </w:p>
    <w:p>
      <w:pPr>
        <w:keepNext/>
        <w:spacing w:before="20" w:after="20" w:line="288" w:lineRule="auto"/>
        <w:ind w:left="360"/>
      </w:pPr>
      <w:r>
        <w:rPr>
          <w:rFonts w:ascii="微软雅黑" w:hAnsi="微软雅黑"/>
          <w:rFonts w:ascii="微软雅黑" w:hAnsi="微软雅黑" w:eastAsia="微软雅黑"/>
          <w:b w:val="0"/>
          <w:i w:val="0"/>
          <w:color w:val="333333"/>
          <w:sz w:val="20"/>
        </w:rPr>
        <w:t>①如何保持党的无产阶级先锋队性质的重大问题</w:t>
      </w:r>
    </w:p>
    <w:p>
      <w:pPr>
        <w:keepNext/>
        <w:spacing w:before="20" w:after="20" w:line="288" w:lineRule="auto"/>
        <w:ind w:left="360"/>
      </w:pPr>
      <w:r>
        <w:rPr>
          <w:rFonts w:ascii="微软雅黑" w:hAnsi="微软雅黑"/>
          <w:rFonts w:ascii="微软雅黑" w:hAnsi="微软雅黑" w:eastAsia="微软雅黑"/>
          <w:b w:val="0"/>
          <w:i w:val="0"/>
          <w:color w:val="333333"/>
          <w:sz w:val="20"/>
        </w:rPr>
        <w:t>②如何建设党领导的新型人民军队的重大问题</w:t>
      </w:r>
    </w:p>
    <w:p>
      <w:pPr>
        <w:keepNext/>
        <w:spacing w:before="20" w:after="20" w:line="288" w:lineRule="auto"/>
        <w:ind w:left="360"/>
      </w:pPr>
      <w:r>
        <w:rPr>
          <w:rFonts w:ascii="微软雅黑" w:hAnsi="微软雅黑"/>
          <w:rFonts w:ascii="微软雅黑" w:hAnsi="微软雅黑" w:eastAsia="微软雅黑"/>
          <w:b w:val="0"/>
          <w:i w:val="0"/>
          <w:color w:val="333333"/>
          <w:sz w:val="20"/>
        </w:rPr>
        <w:t>③如何建设革命根据地的重大问题</w:t>
      </w:r>
    </w:p>
    <w:p>
      <w:pPr>
        <w:keepNext/>
        <w:spacing w:before="20" w:after="20" w:line="288" w:lineRule="auto"/>
        <w:ind w:left="360"/>
      </w:pPr>
      <w:r>
        <w:rPr>
          <w:rFonts w:ascii="微软雅黑" w:hAnsi="微软雅黑"/>
          <w:rFonts w:ascii="微软雅黑" w:hAnsi="微软雅黑" w:eastAsia="微软雅黑"/>
          <w:b w:val="0"/>
          <w:i w:val="0"/>
          <w:color w:val="333333"/>
          <w:sz w:val="20"/>
        </w:rPr>
        <w:t>④如何找到新的革命道路的重大问题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②③④</w:t>
      </w:r>
    </w:p>
    <w:p>
      <w:pPr>
        <w:keepNext/>
        <w:spacing w:before="120" w:after="40" w:line="300" w:lineRule="auto"/>
      </w:pPr>
      <w:r>
        <w:rPr>
          <w:rFonts w:ascii="微软雅黑" w:hAnsi="微软雅黑"/>
          <w:rFonts w:ascii="微软雅黑" w:hAnsi="微软雅黑" w:eastAsia="微软雅黑"/>
          <w:b/>
          <w:i w:val="0"/>
          <w:color w:val="1B365D"/>
          <w:sz w:val="21"/>
        </w:rPr>
        <w:t xml:space="preserve">64. </w:t>
      </w:r>
      <w:r>
        <w:rPr>
          <w:rFonts w:ascii="微软雅黑" w:hAnsi="微软雅黑"/>
          <w:rFonts w:ascii="微软雅黑" w:hAnsi="微软雅黑" w:eastAsia="微软雅黑"/>
          <w:b w:val="0"/>
          <w:i w:val="0"/>
          <w:color w:val="222222"/>
          <w:sz w:val="21"/>
        </w:rPr>
        <w:t>在大革命失败、白色恐怖极其严重的条件下，中国革命之所以能够得到坚持和发展，根本原因就在于中国共产党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紧紧地依靠农民，领导农民进行了土地制度的革命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吸取了大革命失败的教训，进行了武装起义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建立了国民革命联合战线，扩大了革命队伍</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确立了思想建党、政治建军原则</w:t>
      </w:r>
    </w:p>
    <w:p>
      <w:pPr>
        <w:keepNext/>
        <w:spacing w:before="120" w:after="40" w:line="300" w:lineRule="auto"/>
      </w:pPr>
      <w:r>
        <w:rPr>
          <w:rFonts w:ascii="微软雅黑" w:hAnsi="微软雅黑"/>
          <w:rFonts w:ascii="微软雅黑" w:hAnsi="微软雅黑" w:eastAsia="微软雅黑"/>
          <w:b/>
          <w:i w:val="0"/>
          <w:color w:val="1B365D"/>
          <w:sz w:val="21"/>
        </w:rPr>
        <w:t xml:space="preserve">65. </w:t>
      </w:r>
      <w:r>
        <w:rPr>
          <w:rFonts w:ascii="微软雅黑" w:hAnsi="微软雅黑"/>
          <w:rFonts w:ascii="微软雅黑" w:hAnsi="微软雅黑" w:eastAsia="微软雅黑"/>
          <w:b w:val="0"/>
          <w:i w:val="0"/>
          <w:color w:val="222222"/>
          <w:sz w:val="21"/>
        </w:rPr>
        <w:t>在新民主主义革命时期，中国共产党在不同阶段建立了不同性质的革命政权。在土地革命战争时期建立的苏维埃政权的性质是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工农民主专政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一切赞成反帝又赞成民主的人们的政权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各个革命阶级的联合专政</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人民民主专政</w:t>
      </w:r>
    </w:p>
    <w:p>
      <w:pPr>
        <w:keepNext/>
        <w:spacing w:before="120" w:after="40" w:line="300" w:lineRule="auto"/>
      </w:pPr>
      <w:r>
        <w:rPr>
          <w:rFonts w:ascii="微软雅黑" w:hAnsi="微软雅黑"/>
          <w:rFonts w:ascii="微软雅黑" w:hAnsi="微软雅黑" w:eastAsia="微软雅黑"/>
          <w:b/>
          <w:i w:val="0"/>
          <w:color w:val="1B365D"/>
          <w:sz w:val="21"/>
        </w:rPr>
        <w:t xml:space="preserve">66. </w:t>
      </w:r>
      <w:r>
        <w:rPr>
          <w:rFonts w:ascii="微软雅黑" w:hAnsi="微软雅黑"/>
          <w:rFonts w:ascii="微软雅黑" w:hAnsi="微软雅黑" w:eastAsia="微软雅黑"/>
          <w:b w:val="0"/>
          <w:i w:val="0"/>
          <w:color w:val="222222"/>
          <w:sz w:val="21"/>
        </w:rPr>
        <w:t>在20世纪30年代前期、中期，中国共产党内屡次出现严重的“左”倾错误，其原因是多方面的。主要的原因在于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八七会议以后党内一直存在着的浓厚的“左”倾情绪始终没有得到认真的清理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共产国际对中国革命的错误指导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党不善于把马克思列宁主义与中国实际全面地、正确地结合起来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中国国情的复杂性</w:t>
      </w:r>
    </w:p>
    <w:p>
      <w:pPr>
        <w:keepNext/>
        <w:spacing w:before="120" w:after="40" w:line="300" w:lineRule="auto"/>
      </w:pPr>
      <w:r>
        <w:rPr>
          <w:rFonts w:ascii="微软雅黑" w:hAnsi="微软雅黑"/>
          <w:rFonts w:ascii="微软雅黑" w:hAnsi="微软雅黑" w:eastAsia="微软雅黑"/>
          <w:b/>
          <w:i w:val="0"/>
          <w:color w:val="1B365D"/>
          <w:sz w:val="21"/>
        </w:rPr>
        <w:t xml:space="preserve">67. </w:t>
      </w:r>
      <w:r>
        <w:rPr>
          <w:rFonts w:ascii="微软雅黑" w:hAnsi="微软雅黑"/>
          <w:rFonts w:ascii="微软雅黑" w:hAnsi="微软雅黑" w:eastAsia="微软雅黑"/>
          <w:b w:val="0"/>
          <w:i w:val="0"/>
          <w:color w:val="222222"/>
          <w:sz w:val="21"/>
        </w:rPr>
        <w:t>1934年10月，中共中央、中革军委率中央红军主力等8.6万余人踏上战略转移的漫漫征程，开始了世界历史上前所未有的壮举——长征。中央红军进行长征的直接原因是</w:t>
      </w:r>
    </w:p>
    <w:p>
      <w:pPr>
        <w:keepNext/>
        <w:spacing w:before="20" w:after="20" w:line="288" w:lineRule="auto"/>
        <w:ind w:left="360"/>
      </w:pPr>
      <w:r>
        <w:rPr>
          <w:rFonts w:ascii="微软雅黑" w:hAnsi="微软雅黑"/>
          <w:rFonts w:ascii="微软雅黑" w:hAnsi="微软雅黑" w:eastAsia="微软雅黑"/>
          <w:b w:val="0"/>
          <w:i w:val="0"/>
          <w:color w:val="333333"/>
          <w:sz w:val="20"/>
        </w:rPr>
        <w:t>①民族矛盾已经上升为主要矛盾</w:t>
      </w:r>
    </w:p>
    <w:p>
      <w:pPr>
        <w:keepNext/>
        <w:spacing w:before="20" w:after="20" w:line="288" w:lineRule="auto"/>
        <w:ind w:left="360"/>
      </w:pPr>
      <w:r>
        <w:rPr>
          <w:rFonts w:ascii="微软雅黑" w:hAnsi="微软雅黑"/>
          <w:rFonts w:ascii="微软雅黑" w:hAnsi="微软雅黑" w:eastAsia="微软雅黑"/>
          <w:b w:val="0"/>
          <w:i w:val="0"/>
          <w:color w:val="333333"/>
          <w:sz w:val="20"/>
        </w:rPr>
        <w:t>②停止内战，北上抗日</w:t>
      </w:r>
    </w:p>
    <w:p>
      <w:pPr>
        <w:keepNext/>
        <w:spacing w:before="20" w:after="20" w:line="288" w:lineRule="auto"/>
        <w:ind w:left="360"/>
      </w:pPr>
      <w:r>
        <w:rPr>
          <w:rFonts w:ascii="微软雅黑" w:hAnsi="微软雅黑"/>
          <w:rFonts w:ascii="微软雅黑" w:hAnsi="微软雅黑" w:eastAsia="微软雅黑"/>
          <w:b w:val="0"/>
          <w:i w:val="0"/>
          <w:color w:val="333333"/>
          <w:sz w:val="20"/>
        </w:rPr>
        <w:t>③红军在第五次反“围剿”作战中遭到失败④红军已无在原地扭转战局的可能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①③</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③④</w:t>
      </w:r>
    </w:p>
    <w:p>
      <w:pPr>
        <w:keepNext/>
        <w:spacing w:before="120" w:after="40" w:line="300" w:lineRule="auto"/>
      </w:pPr>
      <w:r>
        <w:rPr>
          <w:rFonts w:ascii="微软雅黑" w:hAnsi="微软雅黑"/>
          <w:rFonts w:ascii="微软雅黑" w:hAnsi="微软雅黑" w:eastAsia="微软雅黑"/>
          <w:b/>
          <w:i w:val="0"/>
          <w:color w:val="1B365D"/>
          <w:sz w:val="21"/>
        </w:rPr>
        <w:t xml:space="preserve">68. </w:t>
      </w:r>
      <w:r>
        <w:rPr>
          <w:rFonts w:ascii="微软雅黑" w:hAnsi="微软雅黑"/>
          <w:rFonts w:ascii="微软雅黑" w:hAnsi="微软雅黑" w:eastAsia="微软雅黑"/>
          <w:b w:val="0"/>
          <w:i w:val="0"/>
          <w:color w:val="222222"/>
          <w:sz w:val="21"/>
        </w:rPr>
        <w:t>中国共产党的100年，是矢志践行初心使命的100年，是筚路蓝缕奠基立业的100年，是创造辉煌开辟未来的100年。开启了中国共产党独立自主解决中国革命实际问题的新阶段的会议是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八七会议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遵义会议</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瓦窑堡会议</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党的六届六中全会</w:t>
      </w:r>
    </w:p>
    <w:p>
      <w:pPr>
        <w:keepNext/>
        <w:spacing w:before="120" w:after="40" w:line="300" w:lineRule="auto"/>
      </w:pPr>
      <w:r>
        <w:rPr>
          <w:rFonts w:ascii="微软雅黑" w:hAnsi="微软雅黑"/>
          <w:rFonts w:ascii="微软雅黑" w:hAnsi="微软雅黑" w:eastAsia="微软雅黑"/>
          <w:b/>
          <w:i w:val="0"/>
          <w:color w:val="1B365D"/>
          <w:sz w:val="21"/>
        </w:rPr>
        <w:t xml:space="preserve">69. </w:t>
      </w:r>
      <w:r>
        <w:rPr>
          <w:rFonts w:ascii="微软雅黑" w:hAnsi="微软雅黑"/>
          <w:rFonts w:ascii="微软雅黑" w:hAnsi="微软雅黑" w:eastAsia="微软雅黑"/>
          <w:b w:val="0"/>
          <w:i w:val="0"/>
          <w:color w:val="222222"/>
          <w:sz w:val="21"/>
        </w:rPr>
        <w:t>中国共产党在长征途中召开的遵义会议，集中解决了在当时具有决定意义的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军事向题和组织问题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政治问题和路线问题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战略问题和战术问题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思想问题和作风问题</w:t>
      </w:r>
    </w:p>
    <w:p>
      <w:pPr>
        <w:keepNext/>
        <w:spacing w:before="120" w:after="40" w:line="300" w:lineRule="auto"/>
      </w:pPr>
      <w:r>
        <w:rPr>
          <w:rFonts w:ascii="微软雅黑" w:hAnsi="微软雅黑"/>
          <w:rFonts w:ascii="微软雅黑" w:hAnsi="微软雅黑" w:eastAsia="微软雅黑"/>
          <w:b/>
          <w:i w:val="0"/>
          <w:color w:val="1B365D"/>
          <w:sz w:val="21"/>
        </w:rPr>
        <w:t xml:space="preserve">70. </w:t>
      </w:r>
      <w:r>
        <w:rPr>
          <w:rFonts w:ascii="微软雅黑" w:hAnsi="微软雅黑"/>
          <w:rFonts w:ascii="微软雅黑" w:hAnsi="微软雅黑" w:eastAsia="微软雅黑"/>
          <w:b w:val="0"/>
          <w:i w:val="0"/>
          <w:color w:val="222222"/>
          <w:sz w:val="21"/>
        </w:rPr>
        <w:t>红军长征到达陕北后，毛泽东、党中央用很大精力总结历史经验，加强共产党自身的思想理论建设。以毛泽东为主要代表的中共中央所进行的理论工作，对党的政治路线、军事路线和思想路线作了系统阐述，在理论上武装了全党，为即将到来的全民族抗日战争从思想上、政治上和组织上奠定了坚实基础。毛泽东系统地说明党的政治策略上的诸问题的著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《中国革命战争的战略问题》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《论反对日本帝国主义的策略》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《论持久战》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《中国革命和中国共产党》</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第六章 中华民族的抗日战争</w:t>
      </w:r>
    </w:p>
    <w:p>
      <w:pPr>
        <w:keepNext/>
        <w:spacing w:before="120" w:after="40" w:line="300" w:lineRule="auto"/>
      </w:pPr>
      <w:r>
        <w:rPr>
          <w:rFonts w:ascii="微软雅黑" w:hAnsi="微软雅黑"/>
          <w:rFonts w:ascii="微软雅黑" w:hAnsi="微软雅黑" w:eastAsia="微软雅黑"/>
          <w:b/>
          <w:i w:val="0"/>
          <w:color w:val="1B365D"/>
          <w:sz w:val="21"/>
        </w:rPr>
        <w:t xml:space="preserve">71. </w:t>
      </w:r>
      <w:r>
        <w:rPr>
          <w:rFonts w:ascii="微软雅黑" w:hAnsi="微软雅黑"/>
          <w:rFonts w:ascii="微软雅黑" w:hAnsi="微软雅黑" w:eastAsia="微软雅黑"/>
          <w:b w:val="0"/>
          <w:i w:val="0"/>
          <w:color w:val="222222"/>
          <w:sz w:val="21"/>
        </w:rPr>
        <w:t>1931年9月18日，日本发动九一八事变，武装侵占中国东北。中国人民在九一八事变后开始的局部抗日战争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揭开了世界反法西斯战争的序幕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宣告了抗日民族统一战线的形成</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开始了中国抗战的战略防御阶段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标志着全民族抗战的开始</w:t>
      </w:r>
    </w:p>
    <w:p>
      <w:pPr>
        <w:keepNext/>
        <w:spacing w:before="120" w:after="40" w:line="300" w:lineRule="auto"/>
      </w:pPr>
      <w:r>
        <w:rPr>
          <w:rFonts w:ascii="微软雅黑" w:hAnsi="微软雅黑"/>
          <w:rFonts w:ascii="微软雅黑" w:hAnsi="微软雅黑" w:eastAsia="微软雅黑"/>
          <w:b/>
          <w:i w:val="0"/>
          <w:color w:val="1B365D"/>
          <w:sz w:val="21"/>
        </w:rPr>
        <w:t xml:space="preserve">72. </w:t>
      </w:r>
      <w:r>
        <w:rPr>
          <w:rFonts w:ascii="微软雅黑" w:hAnsi="微软雅黑"/>
          <w:rFonts w:ascii="微软雅黑" w:hAnsi="微软雅黑" w:eastAsia="微软雅黑"/>
          <w:b w:val="0"/>
          <w:i w:val="0"/>
          <w:color w:val="222222"/>
          <w:sz w:val="21"/>
        </w:rPr>
        <w:t>华北事变发生后，中国共产党组织领导的一二·九运动标志着</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中国人民局部抗日战争的开始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中国人民抗日救亡运动新高潮的到来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中国抗日民族统一战线的形成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中国抗日战争进入全民族抗战的新时期</w:t>
      </w:r>
    </w:p>
    <w:p>
      <w:pPr>
        <w:keepNext/>
        <w:spacing w:before="120" w:after="40" w:line="300" w:lineRule="auto"/>
      </w:pPr>
      <w:r>
        <w:rPr>
          <w:rFonts w:ascii="微软雅黑" w:hAnsi="微软雅黑"/>
          <w:rFonts w:ascii="微软雅黑" w:hAnsi="微软雅黑" w:eastAsia="微软雅黑"/>
          <w:b/>
          <w:i w:val="0"/>
          <w:color w:val="1B365D"/>
          <w:sz w:val="21"/>
        </w:rPr>
        <w:t xml:space="preserve">73. </w:t>
      </w:r>
      <w:r>
        <w:rPr>
          <w:rFonts w:ascii="微软雅黑" w:hAnsi="微软雅黑"/>
          <w:rFonts w:ascii="微软雅黑" w:hAnsi="微软雅黑" w:eastAsia="微软雅黑"/>
          <w:b w:val="0"/>
          <w:i w:val="0"/>
          <w:color w:val="222222"/>
          <w:sz w:val="21"/>
        </w:rPr>
        <w:t>1935年，电影《风云儿女》一公映，主题歌《义勇军进行曲》便成为时代的最强音。歌曲发出了中华民族不甘沦亡的怒吼，吹响了中华儿女万众一心、血战到底的战斗号角。《义勇军进行曲》之所以发出“中华民族到了最危险的时候”的呐喊，最重要的原因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国民党政府长期奉行“攘外必先安内”方针，对日本的大举侵略一再退让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国际联盟和英美等国政府采取对日姑息、纵容的政策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日本大举侵华，妄图把中国变为其独占的殖民地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中国长期缺乏有力的国际援助</w:t>
      </w:r>
    </w:p>
    <w:p>
      <w:pPr>
        <w:keepNext/>
        <w:spacing w:before="120" w:after="40" w:line="300" w:lineRule="auto"/>
      </w:pPr>
      <w:r>
        <w:rPr>
          <w:rFonts w:ascii="微软雅黑" w:hAnsi="微软雅黑"/>
          <w:rFonts w:ascii="微软雅黑" w:hAnsi="微软雅黑" w:eastAsia="微软雅黑"/>
          <w:b/>
          <w:i w:val="0"/>
          <w:color w:val="1B365D"/>
          <w:sz w:val="21"/>
        </w:rPr>
        <w:t xml:space="preserve">74. </w:t>
      </w:r>
      <w:r>
        <w:rPr>
          <w:rFonts w:ascii="微软雅黑" w:hAnsi="微软雅黑"/>
          <w:rFonts w:ascii="微软雅黑" w:hAnsi="微软雅黑" w:eastAsia="微软雅黑"/>
          <w:b w:val="0"/>
          <w:i w:val="0"/>
          <w:color w:val="222222"/>
          <w:sz w:val="21"/>
        </w:rPr>
        <w:t>1935年12月，中共中央在陕北瓦窑堡召开政治局扩大会议，提出党的基本策略任务是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建立广泛的抗日民族统一战线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在根据地实行减租减息的土地政策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在敌后广泛开展游击战和运动战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保持党在思想上、政治上和组织上的独立性</w:t>
      </w:r>
    </w:p>
    <w:p>
      <w:pPr>
        <w:keepNext/>
        <w:spacing w:before="120" w:after="40" w:line="300" w:lineRule="auto"/>
      </w:pPr>
      <w:r>
        <w:rPr>
          <w:rFonts w:ascii="微软雅黑" w:hAnsi="微软雅黑"/>
          <w:rFonts w:ascii="微软雅黑" w:hAnsi="微软雅黑" w:eastAsia="微软雅黑"/>
          <w:b/>
          <w:i w:val="0"/>
          <w:color w:val="1B365D"/>
          <w:sz w:val="21"/>
        </w:rPr>
        <w:t xml:space="preserve">75. </w:t>
      </w:r>
      <w:r>
        <w:rPr>
          <w:rFonts w:ascii="微软雅黑" w:hAnsi="微软雅黑"/>
          <w:rFonts w:ascii="微软雅黑" w:hAnsi="微软雅黑" w:eastAsia="微软雅黑"/>
          <w:b w:val="0"/>
          <w:i w:val="0"/>
          <w:color w:val="222222"/>
          <w:sz w:val="21"/>
        </w:rPr>
        <w:t>1936年12月初，蒋介石到达西安，逼迫张学良、杨虎城攻打陕甘的红军。12月12日凌晨，张学良、杨虎城在屡次劝谏无效的情况下，发动了西安事变。事变后，张、杨联合发表通电，提出了改组南京政府、停止一切内战、开放民众爱国运动等八项抗日主张。中国共产党从民族大义出发，确定促成事变和平解决的基本方针，并派周恩来等到西安，参加谈判，迫使蒋介石作出“停止剿共，联红抗日”的承诺。西安事变的和平解决</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标志着中国进入全民族抗战阶段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成为中国人民抗日战争的起点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标志着抗日民族统一战线的正式形成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成为时局转换的枢纽，国内和平初步实现</w:t>
      </w:r>
    </w:p>
    <w:p>
      <w:pPr>
        <w:keepNext/>
        <w:spacing w:before="120" w:after="40" w:line="300" w:lineRule="auto"/>
      </w:pPr>
      <w:r>
        <w:rPr>
          <w:rFonts w:ascii="微软雅黑" w:hAnsi="微软雅黑"/>
          <w:rFonts w:ascii="微软雅黑" w:hAnsi="微软雅黑" w:eastAsia="微软雅黑"/>
          <w:b/>
          <w:i w:val="0"/>
          <w:color w:val="1B365D"/>
          <w:sz w:val="21"/>
        </w:rPr>
        <w:t xml:space="preserve">76. </w:t>
      </w:r>
      <w:r>
        <w:rPr>
          <w:rFonts w:ascii="微软雅黑" w:hAnsi="微软雅黑"/>
          <w:rFonts w:ascii="微软雅黑" w:hAnsi="微软雅黑" w:eastAsia="微软雅黑"/>
          <w:b w:val="0"/>
          <w:i w:val="0"/>
          <w:color w:val="222222"/>
          <w:sz w:val="21"/>
        </w:rPr>
        <w:t>1937年8月22日至25日，中共中央在陕北洛川召开政治局扩大会议(洛川会议),通过了《中国共产党抗日救国十大纲领》和《中共中央关于目前形势与党的任务的决定》,这标志着</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党的“逼蒋抗日”总方针的明确提出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党确立了建立广泛的抗日民族统一战线的策略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党制定了关于根据地建设的基本方针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党的全面抗战路线的正式形成</w:t>
      </w:r>
    </w:p>
    <w:p>
      <w:pPr>
        <w:keepNext/>
        <w:spacing w:before="120" w:after="40" w:line="300" w:lineRule="auto"/>
      </w:pPr>
      <w:r>
        <w:rPr>
          <w:rFonts w:ascii="微软雅黑" w:hAnsi="微软雅黑"/>
          <w:rFonts w:ascii="微软雅黑" w:hAnsi="微软雅黑" w:eastAsia="微软雅黑"/>
          <w:b/>
          <w:i w:val="0"/>
          <w:color w:val="1B365D"/>
          <w:sz w:val="21"/>
        </w:rPr>
        <w:t xml:space="preserve">77. </w:t>
      </w:r>
      <w:r>
        <w:rPr>
          <w:rFonts w:ascii="微软雅黑" w:hAnsi="微软雅黑"/>
          <w:rFonts w:ascii="微软雅黑" w:hAnsi="微软雅黑" w:eastAsia="微软雅黑"/>
          <w:b w:val="0"/>
          <w:i w:val="0"/>
          <w:color w:val="222222"/>
          <w:sz w:val="21"/>
        </w:rPr>
        <w:t>1937年8月，中国共产党在陕北洛川召开政治局扩大会议，制定了抗日救国十大纲领，强调要打倒日本帝国主义，关键在于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坚持统一战线中无产阶级的领导权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使敌后游击战争成为主要的抗日作战方式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采取集中优势兵力、各个歼灭敌人的作战原则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使已经发动的抗战成为全面的全民族抗战</w:t>
      </w:r>
    </w:p>
    <w:p>
      <w:pPr>
        <w:keepNext/>
        <w:spacing w:before="120" w:after="40" w:line="300" w:lineRule="auto"/>
      </w:pPr>
      <w:r>
        <w:rPr>
          <w:rFonts w:ascii="微软雅黑" w:hAnsi="微软雅黑"/>
          <w:rFonts w:ascii="微软雅黑" w:hAnsi="微软雅黑" w:eastAsia="微软雅黑"/>
          <w:b/>
          <w:i w:val="0"/>
          <w:color w:val="1B365D"/>
          <w:sz w:val="21"/>
        </w:rPr>
        <w:t xml:space="preserve">78. </w:t>
      </w:r>
      <w:r>
        <w:rPr>
          <w:rFonts w:ascii="微软雅黑" w:hAnsi="微软雅黑"/>
          <w:rFonts w:ascii="微软雅黑" w:hAnsi="微软雅黑" w:eastAsia="微软雅黑"/>
          <w:b w:val="0"/>
          <w:i w:val="0"/>
          <w:color w:val="222222"/>
          <w:sz w:val="21"/>
        </w:rPr>
        <w:t>中国抗日战争进入全民族抗战阶段是在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九一八事变后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一·二八事变后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华北事变后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卢沟桥事变后</w:t>
      </w:r>
    </w:p>
    <w:p>
      <w:pPr>
        <w:keepNext/>
        <w:spacing w:before="120" w:after="40" w:line="300" w:lineRule="auto"/>
      </w:pPr>
      <w:r>
        <w:rPr>
          <w:rFonts w:ascii="微软雅黑" w:hAnsi="微软雅黑"/>
          <w:rFonts w:ascii="微软雅黑" w:hAnsi="微软雅黑" w:eastAsia="微软雅黑"/>
          <w:b/>
          <w:i w:val="0"/>
          <w:color w:val="1B365D"/>
          <w:sz w:val="21"/>
        </w:rPr>
        <w:t xml:space="preserve">79. </w:t>
      </w:r>
      <w:r>
        <w:rPr>
          <w:rFonts w:ascii="微软雅黑" w:hAnsi="微软雅黑"/>
          <w:rFonts w:ascii="微软雅黑" w:hAnsi="微软雅黑" w:eastAsia="微软雅黑"/>
          <w:b w:val="0"/>
          <w:i w:val="0"/>
          <w:color w:val="222222"/>
          <w:sz w:val="21"/>
        </w:rPr>
        <w:t>1938年5月至6月间，毛泽东总结全民族抗战10个月来的经验，批驳了“亡国论”“速胜论”等错误观点，系统地阐明了持久战的战略总方针。毛泽东科学预见了抗日战争的发展进程，指出抗日战争的最关键阶段是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战略防御阶段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战略相持阶段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战略反攻阶段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战略决战阶段</w:t>
      </w:r>
    </w:p>
    <w:p>
      <w:pPr>
        <w:keepNext/>
        <w:spacing w:before="120" w:after="40" w:line="300" w:lineRule="auto"/>
      </w:pPr>
      <w:r>
        <w:rPr>
          <w:rFonts w:ascii="微软雅黑" w:hAnsi="微软雅黑"/>
          <w:rFonts w:ascii="微软雅黑" w:hAnsi="微软雅黑" w:eastAsia="微软雅黑"/>
          <w:b/>
          <w:i w:val="0"/>
          <w:color w:val="1B365D"/>
          <w:sz w:val="21"/>
        </w:rPr>
        <w:t xml:space="preserve">80. </w:t>
      </w:r>
      <w:r>
        <w:rPr>
          <w:rFonts w:ascii="微软雅黑" w:hAnsi="微软雅黑"/>
          <w:rFonts w:ascii="微软雅黑" w:hAnsi="微软雅黑" w:eastAsia="微软雅黑"/>
          <w:b w:val="0"/>
          <w:i w:val="0"/>
          <w:color w:val="222222"/>
          <w:sz w:val="21"/>
        </w:rPr>
        <w:t>抗日战争时期，中国共产党的土地政策是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没收地主阶级土地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消灭富农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征收富农多余财产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减租减息</w:t>
      </w:r>
    </w:p>
    <w:p>
      <w:pPr>
        <w:keepNext/>
        <w:spacing w:before="120" w:after="40" w:line="300" w:lineRule="auto"/>
      </w:pPr>
      <w:r>
        <w:rPr>
          <w:rFonts w:ascii="微软雅黑" w:hAnsi="微软雅黑"/>
          <w:rFonts w:ascii="微软雅黑" w:hAnsi="微软雅黑" w:eastAsia="微软雅黑"/>
          <w:b/>
          <w:i w:val="0"/>
          <w:color w:val="1B365D"/>
          <w:sz w:val="21"/>
        </w:rPr>
        <w:t xml:space="preserve">81. </w:t>
      </w:r>
      <w:r>
        <w:rPr>
          <w:rFonts w:ascii="微软雅黑" w:hAnsi="微软雅黑"/>
          <w:rFonts w:ascii="微软雅黑" w:hAnsi="微软雅黑" w:eastAsia="微软雅黑"/>
          <w:b w:val="0"/>
          <w:i w:val="0"/>
          <w:color w:val="222222"/>
          <w:sz w:val="21"/>
        </w:rPr>
        <w:t>“三三制”民主政权是共产党领导的抗日民族统一战线性质的政权，是一切赞成抗日又赞成民主的人们的政权，是几个革命阶级联合起来对于汉奸和反动派的民主专政。“三三制”是指抗日民主政府在工作人员分配上实行“三三制”原则，即共产党员、党外进步人士和中间派各占1/3。以下属于“三三制”原则中所说的中间派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小资产阶级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农民阶级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开明绅士</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地方实力派</w:t>
      </w:r>
    </w:p>
    <w:p>
      <w:pPr>
        <w:keepNext/>
        <w:spacing w:before="120" w:after="40" w:line="300" w:lineRule="auto"/>
      </w:pPr>
      <w:r>
        <w:rPr>
          <w:rFonts w:ascii="微软雅黑" w:hAnsi="微软雅黑"/>
          <w:rFonts w:ascii="微软雅黑" w:hAnsi="微软雅黑" w:eastAsia="微软雅黑"/>
          <w:b/>
          <w:i w:val="0"/>
          <w:color w:val="1B365D"/>
          <w:sz w:val="21"/>
        </w:rPr>
        <w:t xml:space="preserve">82. </w:t>
      </w:r>
      <w:r>
        <w:rPr>
          <w:rFonts w:ascii="微软雅黑" w:hAnsi="微软雅黑"/>
          <w:rFonts w:ascii="微软雅黑" w:hAnsi="微软雅黑" w:eastAsia="微软雅黑"/>
          <w:b w:val="0"/>
          <w:i w:val="0"/>
          <w:color w:val="222222"/>
          <w:sz w:val="21"/>
        </w:rPr>
        <w:t>抗日战争时期，为克服根据地面临的严重困难局面，毛泽东提出的经济工作和财政工作总方针是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“自己动手，丰衣足食”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“发展经济，保障供给”</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“减租减息”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“精兵简政”</w:t>
      </w:r>
    </w:p>
    <w:p>
      <w:pPr>
        <w:keepNext/>
        <w:spacing w:before="120" w:after="40" w:line="300" w:lineRule="auto"/>
      </w:pPr>
      <w:r>
        <w:rPr>
          <w:rFonts w:ascii="微软雅黑" w:hAnsi="微软雅黑"/>
          <w:rFonts w:ascii="微软雅黑" w:hAnsi="微软雅黑" w:eastAsia="微软雅黑"/>
          <w:b/>
          <w:i w:val="0"/>
          <w:color w:val="1B365D"/>
          <w:sz w:val="21"/>
        </w:rPr>
        <w:t xml:space="preserve">83. </w:t>
      </w:r>
      <w:r>
        <w:rPr>
          <w:rFonts w:ascii="微软雅黑" w:hAnsi="微软雅黑"/>
          <w:rFonts w:ascii="微软雅黑" w:hAnsi="微软雅黑" w:eastAsia="微软雅黑"/>
          <w:b w:val="0"/>
          <w:i w:val="0"/>
          <w:color w:val="222222"/>
          <w:sz w:val="21"/>
        </w:rPr>
        <w:t>1941年5月，毛泽东作了《改造我们的学习》的报告，整风运动首先在党的高级干部中进行。1942年2月，毛泽东先后作了《整顿党的作风》和《反对党八股》的讲演，整风运动在全党范围普遍展开。整风运动最主要的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反对“左”倾机会主义，端正党的政治路线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反对宗派主义以整顿党风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反对主观主义以整顿学风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反对党八股以整顿文风</w:t>
      </w:r>
    </w:p>
    <w:p>
      <w:pPr>
        <w:keepNext/>
        <w:spacing w:before="120" w:after="40" w:line="300" w:lineRule="auto"/>
      </w:pPr>
      <w:r>
        <w:rPr>
          <w:rFonts w:ascii="微软雅黑" w:hAnsi="微软雅黑"/>
          <w:rFonts w:ascii="微软雅黑" w:hAnsi="微软雅黑" w:eastAsia="微软雅黑"/>
          <w:b/>
          <w:i w:val="0"/>
          <w:color w:val="1B365D"/>
          <w:sz w:val="21"/>
        </w:rPr>
        <w:t xml:space="preserve">84. </w:t>
      </w:r>
      <w:r>
        <w:rPr>
          <w:rFonts w:ascii="微软雅黑" w:hAnsi="微软雅黑"/>
          <w:rFonts w:ascii="微软雅黑" w:hAnsi="微软雅黑" w:eastAsia="微软雅黑"/>
          <w:b w:val="0"/>
          <w:i w:val="0"/>
          <w:color w:val="222222"/>
          <w:sz w:val="21"/>
        </w:rPr>
        <w:t>党的七大在党的历史上具有重要里程碑意义，标志着我们党在政治上、思想上、组织上走向了成熟。“在政治上”的成熟是指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党形成了一支高举毛泽东旗帜的久经考验的政治家集团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党确立了毛泽东思想在全党的指导地位，把毛泽东思想写入了党章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为党后来不断从胜利走向胜利指明了正确方向、开辟了正确道路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全党团结在毛泽东的旗帜下，实现了党的空前统一和团结</w:t>
      </w:r>
    </w:p>
    <w:p>
      <w:pPr>
        <w:keepNext/>
        <w:spacing w:before="120" w:after="40" w:line="300" w:lineRule="auto"/>
      </w:pPr>
      <w:r>
        <w:rPr>
          <w:rFonts w:ascii="微软雅黑" w:hAnsi="微软雅黑"/>
          <w:rFonts w:ascii="微软雅黑" w:hAnsi="微软雅黑" w:eastAsia="微软雅黑"/>
          <w:b/>
          <w:i w:val="0"/>
          <w:color w:val="1B365D"/>
          <w:sz w:val="21"/>
        </w:rPr>
        <w:t xml:space="preserve">85. </w:t>
      </w:r>
      <w:r>
        <w:rPr>
          <w:rFonts w:ascii="微软雅黑" w:hAnsi="微软雅黑"/>
          <w:rFonts w:ascii="微软雅黑" w:hAnsi="微软雅黑" w:eastAsia="微软雅黑"/>
          <w:b w:val="0"/>
          <w:i w:val="0"/>
          <w:color w:val="222222"/>
          <w:sz w:val="21"/>
        </w:rPr>
        <w:t>中国人民的抗日战争从1931年开始，到1945年结束，前后经历了14年的浴血奋战。在世界反法西斯战争的进程中，中国人民的抗日战争被称为“最早的抗争，最后的胜利”。成为抗日战争取得完全胜利的重要标志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中国参加联合国制宪会议，成为联合国的创始国和五个常任理事国之一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日本天皇裕仁发布《终战诏书》,日本无条件投降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日本代表在东京湾美军军舰密苏里号上签署向同盟国的投降书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台湾以及澎湖列岛重归中国主权管轴</w:t>
      </w:r>
    </w:p>
    <w:p>
      <w:pPr>
        <w:keepNext/>
        <w:spacing w:before="120" w:after="40" w:line="300" w:lineRule="auto"/>
      </w:pPr>
      <w:r>
        <w:rPr>
          <w:rFonts w:ascii="微软雅黑" w:hAnsi="微软雅黑"/>
          <w:rFonts w:ascii="微软雅黑" w:hAnsi="微软雅黑" w:eastAsia="微软雅黑"/>
          <w:b/>
          <w:i w:val="0"/>
          <w:color w:val="1B365D"/>
          <w:sz w:val="21"/>
        </w:rPr>
        <w:t xml:space="preserve">86. </w:t>
      </w:r>
      <w:r>
        <w:rPr>
          <w:rFonts w:ascii="微软雅黑" w:hAnsi="微软雅黑"/>
          <w:rFonts w:ascii="微软雅黑" w:hAnsi="微软雅黑" w:eastAsia="微软雅黑"/>
          <w:b w:val="0"/>
          <w:i w:val="0"/>
          <w:color w:val="222222"/>
          <w:sz w:val="21"/>
        </w:rPr>
        <w:t>1945年10月25日，中国政府宣告“恢复对台湾行使主权”,并在台北举行“中国战区台湾省受降仪式”。此前，国际上已经有了一系列具有国际法律效力的文件，从法律上确认台湾是中国领土的一部分。这些具有国际法律效力的文件有</w:t>
      </w:r>
    </w:p>
    <w:p>
      <w:pPr>
        <w:keepNext/>
        <w:spacing w:before="20" w:after="20" w:line="288" w:lineRule="auto"/>
        <w:ind w:left="360"/>
      </w:pPr>
      <w:r>
        <w:rPr>
          <w:rFonts w:ascii="微软雅黑" w:hAnsi="微软雅黑"/>
          <w:rFonts w:ascii="微软雅黑" w:hAnsi="微软雅黑" w:eastAsia="微软雅黑"/>
          <w:b w:val="0"/>
          <w:i w:val="0"/>
          <w:color w:val="333333"/>
          <w:sz w:val="20"/>
        </w:rPr>
        <w:t>①《开罗宣言》</w:t>
      </w:r>
    </w:p>
    <w:p>
      <w:pPr>
        <w:keepNext/>
        <w:spacing w:before="20" w:after="20" w:line="288" w:lineRule="auto"/>
        <w:ind w:left="360"/>
      </w:pPr>
      <w:r>
        <w:rPr>
          <w:rFonts w:ascii="微软雅黑" w:hAnsi="微软雅黑"/>
          <w:rFonts w:ascii="微软雅黑" w:hAnsi="微软雅黑" w:eastAsia="微软雅黑"/>
          <w:b w:val="0"/>
          <w:i w:val="0"/>
          <w:color w:val="333333"/>
          <w:sz w:val="20"/>
        </w:rPr>
        <w:t>②《波茨坦公告》</w:t>
      </w:r>
    </w:p>
    <w:p>
      <w:pPr>
        <w:keepNext/>
        <w:spacing w:before="20" w:after="20" w:line="288" w:lineRule="auto"/>
        <w:ind w:left="360"/>
      </w:pPr>
      <w:r>
        <w:rPr>
          <w:rFonts w:ascii="微软雅黑" w:hAnsi="微软雅黑"/>
          <w:rFonts w:ascii="微软雅黑" w:hAnsi="微软雅黑" w:eastAsia="微软雅黑"/>
          <w:b w:val="0"/>
          <w:i w:val="0"/>
          <w:color w:val="333333"/>
          <w:sz w:val="20"/>
        </w:rPr>
        <w:t>③《日本投降书》</w:t>
      </w:r>
    </w:p>
    <w:p>
      <w:pPr>
        <w:keepNext/>
        <w:spacing w:before="20" w:after="20" w:line="288" w:lineRule="auto"/>
        <w:ind w:left="360"/>
      </w:pPr>
      <w:r>
        <w:rPr>
          <w:rFonts w:ascii="微软雅黑" w:hAnsi="微软雅黑"/>
          <w:rFonts w:ascii="微软雅黑" w:hAnsi="微软雅黑" w:eastAsia="微软雅黑"/>
          <w:b w:val="0"/>
          <w:i w:val="0"/>
          <w:color w:val="333333"/>
          <w:sz w:val="20"/>
        </w:rPr>
        <w:t>④《雅尔塔协定》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②③④</w:t>
      </w:r>
    </w:p>
    <w:p>
      <w:pPr>
        <w:keepNext/>
        <w:spacing w:before="120" w:after="40" w:line="300" w:lineRule="auto"/>
      </w:pPr>
      <w:r>
        <w:rPr>
          <w:rFonts w:ascii="微软雅黑" w:hAnsi="微软雅黑"/>
          <w:rFonts w:ascii="微软雅黑" w:hAnsi="微软雅黑" w:eastAsia="微软雅黑"/>
          <w:b/>
          <w:i w:val="0"/>
          <w:color w:val="1B365D"/>
          <w:sz w:val="21"/>
        </w:rPr>
        <w:t xml:space="preserve">87. </w:t>
      </w:r>
      <w:r>
        <w:rPr>
          <w:rFonts w:ascii="微软雅黑" w:hAnsi="微软雅黑"/>
          <w:rFonts w:ascii="微软雅黑" w:hAnsi="微软雅黑" w:eastAsia="微软雅黑"/>
          <w:b w:val="0"/>
          <w:i w:val="0"/>
          <w:color w:val="222222"/>
          <w:sz w:val="21"/>
        </w:rPr>
        <w:t>中国人民抗日战争的胜利，是近代以来中国人民反抗外敌入侵第一次取得完全胜利的民族解放斗争。抗日战争取得胜利的决定因素是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中国共产党的中流砥柱作用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以爱国主义为核心的民族精神</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全民族抗战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坚持持久战方针</w:t>
      </w:r>
    </w:p>
    <w:p>
      <w:pPr>
        <w:keepNext/>
        <w:spacing w:before="120" w:after="40" w:line="300" w:lineRule="auto"/>
      </w:pPr>
      <w:r>
        <w:rPr>
          <w:rFonts w:ascii="微软雅黑" w:hAnsi="微软雅黑"/>
          <w:rFonts w:ascii="微软雅黑" w:hAnsi="微软雅黑" w:eastAsia="微软雅黑"/>
          <w:b/>
          <w:i w:val="0"/>
          <w:color w:val="1B365D"/>
          <w:sz w:val="21"/>
        </w:rPr>
        <w:t xml:space="preserve">88. </w:t>
      </w:r>
      <w:r>
        <w:rPr>
          <w:rFonts w:ascii="微软雅黑" w:hAnsi="微软雅黑"/>
          <w:rFonts w:ascii="微软雅黑" w:hAnsi="微软雅黑" w:eastAsia="微软雅黑"/>
          <w:b w:val="0"/>
          <w:i w:val="0"/>
          <w:color w:val="222222"/>
          <w:sz w:val="21"/>
        </w:rPr>
        <w:t>中华民族从近代以来陷入深重危机走向伟大复兴的历史转折点是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红军长征的胜利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抗日战争的胜利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解放战争的胜利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抗美援朝战争的胜利</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第七章 为建立新中国而奋斗</w:t>
      </w:r>
    </w:p>
    <w:p>
      <w:pPr>
        <w:keepNext/>
        <w:spacing w:before="120" w:after="40" w:line="300" w:lineRule="auto"/>
      </w:pPr>
      <w:r>
        <w:rPr>
          <w:rFonts w:ascii="微软雅黑" w:hAnsi="微软雅黑"/>
          <w:rFonts w:ascii="微软雅黑" w:hAnsi="微软雅黑" w:eastAsia="微软雅黑"/>
          <w:b/>
          <w:i w:val="0"/>
          <w:color w:val="1B365D"/>
          <w:sz w:val="21"/>
        </w:rPr>
        <w:t xml:space="preserve">89. </w:t>
      </w:r>
      <w:r>
        <w:rPr>
          <w:rFonts w:ascii="微软雅黑" w:hAnsi="微软雅黑"/>
          <w:rFonts w:ascii="微软雅黑" w:hAnsi="微软雅黑" w:eastAsia="微软雅黑"/>
          <w:b w:val="0"/>
          <w:i w:val="0"/>
          <w:color w:val="222222"/>
          <w:sz w:val="21"/>
        </w:rPr>
        <w:t>1945年8月25日，中共中央在《对目前时局的宣言》中明确提出的口号是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巩固国内和平，实现民主改革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和平、民主、团结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打倒蒋介石，解放全中国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独立、自由、和平</w:t>
      </w:r>
    </w:p>
    <w:p>
      <w:pPr>
        <w:keepNext/>
        <w:spacing w:before="120" w:after="40" w:line="300" w:lineRule="auto"/>
      </w:pPr>
      <w:r>
        <w:rPr>
          <w:rFonts w:ascii="微软雅黑" w:hAnsi="微软雅黑"/>
          <w:rFonts w:ascii="微软雅黑" w:hAnsi="微软雅黑" w:eastAsia="微软雅黑"/>
          <w:b/>
          <w:i w:val="0"/>
          <w:color w:val="1B365D"/>
          <w:sz w:val="21"/>
        </w:rPr>
        <w:t xml:space="preserve">90. </w:t>
      </w:r>
      <w:r>
        <w:rPr>
          <w:rFonts w:ascii="微软雅黑" w:hAnsi="微软雅黑"/>
          <w:rFonts w:ascii="微软雅黑" w:hAnsi="微软雅黑" w:eastAsia="微软雅黑"/>
          <w:b w:val="0"/>
          <w:i w:val="0"/>
          <w:color w:val="222222"/>
          <w:sz w:val="21"/>
        </w:rPr>
        <w:t>1945年10月10日，重庆谈判双方签署《政府与中共代表会谈纪要》,即双十协定，确认和平建国的基本方针，同意“长期合作，坚决避免内战”。1946年1月10日，政治协商会议在重庆开幕。会议通过了政府组织案等五项协议。政协会议闭幕的第二天，中共中央发出党内指示，要求全党准备为坚决实现政协协议而奋斗。同时提出，必须提高警惕，注意“阵地的保持与继续取得”,做好进行自卫战争的准备，并指出，目前解放区的中心工作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放手发动群众，壮大人民力量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进行土地改革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发展生产，保障供给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练兵、减租与生产</w:t>
      </w:r>
    </w:p>
    <w:p>
      <w:pPr>
        <w:keepNext/>
        <w:spacing w:before="120" w:after="40" w:line="300" w:lineRule="auto"/>
      </w:pPr>
      <w:r>
        <w:rPr>
          <w:rFonts w:ascii="微软雅黑" w:hAnsi="微软雅黑"/>
          <w:rFonts w:ascii="微软雅黑" w:hAnsi="微软雅黑" w:eastAsia="微软雅黑"/>
          <w:b/>
          <w:i w:val="0"/>
          <w:color w:val="1B365D"/>
          <w:sz w:val="21"/>
        </w:rPr>
        <w:t xml:space="preserve">91. </w:t>
      </w:r>
      <w:r>
        <w:rPr>
          <w:rFonts w:ascii="微软雅黑" w:hAnsi="微软雅黑"/>
          <w:rFonts w:ascii="微软雅黑" w:hAnsi="微软雅黑" w:eastAsia="微软雅黑"/>
          <w:b w:val="0"/>
          <w:i w:val="0"/>
          <w:color w:val="222222"/>
          <w:sz w:val="21"/>
        </w:rPr>
        <w:t>1947年6月底，根据中共中央的决策和部署，刘伯承、邓小平率领的晋冀鲁豫野战军主力，实施中央突破，千里跃进大别山。随后，陈毅、粟裕指挥的华东野战军主力为东路，挺进苏鲁豫皖地区。陈赓、谢富治指挥的晋冀鲁豫野战军一部为西路，挺进豫西。三路大军相互策应，机动歼敌，这标志着</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蒋介石20年反革命统治由发展到消灭的转折点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人民解放军在数量上已经超过国民党军队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100多年来帝国主义在中国的统治由发展到消灭的转折点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人民解放战争战略进攻的序幕由此揭开</w:t>
      </w:r>
    </w:p>
    <w:p>
      <w:pPr>
        <w:keepNext/>
        <w:spacing w:before="120" w:after="40" w:line="300" w:lineRule="auto"/>
      </w:pPr>
      <w:r>
        <w:rPr>
          <w:rFonts w:ascii="微软雅黑" w:hAnsi="微软雅黑"/>
          <w:rFonts w:ascii="微软雅黑" w:hAnsi="微软雅黑" w:eastAsia="微软雅黑"/>
          <w:b/>
          <w:i w:val="0"/>
          <w:color w:val="1B365D"/>
          <w:sz w:val="21"/>
        </w:rPr>
        <w:t xml:space="preserve">92. </w:t>
      </w:r>
      <w:r>
        <w:rPr>
          <w:rFonts w:ascii="微软雅黑" w:hAnsi="微软雅黑"/>
          <w:rFonts w:ascii="微软雅黑" w:hAnsi="微软雅黑" w:eastAsia="微软雅黑"/>
          <w:b w:val="0"/>
          <w:i w:val="0"/>
          <w:color w:val="222222"/>
          <w:sz w:val="21"/>
        </w:rPr>
        <w:t>1947年12月，中共中央在陕北米脂县杨家沟召开会议，制定了夺取全国胜利的行动纲领。毛泽东指出，中国革命已经发展到了一个历史的转折点，这是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中国革命重心从农村转向城市的标志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中国共产党和中国革命事业从挫折走向胜利的伟大转折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中华民族从近代以来陷入深重危机走向伟大复兴的历史转折点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100多年来帝国主义在中国的统治由发展到消灭的转折点</w:t>
      </w:r>
    </w:p>
    <w:p>
      <w:pPr>
        <w:keepNext/>
        <w:spacing w:before="120" w:after="40" w:line="300" w:lineRule="auto"/>
      </w:pPr>
      <w:r>
        <w:rPr>
          <w:rFonts w:ascii="微软雅黑" w:hAnsi="微软雅黑"/>
          <w:rFonts w:ascii="微软雅黑" w:hAnsi="微软雅黑" w:eastAsia="微软雅黑"/>
          <w:b/>
          <w:i w:val="0"/>
          <w:color w:val="1B365D"/>
          <w:sz w:val="21"/>
        </w:rPr>
        <w:t xml:space="preserve">93. </w:t>
      </w:r>
      <w:r>
        <w:rPr>
          <w:rFonts w:ascii="微软雅黑" w:hAnsi="微软雅黑"/>
          <w:rFonts w:ascii="微软雅黑" w:hAnsi="微软雅黑" w:eastAsia="微软雅黑"/>
          <w:b w:val="0"/>
          <w:i w:val="0"/>
          <w:color w:val="222222"/>
          <w:sz w:val="21"/>
        </w:rPr>
        <w:t>中国各民主党派从成立的时候起，大多同中国共产党建立了不同程度的合作关系，并在斗争实践中逐步发展了这种关系。这是因为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中国各民主党派形成时的社会基础与中国共产党的社会基础是一致的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中国各民主党派的政纲同中国共产党的新民主主义革命政纲基本上一致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中国各民主党派的建国方案同中国共产党的建国方案大体相同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中国各民主党派同中国共产党一起都参加了大革命时期的斗争，有合作的基础</w:t>
      </w:r>
    </w:p>
    <w:p>
      <w:pPr>
        <w:keepNext/>
        <w:spacing w:before="120" w:after="40" w:line="300" w:lineRule="auto"/>
      </w:pPr>
      <w:r>
        <w:rPr>
          <w:rFonts w:ascii="微软雅黑" w:hAnsi="微软雅黑"/>
          <w:rFonts w:ascii="微软雅黑" w:hAnsi="微软雅黑" w:eastAsia="微软雅黑"/>
          <w:b/>
          <w:i w:val="0"/>
          <w:color w:val="1B365D"/>
          <w:sz w:val="21"/>
        </w:rPr>
        <w:t xml:space="preserve">94. </w:t>
      </w:r>
      <w:r>
        <w:rPr>
          <w:rFonts w:ascii="微软雅黑" w:hAnsi="微软雅黑"/>
          <w:rFonts w:ascii="微软雅黑" w:hAnsi="微软雅黑" w:eastAsia="微软雅黑"/>
          <w:b w:val="0"/>
          <w:i w:val="0"/>
          <w:color w:val="222222"/>
          <w:sz w:val="21"/>
        </w:rPr>
        <w:t>1948年1月，沈钧儒先生在香港主持召开民盟一届三中全会。会议通过了新的政治纲领和宣言，公开宣布同中国共产党携手合作，为彻底摧毁国民党反动政府，实现民主、和平、独立、统一的新中国而奋斗。沈钧儒在会议中指出，“民盟在国共两党之间不能保持中立了，中间道路也行不通”,要“与共产党实行密切的合作”。民盟一届三中全会是民盟的一个重大历史转折点，它抛弃了“中间路线”,坚定地选择了中国共产党、新民主主义，为民盟之后参加新政协、参与新政权奠定了思想和组织基础。“中间道路也行不通”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中国在抗日战争胜利后面临的是两种命运、两个前途的尖锐斗争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鼓吹“中间路线”的人所提倡的方案实际上与国民党所实行的是一致的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抗战胜利改变了中国半殖民地半封建的社会性质，中国人民的民族意识普遍觉醒</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帝国主义势力空前强大，正在集中力量干涉中国革命</w:t>
      </w:r>
    </w:p>
    <w:p>
      <w:pPr>
        <w:keepNext/>
        <w:spacing w:before="120" w:after="40" w:line="300" w:lineRule="auto"/>
      </w:pPr>
      <w:r>
        <w:rPr>
          <w:rFonts w:ascii="微软雅黑" w:hAnsi="微软雅黑"/>
          <w:rFonts w:ascii="微软雅黑" w:hAnsi="微软雅黑" w:eastAsia="微软雅黑"/>
          <w:b/>
          <w:i w:val="0"/>
          <w:color w:val="1B365D"/>
          <w:sz w:val="21"/>
        </w:rPr>
        <w:t xml:space="preserve">95. </w:t>
      </w:r>
      <w:r>
        <w:rPr>
          <w:rFonts w:ascii="微软雅黑" w:hAnsi="微软雅黑"/>
          <w:rFonts w:ascii="微软雅黑" w:hAnsi="微软雅黑" w:eastAsia="微软雅黑"/>
          <w:b w:val="0"/>
          <w:i w:val="0"/>
          <w:color w:val="222222"/>
          <w:sz w:val="21"/>
        </w:rPr>
        <w:t>1949年1月22日，李济深、沈钧儒等民主党派的领导人和著名的无党派民主人士55人联合发表《对时局的意见》,一致认定中共提出的关于召开政治协商会议、成立联合政府的主张“符合于全国人民大众的要求”,恳切表示“愿在中共领导下，献其绵薄，共策进行，以期中国人民民主革命之迅速成功，独立、自由、和平、幸福的新中国之早日实现”。1949年春，毛泽东在同有关人士谈话时提出，民主党派应“积极参政，共同建设新中国”,这</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揭开了中国共产党同各党派、各团体、各族各界人士协商建国的序幕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奠定了中国共产党领导的多党合作和政治协商制度的基础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标志着民主党派地位的根本变化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表明中国各民主党派和无党派民主人士公开自愿接受中国共产党的领导</w:t>
      </w:r>
    </w:p>
    <w:p>
      <w:pPr>
        <w:keepNext/>
        <w:spacing w:before="120" w:after="40" w:line="300" w:lineRule="auto"/>
      </w:pPr>
      <w:r>
        <w:rPr>
          <w:rFonts w:ascii="微软雅黑" w:hAnsi="微软雅黑"/>
          <w:rFonts w:ascii="微软雅黑" w:hAnsi="微软雅黑" w:eastAsia="微软雅黑"/>
          <w:b/>
          <w:i w:val="0"/>
          <w:color w:val="1B365D"/>
          <w:sz w:val="21"/>
        </w:rPr>
        <w:t xml:space="preserve">96. </w:t>
      </w:r>
      <w:r>
        <w:rPr>
          <w:rFonts w:ascii="微软雅黑" w:hAnsi="微软雅黑"/>
          <w:rFonts w:ascii="微软雅黑" w:hAnsi="微软雅黑" w:eastAsia="微软雅黑"/>
          <w:b w:val="0"/>
          <w:i w:val="0"/>
          <w:color w:val="222222"/>
          <w:sz w:val="21"/>
        </w:rPr>
        <w:t>1949年9月21日，中国人民政治协商会议第一届全体会议在北平(北京)隆重开幕。这次会议与1946年1月在重庆召开的政治协商会议的不同在于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中国共产党居于领导地位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多党派参加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民主党派是执政党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通过的《共同纲领》属于社会主义性质</w:t>
      </w:r>
    </w:p>
    <w:p>
      <w:pPr>
        <w:keepNext/>
        <w:spacing w:before="120" w:after="40" w:line="300" w:lineRule="auto"/>
      </w:pPr>
      <w:r>
        <w:rPr>
          <w:rFonts w:ascii="微软雅黑" w:hAnsi="微软雅黑"/>
          <w:rFonts w:ascii="微软雅黑" w:hAnsi="微软雅黑" w:eastAsia="微软雅黑"/>
          <w:b/>
          <w:i w:val="0"/>
          <w:color w:val="1B365D"/>
          <w:sz w:val="21"/>
        </w:rPr>
        <w:t xml:space="preserve">97. </w:t>
      </w:r>
      <w:r>
        <w:rPr>
          <w:rFonts w:ascii="微软雅黑" w:hAnsi="微软雅黑"/>
          <w:rFonts w:ascii="微软雅黑" w:hAnsi="微软雅黑" w:eastAsia="微软雅黑"/>
          <w:b w:val="0"/>
          <w:i w:val="0"/>
          <w:color w:val="222222"/>
          <w:sz w:val="21"/>
        </w:rPr>
        <w:t>中国革命的发生和胜利不是偶然的，而是有着深刻的社会根源和雄厚的群众基础。由于帝国主义、封建主义、官僚资本主义的残酷压迫，中国人民走上了反帝、反封建、反官僚资本主义斗争的伟大道路。在中国革命过程中，曾经被人称作“开万国未有之奇”的一种现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工人阶级成为革命的领导力量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农民、城市小资产阶级群众是革命的主要力量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封建势力同外国侵略势力相勾结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随着斗争的发展，民族资产阶级也逐步向共产党靠拢</w:t>
      </w:r>
    </w:p>
    <w:p>
      <w:pPr>
        <w:keepNext/>
        <w:spacing w:before="120" w:after="40" w:line="300" w:lineRule="auto"/>
      </w:pPr>
      <w:r>
        <w:rPr>
          <w:rFonts w:ascii="微软雅黑" w:hAnsi="微软雅黑"/>
          <w:rFonts w:ascii="微软雅黑" w:hAnsi="微软雅黑" w:eastAsia="微软雅黑"/>
          <w:b/>
          <w:i w:val="0"/>
          <w:color w:val="1B365D"/>
          <w:sz w:val="21"/>
        </w:rPr>
        <w:t xml:space="preserve">98. </w:t>
      </w:r>
      <w:r>
        <w:rPr>
          <w:rFonts w:ascii="微软雅黑" w:hAnsi="微软雅黑"/>
          <w:rFonts w:ascii="微软雅黑" w:hAnsi="微软雅黑" w:eastAsia="微软雅黑"/>
          <w:b w:val="0"/>
          <w:i w:val="0"/>
          <w:color w:val="222222"/>
          <w:sz w:val="21"/>
        </w:rPr>
        <w:t>中国革命的胜利、结束了100多年来中华民族遭受资本-帝国主义侵略和中国各族人民遭受资本一帝国主义同封建统治阶级联合压迫与剥削的历史，结束了国家战乱频仍、四分五裂的局面。中国革命之所以能够走上胜利发展的道路，从根本上说，是由于有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一支人民的军队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广泛的统一战线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一条正确的革命道路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中国共产党的领导</w:t>
      </w:r>
    </w:p>
    <w:p>
      <w:pPr>
        <w:keepNext/>
        <w:spacing w:before="120" w:after="40" w:line="300" w:lineRule="auto"/>
      </w:pPr>
      <w:r>
        <w:rPr>
          <w:rFonts w:ascii="微软雅黑" w:hAnsi="微软雅黑"/>
          <w:rFonts w:ascii="微软雅黑" w:hAnsi="微软雅黑" w:eastAsia="微软雅黑"/>
          <w:b/>
          <w:i w:val="0"/>
          <w:color w:val="1B365D"/>
          <w:sz w:val="21"/>
        </w:rPr>
        <w:t xml:space="preserve">99. </w:t>
      </w:r>
      <w:r>
        <w:rPr>
          <w:rFonts w:ascii="微软雅黑" w:hAnsi="微软雅黑"/>
          <w:rFonts w:ascii="微软雅黑" w:hAnsi="微软雅黑" w:eastAsia="微软雅黑"/>
          <w:b w:val="0"/>
          <w:i w:val="0"/>
          <w:color w:val="222222"/>
          <w:sz w:val="21"/>
        </w:rPr>
        <w:t>“作风建设永远在路上”。在波澜壮阔的历史进程中，中国共产党始终十分重视党的作风建设。在中共七届二中全会上，毛泽东强调必须保持的党的作风是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理论和实践相结合的作风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谦虚、谨慎、不骄、不躁和艰苦奋斗的作风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和人民群众紧密地联系在一起的作风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自我批评的作风</w:t>
      </w:r>
    </w:p>
    <w:p>
      <w:pPr>
        <w:keepNext/>
        <w:spacing w:before="120" w:after="40" w:line="300" w:lineRule="auto"/>
      </w:pPr>
      <w:r>
        <w:rPr>
          <w:rFonts w:ascii="微软雅黑" w:hAnsi="微软雅黑"/>
          <w:rFonts w:ascii="微软雅黑" w:hAnsi="微软雅黑" w:eastAsia="微软雅黑"/>
          <w:b/>
          <w:i w:val="0"/>
          <w:color w:val="1B365D"/>
          <w:sz w:val="21"/>
        </w:rPr>
        <w:t xml:space="preserve">100. </w:t>
      </w:r>
      <w:r>
        <w:rPr>
          <w:rFonts w:ascii="微软雅黑" w:hAnsi="微软雅黑"/>
          <w:rFonts w:ascii="微软雅黑" w:hAnsi="微软雅黑" w:eastAsia="微软雅黑"/>
          <w:b w:val="0"/>
          <w:i w:val="0"/>
          <w:color w:val="222222"/>
          <w:sz w:val="21"/>
        </w:rPr>
        <w:t>在中国共产党七届二中全会上，毛泽东提出了“两个务必”的思想，其原因主要是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中国共产党即将成为执政党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党的工作方式发生了变化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全国大陆即将解放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中国将由新民主主义社会转变为社会主义社会</w:t>
      </w:r>
    </w:p>
    <w:p>
      <w:pPr>
        <w:keepNext/>
        <w:spacing w:before="120" w:after="40" w:line="300" w:lineRule="auto"/>
      </w:pPr>
      <w:r>
        <w:rPr>
          <w:rFonts w:ascii="微软雅黑" w:hAnsi="微软雅黑"/>
          <w:rFonts w:ascii="微软雅黑" w:hAnsi="微软雅黑" w:eastAsia="微软雅黑"/>
          <w:b/>
          <w:i w:val="0"/>
          <w:color w:val="1B365D"/>
          <w:sz w:val="21"/>
        </w:rPr>
        <w:t xml:space="preserve">101. </w:t>
      </w:r>
      <w:r>
        <w:rPr>
          <w:rFonts w:ascii="微软雅黑" w:hAnsi="微软雅黑"/>
          <w:rFonts w:ascii="微软雅黑" w:hAnsi="微软雅黑" w:eastAsia="微软雅黑"/>
          <w:b w:val="0"/>
          <w:i w:val="0"/>
          <w:color w:val="222222"/>
          <w:sz w:val="21"/>
        </w:rPr>
        <w:t>《论人民民主专政》是毛泽东在中国新民主主义革命取得决定性胜利、全国性政权即将建立的时刻，为纪念中国共产党成立28周年而撰写的文章。文章论述了即将成立的中华人民共和国的国家性质，各阶级在国家中的地位及其相互关系，国家对内、对外政策等。《论人民民主专政》这篇文章</w:t>
      </w:r>
    </w:p>
    <w:p>
      <w:pPr>
        <w:keepNext/>
        <w:spacing w:before="20" w:after="20" w:line="288" w:lineRule="auto"/>
        <w:ind w:left="360"/>
      </w:pPr>
      <w:r>
        <w:rPr>
          <w:rFonts w:ascii="微软雅黑" w:hAnsi="微软雅黑"/>
          <w:rFonts w:ascii="微软雅黑" w:hAnsi="微软雅黑" w:eastAsia="微软雅黑"/>
          <w:b w:val="0"/>
          <w:i w:val="0"/>
          <w:color w:val="333333"/>
          <w:sz w:val="20"/>
        </w:rPr>
        <w:t>①奠定了新中国国家政权的理论基础和一定发展阶段上的政策基础</w:t>
      </w:r>
    </w:p>
    <w:p>
      <w:pPr>
        <w:keepNext/>
        <w:spacing w:before="20" w:after="20" w:line="288" w:lineRule="auto"/>
        <w:ind w:left="360"/>
      </w:pPr>
      <w:r>
        <w:rPr>
          <w:rFonts w:ascii="微软雅黑" w:hAnsi="微软雅黑"/>
          <w:rFonts w:ascii="微软雅黑" w:hAnsi="微软雅黑" w:eastAsia="微软雅黑"/>
          <w:b w:val="0"/>
          <w:i w:val="0"/>
          <w:color w:val="333333"/>
          <w:sz w:val="20"/>
        </w:rPr>
        <w:t>②为即将成立的新中国作了政治理论准备</w:t>
      </w:r>
    </w:p>
    <w:p>
      <w:pPr>
        <w:keepNext/>
        <w:spacing w:before="20" w:after="20" w:line="288" w:lineRule="auto"/>
        <w:ind w:left="360"/>
      </w:pPr>
      <w:r>
        <w:rPr>
          <w:rFonts w:ascii="微软雅黑" w:hAnsi="微软雅黑"/>
          <w:rFonts w:ascii="微软雅黑" w:hAnsi="微软雅黑" w:eastAsia="微软雅黑"/>
          <w:b w:val="0"/>
          <w:i w:val="0"/>
          <w:color w:val="333333"/>
          <w:sz w:val="20"/>
        </w:rPr>
        <w:t>③与中共七届二中全会的决议一起构成了《中国人民政治协商会议共同纲领》的基础</w:t>
      </w:r>
    </w:p>
    <w:p>
      <w:pPr>
        <w:keepNext/>
        <w:spacing w:before="20" w:after="20" w:line="288" w:lineRule="auto"/>
        <w:ind w:left="360"/>
      </w:pPr>
      <w:r>
        <w:rPr>
          <w:rFonts w:ascii="微软雅黑" w:hAnsi="微软雅黑"/>
          <w:rFonts w:ascii="微软雅黑" w:hAnsi="微软雅黑" w:eastAsia="微软雅黑"/>
          <w:b w:val="0"/>
          <w:i w:val="0"/>
          <w:color w:val="333333"/>
          <w:sz w:val="20"/>
        </w:rPr>
        <w:t>④是中国共产党人开始探索适合中国国情的社会主义建设道路的标志</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②③④</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第八章 中华人民共和国的成立与中国社会主义建设道路的探索</w:t>
      </w:r>
    </w:p>
    <w:p>
      <w:pPr>
        <w:keepNext/>
        <w:spacing w:before="120" w:after="40" w:line="300" w:lineRule="auto"/>
      </w:pPr>
      <w:r>
        <w:rPr>
          <w:rFonts w:ascii="微软雅黑" w:hAnsi="微软雅黑"/>
          <w:rFonts w:ascii="微软雅黑" w:hAnsi="微软雅黑" w:eastAsia="微软雅黑"/>
          <w:b/>
          <w:i w:val="0"/>
          <w:color w:val="1B365D"/>
          <w:sz w:val="21"/>
        </w:rPr>
        <w:t xml:space="preserve">102. </w:t>
      </w:r>
      <w:r>
        <w:rPr>
          <w:rFonts w:ascii="微软雅黑" w:hAnsi="微软雅黑"/>
          <w:rFonts w:ascii="微软雅黑" w:hAnsi="微软雅黑" w:eastAsia="微软雅黑"/>
          <w:b w:val="0"/>
          <w:i w:val="0"/>
          <w:color w:val="222222"/>
          <w:sz w:val="21"/>
        </w:rPr>
        <w:t>新民主主义社会不是一个独立的社会形态，而是由新民主主义转变到社会主义的过渡性的社会形态。新民主主义社会存在着五种经济成分，其中，属于过渡形式的经济成分的是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国营经济和合作社经济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私人资本主义经济和国家资本主义经济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合作社经济和国家资本主义经济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个体经济和合作社经济</w:t>
      </w:r>
    </w:p>
    <w:p>
      <w:pPr>
        <w:keepNext/>
        <w:spacing w:before="120" w:after="40" w:line="300" w:lineRule="auto"/>
      </w:pPr>
      <w:r>
        <w:rPr>
          <w:rFonts w:ascii="微软雅黑" w:hAnsi="微软雅黑"/>
          <w:rFonts w:ascii="微软雅黑" w:hAnsi="微软雅黑" w:eastAsia="微软雅黑"/>
          <w:b/>
          <w:i w:val="0"/>
          <w:color w:val="1B365D"/>
          <w:sz w:val="21"/>
        </w:rPr>
        <w:t xml:space="preserve">103. </w:t>
      </w:r>
      <w:r>
        <w:rPr>
          <w:rFonts w:ascii="微软雅黑" w:hAnsi="微软雅黑"/>
          <w:rFonts w:ascii="微软雅黑" w:hAnsi="微软雅黑" w:eastAsia="微软雅黑"/>
          <w:b w:val="0"/>
          <w:i w:val="0"/>
          <w:color w:val="222222"/>
          <w:sz w:val="21"/>
        </w:rPr>
        <w:t>1950年6月，中国共产党召开七届三中全会。这是中国共产党在新中国成立后召开的第一次中央全会。会议向全党提出当前阶段的中心任务是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完成新解放区的土地改革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争取国家财政经济状况的基本好转</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现有工商业的合理调整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不要四面出击</w:t>
      </w:r>
    </w:p>
    <w:p>
      <w:pPr>
        <w:keepNext/>
        <w:spacing w:before="120" w:after="40" w:line="300" w:lineRule="auto"/>
      </w:pPr>
      <w:r>
        <w:rPr>
          <w:rFonts w:ascii="微软雅黑" w:hAnsi="微软雅黑"/>
          <w:rFonts w:ascii="微软雅黑" w:hAnsi="微软雅黑" w:eastAsia="微软雅黑"/>
          <w:b/>
          <w:i w:val="0"/>
          <w:color w:val="1B365D"/>
          <w:sz w:val="21"/>
        </w:rPr>
        <w:t xml:space="preserve">104. </w:t>
      </w:r>
      <w:r>
        <w:rPr>
          <w:rFonts w:ascii="微软雅黑" w:hAnsi="微软雅黑"/>
          <w:rFonts w:ascii="微软雅黑" w:hAnsi="微软雅黑" w:eastAsia="微软雅黑"/>
          <w:b w:val="0"/>
          <w:i w:val="0"/>
          <w:color w:val="222222"/>
          <w:sz w:val="21"/>
        </w:rPr>
        <w:t>新中国成立后的最初三年，在着重完成民主革命的遗留任务的同时，社会主义革命的任务实际上也已经开始实行了。以下属于完成民主革命遗留任务的是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在新解放区进行土改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没收官僚资本，确立社会主义国营经济的领导地位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开始将资本主义纳入国家资本主义轨道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引导个体农民在土地改革后逐步走上互助合作的道路</w:t>
      </w:r>
    </w:p>
    <w:p>
      <w:pPr>
        <w:keepNext/>
        <w:spacing w:before="120" w:after="40" w:line="300" w:lineRule="auto"/>
      </w:pPr>
      <w:r>
        <w:rPr>
          <w:rFonts w:ascii="微软雅黑" w:hAnsi="微软雅黑"/>
          <w:rFonts w:ascii="微软雅黑" w:hAnsi="微软雅黑" w:eastAsia="微软雅黑"/>
          <w:b/>
          <w:i w:val="0"/>
          <w:color w:val="1B365D"/>
          <w:sz w:val="21"/>
        </w:rPr>
        <w:t xml:space="preserve">105. </w:t>
      </w:r>
      <w:r>
        <w:rPr>
          <w:rFonts w:ascii="微软雅黑" w:hAnsi="微软雅黑"/>
          <w:rFonts w:ascii="微软雅黑" w:hAnsi="微软雅黑" w:eastAsia="微软雅黑"/>
          <w:b w:val="0"/>
          <w:i w:val="0"/>
          <w:color w:val="222222"/>
          <w:sz w:val="21"/>
        </w:rPr>
        <w:t>新中国成立初期，以毛泽东为主要代表的中国共产党人提出了三大外交方针，为独立自主的新中国外交关系奠定了基础。三大外交方针是指</w:t>
      </w:r>
    </w:p>
    <w:p>
      <w:pPr>
        <w:keepNext/>
        <w:spacing w:before="20" w:after="20" w:line="288" w:lineRule="auto"/>
        <w:ind w:left="360"/>
      </w:pPr>
      <w:r>
        <w:rPr>
          <w:rFonts w:ascii="微软雅黑" w:hAnsi="微软雅黑"/>
          <w:rFonts w:ascii="微软雅黑" w:hAnsi="微软雅黑" w:eastAsia="微软雅黑"/>
          <w:b w:val="0"/>
          <w:i w:val="0"/>
          <w:color w:val="333333"/>
          <w:sz w:val="20"/>
        </w:rPr>
        <w:t>①“另起炉灶”</w:t>
      </w:r>
    </w:p>
    <w:p>
      <w:pPr>
        <w:keepNext/>
        <w:spacing w:before="20" w:after="20" w:line="288" w:lineRule="auto"/>
        <w:ind w:left="360"/>
      </w:pPr>
      <w:r>
        <w:rPr>
          <w:rFonts w:ascii="微软雅黑" w:hAnsi="微软雅黑"/>
          <w:rFonts w:ascii="微软雅黑" w:hAnsi="微软雅黑" w:eastAsia="微软雅黑"/>
          <w:b w:val="0"/>
          <w:i w:val="0"/>
          <w:color w:val="333333"/>
          <w:sz w:val="20"/>
        </w:rPr>
        <w:t>②“一边倒”</w:t>
      </w:r>
    </w:p>
    <w:p>
      <w:pPr>
        <w:keepNext/>
        <w:spacing w:before="20" w:after="20" w:line="288" w:lineRule="auto"/>
        <w:ind w:left="360"/>
      </w:pPr>
      <w:r>
        <w:rPr>
          <w:rFonts w:ascii="微软雅黑" w:hAnsi="微软雅黑"/>
          <w:rFonts w:ascii="微软雅黑" w:hAnsi="微软雅黑" w:eastAsia="微软雅黑"/>
          <w:b w:val="0"/>
          <w:i w:val="0"/>
          <w:color w:val="333333"/>
          <w:sz w:val="20"/>
        </w:rPr>
        <w:t>③“真正不结盟”④“打扫干净屋子再请客”</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②③④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①③④</w:t>
      </w:r>
    </w:p>
    <w:p>
      <w:pPr>
        <w:keepNext/>
        <w:spacing w:before="120" w:after="40" w:line="300" w:lineRule="auto"/>
      </w:pPr>
      <w:r>
        <w:rPr>
          <w:rFonts w:ascii="微软雅黑" w:hAnsi="微软雅黑"/>
          <w:rFonts w:ascii="微软雅黑" w:hAnsi="微软雅黑" w:eastAsia="微软雅黑"/>
          <w:b/>
          <w:i w:val="0"/>
          <w:color w:val="1B365D"/>
          <w:sz w:val="21"/>
        </w:rPr>
        <w:t xml:space="preserve">106. </w:t>
      </w:r>
      <w:r>
        <w:rPr>
          <w:rFonts w:ascii="微软雅黑" w:hAnsi="微软雅黑"/>
          <w:rFonts w:ascii="微软雅黑" w:hAnsi="微软雅黑" w:eastAsia="微软雅黑"/>
          <w:b w:val="0"/>
          <w:i w:val="0"/>
          <w:color w:val="222222"/>
          <w:sz w:val="21"/>
        </w:rPr>
        <w:t>经过艰苦卓绝的战斗、中朝军队战胜武装到牙齿的强敌，打破了美军不可战胜的神话，迫使不可一世的侵略者于1953年7月27日在停战协定上签字。抗美援朝战争的伟大胜利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是中华民族从近代以来陷入深重危机走向伟大复兴的历史转折点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是近代以来中国人民反抗外敌入侵第一次取得完全胜利的民族解放斗争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彻底结束了旧中国一盘散沙的局面</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是中国人民站起来后屹立于世界东方的宣言书</w:t>
      </w:r>
    </w:p>
    <w:p>
      <w:pPr>
        <w:keepNext/>
        <w:spacing w:before="120" w:after="40" w:line="300" w:lineRule="auto"/>
      </w:pPr>
      <w:r>
        <w:rPr>
          <w:rFonts w:ascii="微软雅黑" w:hAnsi="微软雅黑"/>
          <w:rFonts w:ascii="微软雅黑" w:hAnsi="微软雅黑" w:eastAsia="微软雅黑"/>
          <w:b/>
          <w:i w:val="0"/>
          <w:color w:val="1B365D"/>
          <w:sz w:val="21"/>
        </w:rPr>
        <w:t xml:space="preserve">107. </w:t>
      </w:r>
      <w:r>
        <w:rPr>
          <w:rFonts w:ascii="微软雅黑" w:hAnsi="微软雅黑"/>
          <w:rFonts w:ascii="微软雅黑" w:hAnsi="微软雅黑" w:eastAsia="微软雅黑"/>
          <w:b w:val="0"/>
          <w:i w:val="0"/>
          <w:color w:val="222222"/>
          <w:sz w:val="21"/>
        </w:rPr>
        <w:t>新中国成立伊始，面临许多严重困难和紧迫问题。这对于刚刚执掌全国政权的中国共产党来说，是新的严峻考验。毛泽东在中共七届二中全会上指出：“敌人的武力是不能征服我们的，这点已经得到证明了。资产阶级的捧场则可能征服我们队伍中的意志薄弱者。”“我们必须预防这种情况。”毛泽东这番话强调的实际上是中国共产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能不能保卫住革命胜利成果，巩固新生人民政权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能不能战胜严重经济困难，迅速恢复和发展国民经济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能不能巩固民族独立，维护国家主权和安全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能不能经受住全国执政的新考验，继续保持优良传统和作风</w:t>
      </w:r>
    </w:p>
    <w:p>
      <w:pPr>
        <w:keepNext/>
        <w:spacing w:before="120" w:after="40" w:line="300" w:lineRule="auto"/>
      </w:pPr>
      <w:r>
        <w:rPr>
          <w:rFonts w:ascii="微软雅黑" w:hAnsi="微软雅黑"/>
          <w:rFonts w:ascii="微软雅黑" w:hAnsi="微软雅黑" w:eastAsia="微软雅黑"/>
          <w:b/>
          <w:i w:val="0"/>
          <w:color w:val="1B365D"/>
          <w:sz w:val="21"/>
        </w:rPr>
        <w:t xml:space="preserve">108. </w:t>
      </w:r>
      <w:r>
        <w:rPr>
          <w:rFonts w:ascii="微软雅黑" w:hAnsi="微软雅黑"/>
          <w:rFonts w:ascii="微软雅黑" w:hAnsi="微软雅黑" w:eastAsia="微软雅黑"/>
          <w:b w:val="0"/>
          <w:i w:val="0"/>
          <w:color w:val="222222"/>
          <w:sz w:val="21"/>
        </w:rPr>
        <w:t>在进行社会主义改造、向社会主义过渡的进程中，中国共产党积累了丰富的历史经验，包括坚持社会主义工业化建设与社会主义改造同时并举，采取积极引导、逐步过渡的方式及用和平方法进行改造。在以下逐步过渡的方式中，在性质上属于社会主义性质的形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农业互助组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手工业供销合作社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初级农业生产合作社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全行业公私合营</w:t>
      </w:r>
    </w:p>
    <w:p>
      <w:pPr>
        <w:keepNext/>
        <w:spacing w:before="120" w:after="40" w:line="300" w:lineRule="auto"/>
      </w:pPr>
      <w:r>
        <w:rPr>
          <w:rFonts w:ascii="微软雅黑" w:hAnsi="微软雅黑"/>
          <w:rFonts w:ascii="微软雅黑" w:hAnsi="微软雅黑" w:eastAsia="微软雅黑"/>
          <w:b/>
          <w:i w:val="0"/>
          <w:color w:val="1B365D"/>
          <w:sz w:val="21"/>
        </w:rPr>
        <w:t xml:space="preserve">109. </w:t>
      </w:r>
      <w:r>
        <w:rPr>
          <w:rFonts w:ascii="微软雅黑" w:hAnsi="微软雅黑"/>
          <w:rFonts w:ascii="微软雅黑" w:hAnsi="微软雅黑" w:eastAsia="微软雅黑"/>
          <w:b w:val="0"/>
          <w:i w:val="0"/>
          <w:color w:val="222222"/>
          <w:sz w:val="21"/>
        </w:rPr>
        <w:t>20世纪50年代，我国在对资本主义工商业进行社会主义改造的过程中，创造了一系列国家资本主义具体形式，包括</w:t>
      </w:r>
    </w:p>
    <w:p>
      <w:pPr>
        <w:keepNext/>
        <w:spacing w:before="20" w:after="20" w:line="288" w:lineRule="auto"/>
        <w:ind w:left="360"/>
      </w:pPr>
      <w:r>
        <w:rPr>
          <w:rFonts w:ascii="微软雅黑" w:hAnsi="微软雅黑"/>
          <w:rFonts w:ascii="微软雅黑" w:hAnsi="微软雅黑" w:eastAsia="微软雅黑"/>
          <w:b w:val="0"/>
          <w:i w:val="0"/>
          <w:color w:val="333333"/>
          <w:sz w:val="20"/>
        </w:rPr>
        <w:t>①加工订货</w:t>
      </w:r>
    </w:p>
    <w:p>
      <w:pPr>
        <w:keepNext/>
        <w:spacing w:before="20" w:after="20" w:line="288" w:lineRule="auto"/>
        <w:ind w:left="360"/>
      </w:pPr>
      <w:r>
        <w:rPr>
          <w:rFonts w:ascii="微软雅黑" w:hAnsi="微软雅黑"/>
          <w:rFonts w:ascii="微软雅黑" w:hAnsi="微软雅黑" w:eastAsia="微软雅黑"/>
          <w:b w:val="0"/>
          <w:i w:val="0"/>
          <w:color w:val="333333"/>
          <w:sz w:val="20"/>
        </w:rPr>
        <w:t>②统购包销</w:t>
      </w:r>
    </w:p>
    <w:p>
      <w:pPr>
        <w:keepNext/>
        <w:spacing w:before="20" w:after="20" w:line="288" w:lineRule="auto"/>
        <w:ind w:left="360"/>
      </w:pPr>
      <w:r>
        <w:rPr>
          <w:rFonts w:ascii="微软雅黑" w:hAnsi="微软雅黑"/>
          <w:rFonts w:ascii="微软雅黑" w:hAnsi="微软雅黑" w:eastAsia="微软雅黑"/>
          <w:b w:val="0"/>
          <w:i w:val="0"/>
          <w:color w:val="333333"/>
          <w:sz w:val="20"/>
        </w:rPr>
        <w:t>③经销代销</w:t>
      </w:r>
    </w:p>
    <w:p>
      <w:pPr>
        <w:keepNext/>
        <w:spacing w:before="20" w:after="20" w:line="288" w:lineRule="auto"/>
        <w:ind w:left="360"/>
      </w:pPr>
      <w:r>
        <w:rPr>
          <w:rFonts w:ascii="微软雅黑" w:hAnsi="微软雅黑"/>
          <w:rFonts w:ascii="微软雅黑" w:hAnsi="微软雅黑" w:eastAsia="微软雅黑"/>
          <w:b w:val="0"/>
          <w:i w:val="0"/>
          <w:color w:val="333333"/>
          <w:sz w:val="20"/>
        </w:rPr>
        <w:t>④统购统销</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②③④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①③④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①②③</w:t>
      </w:r>
    </w:p>
    <w:p>
      <w:pPr>
        <w:keepNext/>
        <w:spacing w:before="120" w:after="40" w:line="300" w:lineRule="auto"/>
      </w:pPr>
      <w:r>
        <w:rPr>
          <w:rFonts w:ascii="微软雅黑" w:hAnsi="微软雅黑"/>
          <w:rFonts w:ascii="微软雅黑" w:hAnsi="微软雅黑" w:eastAsia="微软雅黑"/>
          <w:b/>
          <w:i w:val="0"/>
          <w:color w:val="1B365D"/>
          <w:sz w:val="21"/>
        </w:rPr>
        <w:t xml:space="preserve">110. </w:t>
      </w:r>
      <w:r>
        <w:rPr>
          <w:rFonts w:ascii="微软雅黑" w:hAnsi="微软雅黑"/>
          <w:rFonts w:ascii="微软雅黑" w:hAnsi="微软雅黑" w:eastAsia="微软雅黑"/>
          <w:b w:val="0"/>
          <w:i w:val="0"/>
          <w:color w:val="222222"/>
          <w:sz w:val="21"/>
        </w:rPr>
        <w:t>对资本主义工商业的社会主义改造经历了三个步骤。第一步，主要实行初级形式的国家资本主义，国家在私营工业中实行委托加工、计划订货、统购包销，企业利润的分配方式为“四马分肥”,这</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是社会主义成分同资本主义成分在企业内部的合作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使得企业的生产和经营开始纳入国家计划的轨道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改变了工人在企业中的地位，使企业具有了半社会主义性质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限制了资本主义的剥削，企业的生产关系已经发生了根本的变化</w:t>
      </w:r>
    </w:p>
    <w:p>
      <w:pPr>
        <w:keepNext/>
        <w:spacing w:before="120" w:after="40" w:line="300" w:lineRule="auto"/>
      </w:pPr>
      <w:r>
        <w:rPr>
          <w:rFonts w:ascii="微软雅黑" w:hAnsi="微软雅黑"/>
          <w:rFonts w:ascii="微软雅黑" w:hAnsi="微软雅黑" w:eastAsia="微软雅黑"/>
          <w:b/>
          <w:i w:val="0"/>
          <w:color w:val="1B365D"/>
          <w:sz w:val="21"/>
        </w:rPr>
        <w:t xml:space="preserve">111. </w:t>
      </w:r>
      <w:r>
        <w:rPr>
          <w:rFonts w:ascii="微软雅黑" w:hAnsi="微软雅黑"/>
          <w:rFonts w:ascii="微软雅黑" w:hAnsi="微软雅黑" w:eastAsia="微软雅黑"/>
          <w:b w:val="0"/>
          <w:i w:val="0"/>
          <w:color w:val="222222"/>
          <w:sz w:val="21"/>
        </w:rPr>
        <w:t>我国对资本主义工商业的社会主义改造，采取了从低级到高级的国家资本主义的过渡形式。其中第二步主要实行个别企业的公私合营，这些企业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仍然是资本主义性质的企业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是具有了社会主义因素的企业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是半社会主义性质的企业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是社会主义国营性质的企业</w:t>
      </w:r>
    </w:p>
    <w:p>
      <w:pPr>
        <w:keepNext/>
        <w:spacing w:before="120" w:after="40" w:line="300" w:lineRule="auto"/>
      </w:pPr>
      <w:r>
        <w:rPr>
          <w:rFonts w:ascii="微软雅黑" w:hAnsi="微软雅黑"/>
          <w:rFonts w:ascii="微软雅黑" w:hAnsi="微软雅黑" w:eastAsia="微软雅黑"/>
          <w:b/>
          <w:i w:val="0"/>
          <w:color w:val="1B365D"/>
          <w:sz w:val="21"/>
        </w:rPr>
        <w:t xml:space="preserve">112. </w:t>
      </w:r>
      <w:r>
        <w:rPr>
          <w:rFonts w:ascii="微软雅黑" w:hAnsi="微软雅黑"/>
          <w:rFonts w:ascii="微软雅黑" w:hAnsi="微软雅黑" w:eastAsia="微软雅黑"/>
          <w:b w:val="0"/>
          <w:i w:val="0"/>
          <w:color w:val="222222"/>
          <w:sz w:val="21"/>
        </w:rPr>
        <w:t>1954年9月15日，第一届全国人民代表大会第一次会议顺利开幕。9月28日，会议在完成预定的议程后胜利闭幕。这次会议是我国人民民主建设的重要里程碑，标志着新中国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人民民主专政制度的确立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根本政治制度的正式确立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新型政党制度的正式确立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国家结构形式的正式确立</w:t>
      </w:r>
    </w:p>
    <w:p>
      <w:pPr>
        <w:keepNext/>
        <w:spacing w:before="120" w:after="40" w:line="300" w:lineRule="auto"/>
      </w:pPr>
      <w:r>
        <w:rPr>
          <w:rFonts w:ascii="微软雅黑" w:hAnsi="微软雅黑"/>
          <w:rFonts w:ascii="微软雅黑" w:hAnsi="微软雅黑" w:eastAsia="微软雅黑"/>
          <w:b/>
          <w:i w:val="0"/>
          <w:color w:val="1B365D"/>
          <w:sz w:val="21"/>
        </w:rPr>
        <w:t xml:space="preserve">113. </w:t>
      </w:r>
      <w:r>
        <w:rPr>
          <w:rFonts w:ascii="微软雅黑" w:hAnsi="微软雅黑"/>
          <w:rFonts w:ascii="微软雅黑" w:hAnsi="微软雅黑" w:eastAsia="微软雅黑"/>
          <w:b w:val="0"/>
          <w:i w:val="0"/>
          <w:color w:val="222222"/>
          <w:sz w:val="21"/>
        </w:rPr>
        <w:t>制定一部切实可行的发展国民经济的中期计划，是完成过渡时期总路线规定的工业化主体任务的重要步骤。为准备进行有计划的经济建设，我国从1951年着手编制第一个五年计划。1955年7月召开的一届全国人大二次会议通过了这个计划。“一五”计划确定的经济建设指导方针突出的核心要点是集中主要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发展重工业，建立国家工业化和国防现代化的初步基础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发展交通运输业、轻工业、农业和商业，相应地培养建设人才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保证国民经济中社会主义成分的比重稳步增长</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保证在发展生产的基础上逐步提高人民的物质生活和文化生活的水平</w:t>
      </w:r>
    </w:p>
    <w:p>
      <w:pPr>
        <w:keepNext/>
        <w:spacing w:before="120" w:after="40" w:line="300" w:lineRule="auto"/>
      </w:pPr>
      <w:r>
        <w:rPr>
          <w:rFonts w:ascii="微软雅黑" w:hAnsi="微软雅黑"/>
          <w:rFonts w:ascii="微软雅黑" w:hAnsi="微软雅黑" w:eastAsia="微软雅黑"/>
          <w:b/>
          <w:i w:val="0"/>
          <w:color w:val="1B365D"/>
          <w:sz w:val="21"/>
        </w:rPr>
        <w:t xml:space="preserve">114. </w:t>
      </w:r>
      <w:r>
        <w:rPr>
          <w:rFonts w:ascii="微软雅黑" w:hAnsi="微软雅黑"/>
          <w:rFonts w:ascii="微软雅黑" w:hAnsi="微软雅黑" w:eastAsia="微软雅黑"/>
          <w:b w:val="0"/>
          <w:i w:val="0"/>
          <w:color w:val="222222"/>
          <w:sz w:val="21"/>
        </w:rPr>
        <w:t>中国进入社会主义社会的最主要的标志是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社会主义经济制度的确立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中华人民共和国的成立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党在过渡时期总路线的提出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国民经济第一个五年计划的实施</w:t>
      </w:r>
    </w:p>
    <w:p>
      <w:pPr>
        <w:keepNext/>
        <w:spacing w:before="120" w:after="40" w:line="300" w:lineRule="auto"/>
      </w:pPr>
      <w:r>
        <w:rPr>
          <w:rFonts w:ascii="微软雅黑" w:hAnsi="微软雅黑"/>
          <w:rFonts w:ascii="微软雅黑" w:hAnsi="微软雅黑" w:eastAsia="微软雅黑"/>
          <w:b/>
          <w:i w:val="0"/>
          <w:color w:val="1B365D"/>
          <w:sz w:val="21"/>
        </w:rPr>
        <w:t xml:space="preserve">115. </w:t>
      </w:r>
      <w:r>
        <w:rPr>
          <w:rFonts w:ascii="微软雅黑" w:hAnsi="微软雅黑"/>
          <w:rFonts w:ascii="微软雅黑" w:hAnsi="微软雅黑" w:eastAsia="微软雅黑"/>
          <w:b w:val="0"/>
          <w:i w:val="0"/>
          <w:color w:val="222222"/>
          <w:sz w:val="21"/>
        </w:rPr>
        <w:t>以毛泽东为主要代表的中国共产党人开始探索适合中国国情的社会主义建设道路的标志是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《论十大关系》的报告</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中共八大路线的制定</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《关于正确处理人民内部矛盾的问题》的发表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国民经济第一个五年计划的实施</w:t>
      </w:r>
    </w:p>
    <w:p>
      <w:pPr>
        <w:keepNext/>
        <w:spacing w:before="120" w:after="40" w:line="300" w:lineRule="auto"/>
      </w:pPr>
      <w:r>
        <w:rPr>
          <w:rFonts w:ascii="微软雅黑" w:hAnsi="微软雅黑"/>
          <w:rFonts w:ascii="微软雅黑" w:hAnsi="微软雅黑" w:eastAsia="微软雅黑"/>
          <w:b/>
          <w:i w:val="0"/>
          <w:color w:val="1B365D"/>
          <w:sz w:val="21"/>
        </w:rPr>
        <w:t xml:space="preserve">116. </w:t>
      </w:r>
      <w:r>
        <w:rPr>
          <w:rFonts w:ascii="微软雅黑" w:hAnsi="微软雅黑"/>
          <w:rFonts w:ascii="微软雅黑" w:hAnsi="微软雅黑" w:eastAsia="微软雅黑"/>
          <w:b w:val="0"/>
          <w:i w:val="0"/>
          <w:color w:val="222222"/>
          <w:sz w:val="21"/>
        </w:rPr>
        <w:t>1957年2月，毛泽东作了《关于正确处理人民内部矛盾的问题》的报告，阐明社会主义社会的重大理论问题。毛泽东提出，必须区分社会主义社会两类不同性质的社会矛盾，把正确处理人民内部矛盾作为国家政治生活的主题。解决人民内部矛盾用民主的方法，说服教育的方法。对于物质利益、分配方面的人民内部矛盾，毛泽东提出的方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统筹兼顾、适当安排</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“惩前毖后、治病救人”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“长期共存、互相监督”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“团结—批评—团结”</w:t>
      </w:r>
    </w:p>
    <w:p>
      <w:pPr>
        <w:keepNext/>
        <w:spacing w:before="120" w:after="40" w:line="300" w:lineRule="auto"/>
      </w:pPr>
      <w:r>
        <w:rPr>
          <w:rFonts w:ascii="微软雅黑" w:hAnsi="微软雅黑"/>
          <w:rFonts w:ascii="微软雅黑" w:hAnsi="微软雅黑" w:eastAsia="微软雅黑"/>
          <w:b/>
          <w:i w:val="0"/>
          <w:color w:val="1B365D"/>
          <w:sz w:val="21"/>
        </w:rPr>
        <w:t xml:space="preserve">117. </w:t>
      </w:r>
      <w:r>
        <w:rPr>
          <w:rFonts w:ascii="微软雅黑" w:hAnsi="微软雅黑"/>
          <w:rFonts w:ascii="微软雅黑" w:hAnsi="微软雅黑" w:eastAsia="微软雅黑"/>
          <w:b w:val="0"/>
          <w:i w:val="0"/>
          <w:color w:val="222222"/>
          <w:sz w:val="21"/>
        </w:rPr>
        <w:t>1956年社会主义改造基本完成以后，中国进入社会主义初级阶段。社会主义初级阶段在发展过程中会呈现不同的阶段性特征。1956年召开的中共八大指出，社会主义基本制度在我国已经基本上建立起来了，我国国内的主要矛盾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无产阶级和资产阶级的矛盾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人民对于经济文化迅速发展的需要同当前经济文化不能满足人民需要的状况之间的矛盾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人民日益增长的物质文化需要同落后的社会生产之间的矛盾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人民日益增长的美好生活需要和不平衡不充分的发展之间的矛盾</w:t>
      </w:r>
    </w:p>
    <w:p>
      <w:pPr>
        <w:keepNext/>
        <w:spacing w:before="120" w:after="40" w:line="300" w:lineRule="auto"/>
      </w:pPr>
      <w:r>
        <w:rPr>
          <w:rFonts w:ascii="微软雅黑" w:hAnsi="微软雅黑"/>
          <w:rFonts w:ascii="微软雅黑" w:hAnsi="微软雅黑" w:eastAsia="微软雅黑"/>
          <w:b/>
          <w:i w:val="0"/>
          <w:color w:val="1B365D"/>
          <w:sz w:val="21"/>
        </w:rPr>
        <w:t xml:space="preserve">118. </w:t>
      </w:r>
      <w:r>
        <w:rPr>
          <w:rFonts w:ascii="微软雅黑" w:hAnsi="微软雅黑"/>
          <w:rFonts w:ascii="微软雅黑" w:hAnsi="微软雅黑" w:eastAsia="微软雅黑"/>
          <w:b w:val="0"/>
          <w:i w:val="0"/>
          <w:color w:val="222222"/>
          <w:sz w:val="21"/>
        </w:rPr>
        <w:t>1956年9月15日至27日，中国共产党第八次全国代表大会在北京举行。中共八大正确分析了国内形势和主要矛盾的变化，明确提出新形势下党和人民的主要任务。大会宣布，社会主义制度在我国已经基本上建立起来，国内主要矛盾已经是人民对于经济文化迅速发展的需要同当前经济文化不能满足人民需要的状况之间的矛盾；还有阶级斗争，还要加强人民民主专政，但根本任务已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实现马克思主义同中国具体实际的“第二次结合”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在新的生产关系下保护和发展生产力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正确处理人民内部矛盾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探索什么是社会主义，怎样建设社会主义</w:t>
      </w:r>
    </w:p>
    <w:p>
      <w:pPr>
        <w:keepNext/>
        <w:spacing w:before="120" w:after="40" w:line="300" w:lineRule="auto"/>
      </w:pPr>
      <w:r>
        <w:rPr>
          <w:rFonts w:ascii="微软雅黑" w:hAnsi="微软雅黑"/>
          <w:rFonts w:ascii="微软雅黑" w:hAnsi="微软雅黑" w:eastAsia="微软雅黑"/>
          <w:b/>
          <w:i w:val="0"/>
          <w:color w:val="1B365D"/>
          <w:sz w:val="21"/>
        </w:rPr>
        <w:t xml:space="preserve">119. </w:t>
      </w:r>
      <w:r>
        <w:rPr>
          <w:rFonts w:ascii="微软雅黑" w:hAnsi="微软雅黑"/>
          <w:rFonts w:ascii="微软雅黑" w:hAnsi="微软雅黑" w:eastAsia="微软雅黑"/>
          <w:b w:val="0"/>
          <w:i w:val="0"/>
          <w:color w:val="222222"/>
          <w:sz w:val="21"/>
        </w:rPr>
        <w:t>中共八大确定的我国社会主义经济建设的方针是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在综合平衡中稳步前进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统筹兼顾、适当安排</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调整、巩固、充实、提高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以农业为基础、以工业为主导</w:t>
      </w:r>
    </w:p>
    <w:p>
      <w:pPr>
        <w:keepNext/>
        <w:spacing w:before="120" w:after="40" w:line="300" w:lineRule="auto"/>
      </w:pPr>
      <w:r>
        <w:rPr>
          <w:rFonts w:ascii="微软雅黑" w:hAnsi="微软雅黑"/>
          <w:rFonts w:ascii="微软雅黑" w:hAnsi="微软雅黑" w:eastAsia="微软雅黑"/>
          <w:b/>
          <w:i w:val="0"/>
          <w:color w:val="1B365D"/>
          <w:sz w:val="21"/>
        </w:rPr>
        <w:t xml:space="preserve">120. </w:t>
      </w:r>
      <w:r>
        <w:rPr>
          <w:rFonts w:ascii="微软雅黑" w:hAnsi="微软雅黑"/>
          <w:rFonts w:ascii="微软雅黑" w:hAnsi="微软雅黑" w:eastAsia="微软雅黑"/>
          <w:b w:val="0"/>
          <w:i w:val="0"/>
          <w:color w:val="222222"/>
          <w:sz w:val="21"/>
        </w:rPr>
        <w:t>1956年9月15日至27日，中国共产党第八次全国代表大会在北京举行。中共八大正确分析了国内形势和主要矛盾的变化，明确提出新形势下党和人民的主要任务。大会肯定“三个主体，三个补充”思想，即以国家经营和集体经营、计划生产、国家市场三者为主体，以个体经营、自由生产、自由市场三者为补充。这</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在理论上完全突破了苏联计划经济模式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为克服苏联模式弊端提供了重要启示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初步形成了社会主义市场经济体制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对过渡时期总路线的提出具有重要意义</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第九章 改革开放与中国特色社会主义的开创和发展</w:t>
      </w:r>
    </w:p>
    <w:p>
      <w:pPr>
        <w:keepNext/>
        <w:spacing w:before="120" w:after="40" w:line="300" w:lineRule="auto"/>
      </w:pPr>
      <w:r>
        <w:rPr>
          <w:rFonts w:ascii="微软雅黑" w:hAnsi="微软雅黑"/>
          <w:rFonts w:ascii="微软雅黑" w:hAnsi="微软雅黑" w:eastAsia="微软雅黑"/>
          <w:b/>
          <w:i w:val="0"/>
          <w:color w:val="1B365D"/>
          <w:sz w:val="21"/>
        </w:rPr>
        <w:t xml:space="preserve">121. </w:t>
      </w:r>
      <w:r>
        <w:rPr>
          <w:rFonts w:ascii="微软雅黑" w:hAnsi="微软雅黑"/>
          <w:rFonts w:ascii="微软雅黑" w:hAnsi="微软雅黑" w:eastAsia="微软雅黑"/>
          <w:b w:val="0"/>
          <w:i w:val="0"/>
          <w:color w:val="222222"/>
          <w:sz w:val="21"/>
        </w:rPr>
        <w:t>1978年5月10日，中央党校内部刊物《理论动态》刊登《实践是检验真理的唯一标准》一文。第二天，《光明日报》以特约评论员名义公开发表这篇文章，新华社向全国转发。文章发表后产生强烈反响，引发了关于真理标准问题的大讨论。这场深刻而广泛的马克思主义思想解放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成为正本清源、拨乱反正和改革开放的思想先导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重新确立了实事求是的思想路线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是解放思想、开辟新时期新道路的宣言书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标志着党在指导思想上的拨乱反正胜利完成</w:t>
      </w:r>
    </w:p>
    <w:p>
      <w:pPr>
        <w:keepNext/>
        <w:spacing w:before="120" w:after="40" w:line="300" w:lineRule="auto"/>
      </w:pPr>
      <w:r>
        <w:rPr>
          <w:rFonts w:ascii="微软雅黑" w:hAnsi="微软雅黑"/>
          <w:rFonts w:ascii="微软雅黑" w:hAnsi="微软雅黑" w:eastAsia="微软雅黑"/>
          <w:b/>
          <w:i w:val="0"/>
          <w:color w:val="1B365D"/>
          <w:sz w:val="21"/>
        </w:rPr>
        <w:t xml:space="preserve">122. </w:t>
      </w:r>
      <w:r>
        <w:rPr>
          <w:rFonts w:ascii="微软雅黑" w:hAnsi="微软雅黑"/>
          <w:rFonts w:ascii="微软雅黑" w:hAnsi="微软雅黑" w:eastAsia="微软雅黑"/>
          <w:b w:val="0"/>
          <w:i w:val="0"/>
          <w:color w:val="222222"/>
          <w:sz w:val="21"/>
        </w:rPr>
        <w:t>1978年12月，党召开了十一届三中全会。全会果断停止使用“以阶级斗争为纲”的口号，实现党和国家工作重心战略转移，实现了新中国成立以来党的历史上具有深远意义的伟大转折。党的十一届三中全会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提出了“建设有中国特色社会主义”的重大命题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把改革开放和现代化建设推向新阶段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开启了我国改革开放和社会主义现代化建设新时期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标志着党在指导思想上的拨乱反正胜利完成</w:t>
      </w:r>
    </w:p>
    <w:p>
      <w:pPr>
        <w:keepNext/>
        <w:spacing w:before="120" w:after="40" w:line="300" w:lineRule="auto"/>
      </w:pPr>
      <w:r>
        <w:rPr>
          <w:rFonts w:ascii="微软雅黑" w:hAnsi="微软雅黑"/>
          <w:rFonts w:ascii="微软雅黑" w:hAnsi="微软雅黑" w:eastAsia="微软雅黑"/>
          <w:b/>
          <w:i w:val="0"/>
          <w:color w:val="1B365D"/>
          <w:sz w:val="21"/>
        </w:rPr>
        <w:t xml:space="preserve">123. </w:t>
      </w:r>
      <w:r>
        <w:rPr>
          <w:rFonts w:ascii="微软雅黑" w:hAnsi="微软雅黑"/>
          <w:rFonts w:ascii="微软雅黑" w:hAnsi="微软雅黑" w:eastAsia="微软雅黑"/>
          <w:b w:val="0"/>
          <w:i w:val="0"/>
          <w:color w:val="222222"/>
          <w:sz w:val="21"/>
        </w:rPr>
        <w:t>1979年3月30日，邓小平在党的理论工作务虚会上发表《坚持四项基本原则》的讲话。他指出：坚持社会主义道路，坚持人民民主专政，坚持共产党的领导，坚持马克思列宁主义、毛泽东思想这四项基本原则，“是实现四个现代化的根本前提”。“如果动摇了这四项基本原则中的任何一项，那就动摇了整个社会主义事业，整个现代化建设事业。”他还提出一个重要思想：“现在搞建设，也要适合中国情况，走出一条中国式的现代化道路。”这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中国共产党所领导的改革开放从一开始就具有明确的社会主义方向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中国式现代化只能基于自身国情，不能借鉴他国经验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“中国特色社会主义”从此成为我们党的全部理论和实践创新的主题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马克思主义同中国实际“第二次结合”任务的正式提出</w:t>
      </w:r>
    </w:p>
    <w:p>
      <w:pPr>
        <w:keepNext/>
        <w:spacing w:before="120" w:after="40" w:line="300" w:lineRule="auto"/>
      </w:pPr>
      <w:r>
        <w:rPr>
          <w:rFonts w:ascii="微软雅黑" w:hAnsi="微软雅黑"/>
          <w:rFonts w:ascii="微软雅黑" w:hAnsi="微软雅黑" w:eastAsia="微软雅黑"/>
          <w:b/>
          <w:i w:val="0"/>
          <w:color w:val="1B365D"/>
          <w:sz w:val="21"/>
        </w:rPr>
        <w:t xml:space="preserve">124. </w:t>
      </w:r>
      <w:r>
        <w:rPr>
          <w:rFonts w:ascii="微软雅黑" w:hAnsi="微软雅黑"/>
          <w:rFonts w:ascii="微软雅黑" w:hAnsi="微软雅黑" w:eastAsia="微软雅黑"/>
          <w:b w:val="0"/>
          <w:i w:val="0"/>
          <w:color w:val="222222"/>
          <w:sz w:val="21"/>
        </w:rPr>
        <w:t>从1979年11月起，在邓小平主持下，中共中央着手起草《关于建国以来党的若干历史问题的决议》。邓小平对《决议》的起草提出了指导原则，其中，最核心的一条是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对建国30年来历史上的大事，要进行实事求是的分析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宜粗不宜细，总结过去是为了引导大家团结一致向前看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确立毛泽东同志的历史地位，坚持和发展毛泽东思想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走自己的路，开辟中国特色社会主义道路</w:t>
      </w:r>
    </w:p>
    <w:p>
      <w:pPr>
        <w:keepNext/>
        <w:spacing w:before="120" w:after="40" w:line="300" w:lineRule="auto"/>
      </w:pPr>
      <w:r>
        <w:rPr>
          <w:rFonts w:ascii="微软雅黑" w:hAnsi="微软雅黑"/>
          <w:rFonts w:ascii="微软雅黑" w:hAnsi="微软雅黑" w:eastAsia="微软雅黑"/>
          <w:b/>
          <w:i w:val="0"/>
          <w:color w:val="1B365D"/>
          <w:sz w:val="21"/>
        </w:rPr>
        <w:t xml:space="preserve">125. </w:t>
      </w:r>
      <w:r>
        <w:rPr>
          <w:rFonts w:ascii="微软雅黑" w:hAnsi="微软雅黑"/>
          <w:rFonts w:ascii="微软雅黑" w:hAnsi="微软雅黑" w:eastAsia="微软雅黑"/>
          <w:b w:val="0"/>
          <w:i w:val="0"/>
          <w:color w:val="222222"/>
          <w:sz w:val="21"/>
        </w:rPr>
        <w:t>《关于建国以来党的若干历史问题的决议》对于新时期我国社会主要矛盾作出正确判断，指出社会主义改造基本完成以后，我国所要解决的主要矛盾是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人民日益增长的物质文化需要同落后的社会生产之间的矛盾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人民对于经济文化迅速发展的需要同当前经济文化不能满足人民需要的状况之间的矛盾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人民对于建立先进的工业国的要求同落后的农业国的现实之间的矛盾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人民日益增长的美好生活需要和不平衡不充分的发展之间的矛盾</w:t>
      </w:r>
    </w:p>
    <w:p>
      <w:pPr>
        <w:keepNext/>
        <w:spacing w:before="120" w:after="40" w:line="300" w:lineRule="auto"/>
      </w:pPr>
      <w:r>
        <w:rPr>
          <w:rFonts w:ascii="微软雅黑" w:hAnsi="微软雅黑"/>
          <w:rFonts w:ascii="微软雅黑" w:hAnsi="微软雅黑" w:eastAsia="微软雅黑"/>
          <w:b/>
          <w:i w:val="0"/>
          <w:color w:val="1B365D"/>
          <w:sz w:val="21"/>
        </w:rPr>
        <w:t xml:space="preserve">126. </w:t>
      </w:r>
      <w:r>
        <w:rPr>
          <w:rFonts w:ascii="微软雅黑" w:hAnsi="微软雅黑"/>
          <w:rFonts w:ascii="微软雅黑" w:hAnsi="微软雅黑" w:eastAsia="微软雅黑"/>
          <w:b w:val="0"/>
          <w:i w:val="0"/>
          <w:color w:val="222222"/>
          <w:sz w:val="21"/>
        </w:rPr>
        <w:t>1981年，党的十一届六中全会通过了《关于建国以来党的若干历史问题的决议》,具有深远历史意义。党制定《决议》标志着</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党重新确立了马克思主义的思想路线、政治路线、组织路线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党在指导思想上的拨乱反正胜利完成</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新中国成立以来党的历史上具有深远意义的伟大转折的实现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我国改革开放和社会主义现代化建设新时期的开启</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第十章 中国特色社会主义进入新时代</w:t>
      </w:r>
    </w:p>
    <w:p>
      <w:pPr>
        <w:keepNext/>
        <w:spacing w:before="120" w:after="40" w:line="300" w:lineRule="auto"/>
      </w:pPr>
      <w:r>
        <w:rPr>
          <w:rFonts w:ascii="微软雅黑" w:hAnsi="微软雅黑"/>
          <w:rFonts w:ascii="微软雅黑" w:hAnsi="微软雅黑" w:eastAsia="微软雅黑"/>
          <w:b/>
          <w:i w:val="0"/>
          <w:color w:val="1B365D"/>
          <w:sz w:val="21"/>
        </w:rPr>
        <w:t xml:space="preserve">127. </w:t>
      </w:r>
      <w:r>
        <w:rPr>
          <w:rFonts w:ascii="微软雅黑" w:hAnsi="微软雅黑"/>
          <w:rFonts w:ascii="微软雅黑" w:hAnsi="微软雅黑" w:eastAsia="微软雅黑"/>
          <w:b w:val="0"/>
          <w:i w:val="0"/>
          <w:color w:val="222222"/>
          <w:sz w:val="21"/>
        </w:rPr>
        <w:t>为了实现中华民族伟大复兴，中国共产党团结带领中国人民，创造了新民主主义革命的伟大成就、社会主义革命和建设的伟大成就、改革开放和社会主义现代化建设的伟大成就、新时代中国特色社会主义的伟大成就。其中，为实现中华民族伟大复兴提供了更为完善的制度保证、更为坚实的物质基础、更为主动的精神力量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新民主主义革命的伟大成就</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社会主义革命和建设的伟大成就</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改革开放和社会主义现代化建设的伟大成就</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新时代中国特色社会主义的伟大成就</w:t>
      </w:r>
    </w:p>
    <w:p>
      <w:pPr>
        <w:keepNext/>
        <w:spacing w:before="120" w:after="40" w:line="300" w:lineRule="auto"/>
      </w:pPr>
      <w:r>
        <w:rPr>
          <w:rFonts w:ascii="微软雅黑" w:hAnsi="微软雅黑"/>
          <w:rFonts w:ascii="微软雅黑" w:hAnsi="微软雅黑" w:eastAsia="微软雅黑"/>
          <w:b/>
          <w:i w:val="0"/>
          <w:color w:val="1B365D"/>
          <w:sz w:val="21"/>
        </w:rPr>
        <w:t xml:space="preserve">128. </w:t>
      </w:r>
      <w:r>
        <w:rPr>
          <w:rFonts w:ascii="微软雅黑" w:hAnsi="微软雅黑"/>
          <w:rFonts w:ascii="微软雅黑" w:hAnsi="微软雅黑" w:eastAsia="微软雅黑"/>
          <w:b w:val="0"/>
          <w:i w:val="0"/>
          <w:color w:val="222222"/>
          <w:sz w:val="21"/>
        </w:rPr>
        <w:t>党的十九大报告提出新时代党的建设总要求，提出要全面推进党的政治建设、思想建设、组织建设、作风建设、纪律建设，其中摆在首位的是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政治建设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思想建设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组织建设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作风建设</w:t>
      </w:r>
    </w:p>
    <w:p>
      <w:pPr>
        <w:keepNext/>
        <w:spacing w:before="120" w:after="40" w:line="300" w:lineRule="auto"/>
      </w:pPr>
      <w:r>
        <w:rPr>
          <w:rFonts w:ascii="微软雅黑" w:hAnsi="微软雅黑"/>
          <w:rFonts w:ascii="微软雅黑" w:hAnsi="微软雅黑" w:eastAsia="微软雅黑"/>
          <w:b/>
          <w:i w:val="0"/>
          <w:color w:val="1B365D"/>
          <w:sz w:val="21"/>
        </w:rPr>
        <w:t xml:space="preserve">129. </w:t>
      </w:r>
      <w:r>
        <w:rPr>
          <w:rFonts w:ascii="微软雅黑" w:hAnsi="微软雅黑"/>
          <w:rFonts w:ascii="微软雅黑" w:hAnsi="微软雅黑" w:eastAsia="微软雅黑"/>
          <w:b w:val="0"/>
          <w:i w:val="0"/>
          <w:color w:val="222222"/>
          <w:sz w:val="21"/>
        </w:rPr>
        <w:t>2025年是“十四五”规划收官之年。科学制定和接续实施五年规划，是我们党治国理政一条重要经验，也是中国特色社会主义一个重要政治优势。从“一五”到“十四五”,一以贯之的主题是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不断提高人民生活水平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不断壮大我国综合国力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不断推进中华民族伟大复兴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把我国建设成为社会主义现代化国家</w:t>
      </w:r>
    </w:p>
    <w:p>
      <w:pPr>
        <w:keepNext/>
        <w:spacing w:before="280" w:after="120"/>
      </w:pPr>
      <w:r>
        <w:rPr>
          <w:rFonts w:ascii="微软雅黑" w:hAnsi="微软雅黑"/>
          <w:rFonts w:ascii="微软雅黑" w:hAnsi="微软雅黑" w:eastAsia="微软雅黑"/>
          <w:b/>
          <w:i w:val="0"/>
          <w:color w:val="2A52BE"/>
          <w:sz w:val="27"/>
        </w:rPr>
        <w:t>二、多项选择题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第一章 进入近代后中华民族的磨难与抗争</w:t>
      </w:r>
    </w:p>
    <w:p>
      <w:pPr>
        <w:keepNext/>
        <w:spacing w:before="120" w:after="40" w:line="300" w:lineRule="auto"/>
      </w:pPr>
      <w:r>
        <w:rPr>
          <w:rFonts w:ascii="微软雅黑" w:hAnsi="微软雅黑"/>
          <w:rFonts w:ascii="微软雅黑" w:hAnsi="微软雅黑" w:eastAsia="微软雅黑"/>
          <w:b/>
          <w:i w:val="0"/>
          <w:color w:val="1B365D"/>
          <w:sz w:val="21"/>
        </w:rPr>
        <w:t xml:space="preserve">1. </w:t>
      </w:r>
      <w:r>
        <w:rPr>
          <w:rFonts w:ascii="微软雅黑" w:hAnsi="微软雅黑"/>
          <w:rFonts w:ascii="微软雅黑" w:hAnsi="微软雅黑" w:eastAsia="微软雅黑"/>
          <w:b w:val="0"/>
          <w:i w:val="0"/>
          <w:color w:val="222222"/>
          <w:sz w:val="21"/>
        </w:rPr>
        <w:t>鸦片战争是中国近代史的起点。鸦片战争之所以成为中国近代史的起点，是因为鸦片战争之后，随着外国资本主义的入侵</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中国的封建社会逐步成为半殖民地半封建社会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中国人民逐渐开始了反帝反封建的资产阶级民主革命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中国人民对帝国主义的认识进到理性的阶段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中国工人阶级开始以独立的姿态登上历史舞台</w:t>
      </w:r>
    </w:p>
    <w:p>
      <w:pPr>
        <w:keepNext/>
        <w:spacing w:before="120" w:after="40" w:line="300" w:lineRule="auto"/>
      </w:pPr>
      <w:r>
        <w:rPr>
          <w:rFonts w:ascii="微软雅黑" w:hAnsi="微软雅黑"/>
          <w:rFonts w:ascii="微软雅黑" w:hAnsi="微软雅黑" w:eastAsia="微软雅黑"/>
          <w:b/>
          <w:i w:val="0"/>
          <w:color w:val="1B365D"/>
          <w:sz w:val="21"/>
        </w:rPr>
        <w:t xml:space="preserve">2. </w:t>
      </w:r>
      <w:r>
        <w:rPr>
          <w:rFonts w:ascii="微软雅黑" w:hAnsi="微软雅黑"/>
          <w:rFonts w:ascii="微软雅黑" w:hAnsi="微软雅黑" w:eastAsia="微软雅黑"/>
          <w:b w:val="0"/>
          <w:i w:val="0"/>
          <w:color w:val="222222"/>
          <w:sz w:val="21"/>
        </w:rPr>
        <w:t>近代以来中华民族面临的两大历史任务，就是争得民族独立、人民解放和实现国家富强、人民幸福。关于两大历史任务，以下说法正确的是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两大历史任务的内容与实现方式都不一样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前一个任务为后一个任务创造必要的前提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后一个任务是前一个任务的最终目的和必然要求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两大历史任务分别由辛亥革命和新民主主义革命实现</w:t>
      </w:r>
    </w:p>
    <w:p>
      <w:pPr>
        <w:keepNext/>
        <w:spacing w:before="120" w:after="40" w:line="300" w:lineRule="auto"/>
      </w:pPr>
      <w:r>
        <w:rPr>
          <w:rFonts w:ascii="微软雅黑" w:hAnsi="微软雅黑"/>
          <w:rFonts w:ascii="微软雅黑" w:hAnsi="微软雅黑" w:eastAsia="微软雅黑"/>
          <w:b/>
          <w:i w:val="0"/>
          <w:color w:val="1B365D"/>
          <w:sz w:val="21"/>
        </w:rPr>
        <w:t xml:space="preserve">3. </w:t>
      </w:r>
      <w:r>
        <w:rPr>
          <w:rFonts w:ascii="微软雅黑" w:hAnsi="微软雅黑"/>
          <w:rFonts w:ascii="微软雅黑" w:hAnsi="微软雅黑" w:eastAsia="微软雅黑"/>
          <w:b w:val="0"/>
          <w:i w:val="0"/>
          <w:color w:val="222222"/>
          <w:sz w:val="21"/>
        </w:rPr>
        <w:t>资本-帝国主义列强对中国的侵略，首先和主要的是进行军事侵略。此外，还对中国实行政治控制、经济掠夺和文化渗透。为了统治中国，资本-帝国主义列强在政治上采取的主要方式有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控制中国的内政、外交</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镇压中国人民的反抗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控制中国的通商口岸</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扶植、收买代理人</w:t>
      </w:r>
    </w:p>
    <w:p>
      <w:pPr>
        <w:keepNext/>
        <w:spacing w:before="120" w:after="40" w:line="300" w:lineRule="auto"/>
      </w:pPr>
      <w:r>
        <w:rPr>
          <w:rFonts w:ascii="微软雅黑" w:hAnsi="微软雅黑"/>
          <w:rFonts w:ascii="微软雅黑" w:hAnsi="微软雅黑" w:eastAsia="微软雅黑"/>
          <w:b/>
          <w:i w:val="0"/>
          <w:color w:val="1B365D"/>
          <w:sz w:val="21"/>
        </w:rPr>
        <w:t xml:space="preserve">4. </w:t>
      </w:r>
      <w:r>
        <w:rPr>
          <w:rFonts w:ascii="微软雅黑" w:hAnsi="微软雅黑"/>
          <w:rFonts w:ascii="微软雅黑" w:hAnsi="微软雅黑" w:eastAsia="微软雅黑"/>
          <w:b w:val="0"/>
          <w:i w:val="0"/>
          <w:color w:val="222222"/>
          <w:sz w:val="21"/>
        </w:rPr>
        <w:t>电影《南京照相馆》导演、编剧申奥在《人民日报》发表题为《让历史真相不被掩盖和遗忘》的文章，他提到：侵华日军在中国发起的不仅是一场热战，更是一场舆论战、文化战。电影中，孙中山先生题字的牌匾被肆意涂抹，井上大佐的办公室摆满抢夺来的古玩字画⋯⋯这些都捣示了列强文化侵略的意图。鸦片战争以后，资本-帝国主义列强在对中国实行军事侵略、政治控制、经济掠夺的同时，还对中国进行文化渗透。其进行文化渗透的目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宣扬殖民主义奴化思想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麻醉中国人民的精神</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摧毁中国人的民族自尊心和自信心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镇压中国人民的反抗</w:t>
      </w:r>
    </w:p>
    <w:p>
      <w:pPr>
        <w:keepNext/>
        <w:spacing w:before="120" w:after="40" w:line="300" w:lineRule="auto"/>
      </w:pPr>
      <w:r>
        <w:rPr>
          <w:rFonts w:ascii="微软雅黑" w:hAnsi="微软雅黑"/>
          <w:rFonts w:ascii="微软雅黑" w:hAnsi="微软雅黑" w:eastAsia="微软雅黑"/>
          <w:b/>
          <w:i w:val="0"/>
          <w:color w:val="1B365D"/>
          <w:sz w:val="21"/>
        </w:rPr>
        <w:t xml:space="preserve">5. </w:t>
      </w:r>
      <w:r>
        <w:rPr>
          <w:rFonts w:ascii="微软雅黑" w:hAnsi="微软雅黑"/>
          <w:rFonts w:ascii="微软雅黑" w:hAnsi="微软雅黑" w:eastAsia="微软雅黑"/>
          <w:b w:val="0"/>
          <w:i w:val="0"/>
          <w:color w:val="222222"/>
          <w:sz w:val="21"/>
        </w:rPr>
        <w:t>19世纪70至80年代，帝国主义列强从侵占中国周边邻国发展到蚕食中国边疆地区，使中国陷入“边疆危机”。“边疆危机”的主要表现有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英国从印度侵入西藏，从缅甸入侵云南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法国从越南侵犯广西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俄国从中亚入侵新疆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日本吞并琉球、侵犯中国台湾</w:t>
      </w:r>
    </w:p>
    <w:p>
      <w:pPr>
        <w:keepNext/>
        <w:spacing w:before="120" w:after="40" w:line="300" w:lineRule="auto"/>
      </w:pPr>
      <w:r>
        <w:rPr>
          <w:rFonts w:ascii="微软雅黑" w:hAnsi="微软雅黑"/>
          <w:rFonts w:ascii="微软雅黑" w:hAnsi="微软雅黑" w:eastAsia="微软雅黑"/>
          <w:b/>
          <w:i w:val="0"/>
          <w:color w:val="1B365D"/>
          <w:sz w:val="21"/>
        </w:rPr>
        <w:t xml:space="preserve">6. </w:t>
      </w:r>
      <w:r>
        <w:rPr>
          <w:rFonts w:ascii="微软雅黑" w:hAnsi="微软雅黑"/>
          <w:rFonts w:ascii="微软雅黑" w:hAnsi="微软雅黑" w:eastAsia="微软雅黑"/>
          <w:b w:val="0"/>
          <w:i w:val="0"/>
          <w:color w:val="222222"/>
          <w:sz w:val="21"/>
        </w:rPr>
        <w:t>受到鸦片战争失败的强烈刺激，中国官吏和知识分子中少数爱国的有识之士，开始注意了解国际形势，研究外国史地，总结失败教训，寻找救国的道路和御敌的方法。郑观应在所著《盛世危言》中提出了一系列具有重要的思想启蒙意义的主张，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大力发展民族工商业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同西方国家进行“商战”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设立议院</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实行共和制度</w:t>
      </w:r>
    </w:p>
    <w:p>
      <w:pPr>
        <w:keepNext/>
        <w:spacing w:before="120" w:after="40" w:line="300" w:lineRule="auto"/>
      </w:pPr>
      <w:r>
        <w:rPr>
          <w:rFonts w:ascii="微软雅黑" w:hAnsi="微软雅黑"/>
          <w:rFonts w:ascii="微软雅黑" w:hAnsi="微软雅黑" w:eastAsia="微软雅黑"/>
          <w:b/>
          <w:i w:val="0"/>
          <w:color w:val="1B365D"/>
          <w:sz w:val="21"/>
        </w:rPr>
        <w:t xml:space="preserve">7. </w:t>
      </w:r>
      <w:r>
        <w:rPr>
          <w:rFonts w:ascii="微软雅黑" w:hAnsi="微软雅黑"/>
          <w:rFonts w:ascii="微软雅黑" w:hAnsi="微软雅黑" w:eastAsia="微软雅黑"/>
          <w:b w:val="0"/>
          <w:i w:val="0"/>
          <w:color w:val="222222"/>
          <w:sz w:val="21"/>
        </w:rPr>
        <w:t>19世纪70年代以后，王韬、薛福成、马建忠、郑观应等人不仅主张学习西方的科学技术，同时也要求吸纳西方的政治、经济学说。他们的共同特点是具有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比较强烈的反对外国侵略的爱国思想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追求中国独立富强的爱国思想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追求实行民主共和制度的思想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一定程度反对封建专制的民主思想</w:t>
      </w:r>
    </w:p>
    <w:p>
      <w:pPr>
        <w:keepNext/>
        <w:spacing w:before="120" w:after="40" w:line="300" w:lineRule="auto"/>
      </w:pPr>
      <w:r>
        <w:rPr>
          <w:rFonts w:ascii="微软雅黑" w:hAnsi="微软雅黑"/>
          <w:rFonts w:ascii="微软雅黑" w:hAnsi="微软雅黑" w:eastAsia="微软雅黑"/>
          <w:b/>
          <w:i w:val="0"/>
          <w:color w:val="1B365D"/>
          <w:sz w:val="21"/>
        </w:rPr>
        <w:t xml:space="preserve">8. </w:t>
      </w:r>
      <w:r>
        <w:rPr>
          <w:rFonts w:ascii="微软雅黑" w:hAnsi="微软雅黑"/>
          <w:rFonts w:ascii="微软雅黑" w:hAnsi="微软雅黑" w:eastAsia="微软雅黑"/>
          <w:b w:val="0"/>
          <w:i w:val="0"/>
          <w:color w:val="222222"/>
          <w:sz w:val="21"/>
        </w:rPr>
        <w:t>130多年前爆发的中日甲午战争是中国近代史上的一个重要时间节点。甲午战争中国战败的影响有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中国开始陷入“边疆危机”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中国人开始有了普遍的民族意识的觉醒</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帝国主义列强对中国的争夺和瓜分达到高潮</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标志着以“自强”“求富”为目标的洋务运动的失败</w:t>
      </w:r>
    </w:p>
    <w:p>
      <w:pPr>
        <w:keepNext/>
        <w:spacing w:before="120" w:after="40" w:line="300" w:lineRule="auto"/>
      </w:pPr>
      <w:r>
        <w:rPr>
          <w:rFonts w:ascii="微软雅黑" w:hAnsi="微软雅黑"/>
          <w:rFonts w:ascii="微软雅黑" w:hAnsi="微软雅黑" w:eastAsia="微软雅黑"/>
          <w:b/>
          <w:i w:val="0"/>
          <w:color w:val="1B365D"/>
          <w:sz w:val="21"/>
        </w:rPr>
        <w:t xml:space="preserve">9. </w:t>
      </w:r>
      <w:r>
        <w:rPr>
          <w:rFonts w:ascii="微软雅黑" w:hAnsi="微软雅黑"/>
          <w:rFonts w:ascii="微软雅黑" w:hAnsi="微软雅黑" w:eastAsia="微软雅黑"/>
          <w:b w:val="0"/>
          <w:i w:val="0"/>
          <w:color w:val="222222"/>
          <w:sz w:val="21"/>
        </w:rPr>
        <w:t>鸦片战争以后，中国还只是少数人有朦胧的民族觉醒意识。中日甲午战争以后，中国人才开始有了普遍的民族意识的觉醒。甲午战争促成中国人民的民族意识开始普遍觉醒的主要原因在于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甲午战败和《马关条约》的签订给中国造成了深重的民族灾难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中国的惨败彻底打破了中国传统的夷夏观念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甲午战争以后，先进的中国人开始睁眼看世界了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传统的“天朝上国”的优越感已经荡然无存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第二章 不同社会力量对国家出路的早期探索</w:t>
      </w:r>
    </w:p>
    <w:p>
      <w:pPr>
        <w:keepNext/>
        <w:spacing w:before="120" w:after="40" w:line="300" w:lineRule="auto"/>
      </w:pPr>
      <w:r>
        <w:rPr>
          <w:rFonts w:ascii="微软雅黑" w:hAnsi="微软雅黑"/>
          <w:rFonts w:ascii="微软雅黑" w:hAnsi="微软雅黑" w:eastAsia="微软雅黑"/>
          <w:b/>
          <w:i w:val="0"/>
          <w:color w:val="1B365D"/>
          <w:sz w:val="21"/>
        </w:rPr>
        <w:t xml:space="preserve">10. </w:t>
      </w:r>
      <w:r>
        <w:rPr>
          <w:rFonts w:ascii="微软雅黑" w:hAnsi="微软雅黑"/>
          <w:rFonts w:ascii="微软雅黑" w:hAnsi="微软雅黑" w:eastAsia="微软雅黑"/>
          <w:b w:val="0"/>
          <w:i w:val="0"/>
          <w:color w:val="222222"/>
          <w:sz w:val="21"/>
        </w:rPr>
        <w:t>《天朝田亩制度》是最能体现太平天国社会理想和这次农民起义特色的纲领性文件。《资政新篇》是太平天国后期颁布的社会发展方案。《资政新篇》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提出了一个以解决土地问题为中心的比较完整的社会改革方案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体现了太平天国起义具有不同于以往农民战争的新的历史特点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是中国近代历史上第一个比较系统的发展资本主义的方案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反映了太平天国某些领导人在后期试图通过向外国学习来寻求出路的一种努力</w:t>
      </w:r>
    </w:p>
    <w:p>
      <w:pPr>
        <w:keepNext/>
        <w:spacing w:before="120" w:after="40" w:line="300" w:lineRule="auto"/>
      </w:pPr>
      <w:r>
        <w:rPr>
          <w:rFonts w:ascii="微软雅黑" w:hAnsi="微软雅黑"/>
          <w:rFonts w:ascii="微软雅黑" w:hAnsi="微软雅黑" w:eastAsia="微软雅黑"/>
          <w:b/>
          <w:i w:val="0"/>
          <w:color w:val="1B365D"/>
          <w:sz w:val="21"/>
        </w:rPr>
        <w:t xml:space="preserve">11. </w:t>
      </w:r>
      <w:r>
        <w:rPr>
          <w:rFonts w:ascii="微软雅黑" w:hAnsi="微软雅黑"/>
          <w:rFonts w:ascii="微软雅黑" w:hAnsi="微软雅黑" w:eastAsia="微软雅黑"/>
          <w:b w:val="0"/>
          <w:i w:val="0"/>
          <w:color w:val="222222"/>
          <w:sz w:val="21"/>
        </w:rPr>
        <w:t>在半殖民地半封建的中国，太平天国农民起义及其失败表明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农民具有伟大的苹命潜力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农民自身不能担负起领导反帝反封建斗争取得胜利的重任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单纯的农民战争不可能完成争取民族独立和人民解放的历史任务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单纯的农民战争对反帝反封建斗争是没有意义的</w:t>
      </w:r>
    </w:p>
    <w:p>
      <w:pPr>
        <w:keepNext/>
        <w:spacing w:before="120" w:after="40" w:line="300" w:lineRule="auto"/>
      </w:pPr>
      <w:r>
        <w:rPr>
          <w:rFonts w:ascii="微软雅黑" w:hAnsi="微软雅黑"/>
          <w:rFonts w:ascii="微软雅黑" w:hAnsi="微软雅黑" w:eastAsia="微软雅黑"/>
          <w:b/>
          <w:i w:val="0"/>
          <w:color w:val="1B365D"/>
          <w:sz w:val="21"/>
        </w:rPr>
        <w:t xml:space="preserve">12. </w:t>
      </w:r>
      <w:r>
        <w:rPr>
          <w:rFonts w:ascii="微软雅黑" w:hAnsi="微软雅黑"/>
          <w:rFonts w:ascii="微软雅黑" w:hAnsi="微软雅黑" w:eastAsia="微软雅黑"/>
          <w:b w:val="0"/>
          <w:i w:val="0"/>
          <w:color w:val="222222"/>
          <w:sz w:val="21"/>
        </w:rPr>
        <w:t>19世纪60—90年代，洋务派举办的洋务事业归纳起来主要有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兴办近代企业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建立新式海陆军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创办新式学堂，派遣留学生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颁布商法商律，奖励工商</w:t>
      </w:r>
    </w:p>
    <w:p>
      <w:pPr>
        <w:keepNext/>
        <w:spacing w:before="120" w:after="40" w:line="300" w:lineRule="auto"/>
      </w:pPr>
      <w:r>
        <w:rPr>
          <w:rFonts w:ascii="微软雅黑" w:hAnsi="微软雅黑"/>
          <w:rFonts w:ascii="微软雅黑" w:hAnsi="微软雅黑" w:eastAsia="微软雅黑"/>
          <w:b/>
          <w:i w:val="0"/>
          <w:color w:val="1B365D"/>
          <w:sz w:val="21"/>
        </w:rPr>
        <w:t xml:space="preserve">13. </w:t>
      </w:r>
      <w:r>
        <w:rPr>
          <w:rFonts w:ascii="微软雅黑" w:hAnsi="微软雅黑"/>
          <w:rFonts w:ascii="微软雅黑" w:hAnsi="微软雅黑" w:eastAsia="微软雅黑"/>
          <w:b w:val="0"/>
          <w:i w:val="0"/>
          <w:color w:val="222222"/>
          <w:sz w:val="21"/>
        </w:rPr>
        <w:t>洋务运动失败的原因主要是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洋务运动具有封建性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洋务运动对列强具有依赖性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洋务企业的管理具有腐朽性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洋务运动的指导思想具有激进性</w:t>
      </w:r>
    </w:p>
    <w:p>
      <w:pPr>
        <w:keepNext/>
        <w:spacing w:before="120" w:after="40" w:line="300" w:lineRule="auto"/>
      </w:pPr>
      <w:r>
        <w:rPr>
          <w:rFonts w:ascii="微软雅黑" w:hAnsi="微软雅黑"/>
          <w:rFonts w:ascii="微软雅黑" w:hAnsi="微软雅黑" w:eastAsia="微软雅黑"/>
          <w:b/>
          <w:i w:val="0"/>
          <w:color w:val="1B365D"/>
          <w:sz w:val="21"/>
        </w:rPr>
        <w:t xml:space="preserve">14. </w:t>
      </w:r>
      <w:r>
        <w:rPr>
          <w:rFonts w:ascii="微软雅黑" w:hAnsi="微软雅黑"/>
          <w:rFonts w:ascii="微软雅黑" w:hAnsi="微软雅黑" w:eastAsia="微软雅黑"/>
          <w:b w:val="0"/>
          <w:i w:val="0"/>
          <w:color w:val="222222"/>
          <w:sz w:val="21"/>
        </w:rPr>
        <w:t>洋务运动是在19世纪60年代初第二次鸦片战争结束后，在清政府镇压太平天国起义与捻军起义的过程中兴起的。洋务运动历时30多年，虽然因北洋海军在甲午战争一役全军覆没而告失败，但是，洋务运动仍然有它的历史作用，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开办了一批新式学堂，派出了最早的官派留学生，这是中国近代教育的开始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裁撤绿营，建立新军，巩固了国防和边防</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传统的“重本抑末”等观念受到冲击，社会风气和价值观念开始变化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客观上对中国的早期工业和民族资本主义的发展起了某些促进作用</w:t>
      </w:r>
    </w:p>
    <w:p>
      <w:pPr>
        <w:keepNext/>
        <w:spacing w:before="120" w:after="40" w:line="300" w:lineRule="auto"/>
      </w:pPr>
      <w:r>
        <w:rPr>
          <w:rFonts w:ascii="微软雅黑" w:hAnsi="微软雅黑"/>
          <w:rFonts w:ascii="微软雅黑" w:hAnsi="微软雅黑" w:eastAsia="微软雅黑"/>
          <w:b/>
          <w:i w:val="0"/>
          <w:color w:val="1B365D"/>
          <w:sz w:val="21"/>
        </w:rPr>
        <w:t xml:space="preserve">15. </w:t>
      </w:r>
      <w:r>
        <w:rPr>
          <w:rFonts w:ascii="微软雅黑" w:hAnsi="微软雅黑"/>
          <w:rFonts w:ascii="微软雅黑" w:hAnsi="微软雅黑" w:eastAsia="微软雅黑"/>
          <w:b w:val="0"/>
          <w:i w:val="0"/>
          <w:color w:val="222222"/>
          <w:sz w:val="21"/>
        </w:rPr>
        <w:t>下列关于戊戌维新运动中维新派与守旧派论战的表述正确的有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论战的实质是资产阶级思想与封建主义思想在中国的第一次正面交锋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论战主要围绕要不要变法，要不要兴民权、设议院，实行君主立宪，要不要废八股、改科举 和兴西学等问题展开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论战所涉及的领域十分广泛，进一步开阔了新型知识分子的眼界，解放了人们长期受到束缚 的思想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通过论战，划清了革命与改良的界限，维新变法政治运动的帷幕随之拉开</w:t>
      </w:r>
    </w:p>
    <w:p>
      <w:pPr>
        <w:keepNext/>
        <w:spacing w:before="120" w:after="40" w:line="300" w:lineRule="auto"/>
      </w:pPr>
      <w:r>
        <w:rPr>
          <w:rFonts w:ascii="微软雅黑" w:hAnsi="微软雅黑"/>
          <w:rFonts w:ascii="微软雅黑" w:hAnsi="微软雅黑" w:eastAsia="微软雅黑"/>
          <w:b/>
          <w:i w:val="0"/>
          <w:color w:val="1B365D"/>
          <w:sz w:val="21"/>
        </w:rPr>
        <w:t xml:space="preserve">16. </w:t>
      </w:r>
      <w:r>
        <w:rPr>
          <w:rFonts w:ascii="微软雅黑" w:hAnsi="微软雅黑"/>
          <w:rFonts w:ascii="微软雅黑" w:hAnsi="微软雅黑" w:eastAsia="微软雅黑"/>
          <w:b w:val="0"/>
          <w:i w:val="0"/>
          <w:color w:val="222222"/>
          <w:sz w:val="21"/>
        </w:rPr>
        <w:t>19世纪90年代末中国出现戊戌维新运动不是偶然的，它的发生有着深刻的历史背景，主要是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中国民族资本主义已经成为中国经济的主要形式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新兴的民族资产阶级迫切要求为在中国发展资本主义开辟道路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甲午战争惨败造成的新的民族危机激发了新的民族觉醒</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资产阶级改良思想在中国迅速传播</w:t>
      </w:r>
    </w:p>
    <w:p>
      <w:pPr>
        <w:keepNext/>
        <w:spacing w:before="120" w:after="40" w:line="300" w:lineRule="auto"/>
      </w:pPr>
      <w:r>
        <w:rPr>
          <w:rFonts w:ascii="微软雅黑" w:hAnsi="微软雅黑"/>
          <w:rFonts w:ascii="微软雅黑" w:hAnsi="微软雅黑" w:eastAsia="微软雅黑"/>
          <w:b/>
          <w:i w:val="0"/>
          <w:color w:val="1B365D"/>
          <w:sz w:val="21"/>
        </w:rPr>
        <w:t xml:space="preserve">17. </w:t>
      </w:r>
      <w:r>
        <w:rPr>
          <w:rFonts w:ascii="微软雅黑" w:hAnsi="微软雅黑"/>
          <w:rFonts w:ascii="微软雅黑" w:hAnsi="微软雅黑" w:eastAsia="微软雅黑"/>
          <w:b w:val="0"/>
          <w:i w:val="0"/>
          <w:color w:val="222222"/>
          <w:sz w:val="21"/>
        </w:rPr>
        <w:t>1898年的“百日维新”如同昙花一现，只经历了103天就天折了。除京师大学堂(北京大学的前身)被保留下来以外，其余新政措施大都被废除。戊戌维新运动的失败，主要是由于维新派自身的局限和以慈禧太后为首的强大的守旧势力的反对。具体说来，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民族资产阶级力量弱小，又没有发动群众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维新派触及了封建主义的经济基础——封建土地所有制，导致守旧派强烈反扑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维新派没有突破“中体西用”思想的局限，不敢触动君主专制制度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维新派虽然大声疾呼救亡图存，却又幻想西方列强能帮助自己变法维新</w:t>
      </w:r>
    </w:p>
    <w:p>
      <w:pPr>
        <w:keepNext/>
        <w:spacing w:before="120" w:after="40" w:line="300" w:lineRule="auto"/>
      </w:pPr>
      <w:r>
        <w:rPr>
          <w:rFonts w:ascii="微软雅黑" w:hAnsi="微软雅黑"/>
          <w:rFonts w:ascii="微软雅黑" w:hAnsi="微软雅黑" w:eastAsia="微软雅黑"/>
          <w:b/>
          <w:i w:val="0"/>
          <w:color w:val="1B365D"/>
          <w:sz w:val="21"/>
        </w:rPr>
        <w:t xml:space="preserve">18. </w:t>
      </w:r>
      <w:r>
        <w:rPr>
          <w:rFonts w:ascii="微软雅黑" w:hAnsi="微软雅黑"/>
          <w:rFonts w:ascii="微软雅黑" w:hAnsi="微软雅黑" w:eastAsia="微软雅黑"/>
          <w:b w:val="0"/>
          <w:i w:val="0"/>
          <w:color w:val="222222"/>
          <w:sz w:val="21"/>
        </w:rPr>
        <w:t>19世纪90年代，维新派与守旧派开展了一场实质上是资产阶级思想与封建主义思想在中国的第一次正面交锋的论战。这场论战围绕的主要问题是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要不要变法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要不要实行民主共和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要不要废八股、改科举和兴西学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要不要实行君主立宪</w:t>
      </w:r>
    </w:p>
    <w:p>
      <w:pPr>
        <w:keepNext/>
        <w:spacing w:before="120" w:after="40" w:line="300" w:lineRule="auto"/>
      </w:pPr>
      <w:r>
        <w:rPr>
          <w:rFonts w:ascii="微软雅黑" w:hAnsi="微软雅黑"/>
          <w:rFonts w:ascii="微软雅黑" w:hAnsi="微软雅黑" w:eastAsia="微软雅黑"/>
          <w:b/>
          <w:i w:val="0"/>
          <w:color w:val="1B365D"/>
          <w:sz w:val="21"/>
        </w:rPr>
        <w:t xml:space="preserve">19. </w:t>
      </w:r>
      <w:r>
        <w:rPr>
          <w:rFonts w:ascii="微软雅黑" w:hAnsi="微软雅黑"/>
          <w:rFonts w:ascii="微软雅黑" w:hAnsi="微软雅黑" w:eastAsia="微软雅黑"/>
          <w:b w:val="0"/>
          <w:i w:val="0"/>
          <w:color w:val="222222"/>
          <w:sz w:val="21"/>
        </w:rPr>
        <w:t>戊戌维新运动是一次爱国救亡运动，维新派在民族危亡的关键时刻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高举救亡图存的旗帜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要求通过变法，发展资本主义，使中国走上富强的道路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成功地建立起存在百日的君主立宪制度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其政治实践和思想理论，贯穿着强烈的爱国主义精神，推动了中华民族的觉醒</w:t>
      </w:r>
    </w:p>
    <w:p>
      <w:pPr>
        <w:keepNext/>
        <w:spacing w:before="120" w:after="40" w:line="300" w:lineRule="auto"/>
      </w:pPr>
      <w:r>
        <w:rPr>
          <w:rFonts w:ascii="微软雅黑" w:hAnsi="微软雅黑"/>
          <w:rFonts w:ascii="微软雅黑" w:hAnsi="微软雅黑" w:eastAsia="微软雅黑"/>
          <w:b/>
          <w:i w:val="0"/>
          <w:color w:val="1B365D"/>
          <w:sz w:val="21"/>
        </w:rPr>
        <w:t xml:space="preserve">20. </w:t>
      </w:r>
      <w:r>
        <w:rPr>
          <w:rFonts w:ascii="微软雅黑" w:hAnsi="微软雅黑"/>
          <w:rFonts w:ascii="微软雅黑" w:hAnsi="微软雅黑" w:eastAsia="微软雅黑"/>
          <w:b w:val="0"/>
          <w:i w:val="0"/>
          <w:color w:val="222222"/>
          <w:sz w:val="21"/>
        </w:rPr>
        <w:t>戊戌维新虽然失败了，但它在中国近代史上仍然有着重大的历史意义。戊戌维新运动是一次爱国救亡运动，是一场资产阶级性质的政治改良运动，更是一场思想启蒙运动。维新派大力传播西方资产阶级的社会政治学说和自然科学知识，宣传自由平等、社会进化观念，批判封建君权和封建纲常伦理，从而</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把顽固的封建主义思想壁垒打开了一个缺口</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有利于民主思想在中国的传播和人们的思想解放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使民主共和的观念开始深入人心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使得资产阶级新文化开始打破封建文化独占文化阵地的局面</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第三章 辛亥革命与君主专制制度的终结</w:t>
      </w:r>
    </w:p>
    <w:p>
      <w:pPr>
        <w:keepNext/>
        <w:spacing w:before="120" w:after="40" w:line="300" w:lineRule="auto"/>
      </w:pPr>
      <w:r>
        <w:rPr>
          <w:rFonts w:ascii="微软雅黑" w:hAnsi="微软雅黑"/>
          <w:rFonts w:ascii="微软雅黑" w:hAnsi="微软雅黑" w:eastAsia="微软雅黑"/>
          <w:b/>
          <w:i w:val="0"/>
          <w:color w:val="1B365D"/>
          <w:sz w:val="21"/>
        </w:rPr>
        <w:t xml:space="preserve">21. </w:t>
      </w:r>
      <w:r>
        <w:rPr>
          <w:rFonts w:ascii="微软雅黑" w:hAnsi="微软雅黑"/>
          <w:rFonts w:ascii="微软雅黑" w:hAnsi="微软雅黑" w:eastAsia="微软雅黑"/>
          <w:b w:val="0"/>
          <w:i w:val="0"/>
          <w:color w:val="222222"/>
          <w:sz w:val="21"/>
        </w:rPr>
        <w:t>鸦片战争以后，西方列强野蛮入侵，封建统治腐朽无能，国家战乱不已，人民饥寒交迫，中国人民和中华民族遭受世所罕见的深重苦难。要实现民族独立、人民解放和国家富强、人民幸福，就必须推翻封建专制统治，对中国社会进行根本变革。辛亥革命的发生，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当时民族危机加深、社会矛盾激化的结果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当时中国人民争取民族独立、振兴中华深切愿望的集中反映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中国民族资产阶级登上政治舞台的第一次表演</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当时中国人民为救亡图存而前赴后继顽强斗争的集中体现</w:t>
      </w:r>
    </w:p>
    <w:p>
      <w:pPr>
        <w:keepNext/>
        <w:spacing w:before="120" w:after="40" w:line="300" w:lineRule="auto"/>
      </w:pPr>
      <w:r>
        <w:rPr>
          <w:rFonts w:ascii="微软雅黑" w:hAnsi="微软雅黑"/>
          <w:rFonts w:ascii="微软雅黑" w:hAnsi="微软雅黑" w:eastAsia="微软雅黑"/>
          <w:b/>
          <w:i w:val="0"/>
          <w:color w:val="1B365D"/>
          <w:sz w:val="21"/>
        </w:rPr>
        <w:t xml:space="preserve">22. </w:t>
      </w:r>
      <w:r>
        <w:rPr>
          <w:rFonts w:ascii="微软雅黑" w:hAnsi="微软雅黑"/>
          <w:rFonts w:ascii="微软雅黑" w:hAnsi="微软雅黑" w:eastAsia="微软雅黑"/>
          <w:b w:val="0"/>
          <w:i w:val="0"/>
          <w:color w:val="222222"/>
          <w:sz w:val="21"/>
        </w:rPr>
        <w:t>1905年至1907年间，资产阶级革命派与改良派分别以《民报》《新民丛报》为主要舆论阵地，展开了一场大论战。这场论战的主要内容包括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要不要以革命手段推翻清王朝</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要不要废八股、改科举和兴西学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要不要推翻帝制，实行共和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要不要进行社会革命</w:t>
      </w:r>
    </w:p>
    <w:p>
      <w:pPr>
        <w:keepNext/>
        <w:spacing w:before="120" w:after="40" w:line="300" w:lineRule="auto"/>
      </w:pPr>
      <w:r>
        <w:rPr>
          <w:rFonts w:ascii="微软雅黑" w:hAnsi="微软雅黑"/>
          <w:rFonts w:ascii="微软雅黑" w:hAnsi="微软雅黑" w:eastAsia="微软雅黑"/>
          <w:b/>
          <w:i w:val="0"/>
          <w:color w:val="1B365D"/>
          <w:sz w:val="21"/>
        </w:rPr>
        <w:t xml:space="preserve">23. </w:t>
      </w:r>
      <w:r>
        <w:rPr>
          <w:rFonts w:ascii="微软雅黑" w:hAnsi="微软雅黑"/>
          <w:rFonts w:ascii="微软雅黑" w:hAnsi="微软雅黑" w:eastAsia="微软雅黑"/>
          <w:b w:val="0"/>
          <w:i w:val="0"/>
          <w:color w:val="222222"/>
          <w:sz w:val="21"/>
        </w:rPr>
        <w:t>1905年至1907年间革命派与改良派论战的意义是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划清了革命与改良的界限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传播了民主革命思想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促进了革命形势的发展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改变了以往只有觉悟的革命者而缺少觉醒的人民大众的斗争状况</w:t>
      </w:r>
    </w:p>
    <w:p>
      <w:pPr>
        <w:keepNext/>
        <w:spacing w:before="120" w:after="40" w:line="300" w:lineRule="auto"/>
      </w:pPr>
      <w:r>
        <w:rPr>
          <w:rFonts w:ascii="微软雅黑" w:hAnsi="微软雅黑"/>
          <w:rFonts w:ascii="微软雅黑" w:hAnsi="微软雅黑" w:eastAsia="微软雅黑"/>
          <w:b/>
          <w:i w:val="0"/>
          <w:color w:val="1B365D"/>
          <w:sz w:val="21"/>
        </w:rPr>
        <w:t xml:space="preserve">24. </w:t>
      </w:r>
      <w:r>
        <w:rPr>
          <w:rFonts w:ascii="微软雅黑" w:hAnsi="微软雅黑"/>
          <w:rFonts w:ascii="微软雅黑" w:hAnsi="微软雅黑" w:eastAsia="微软雅黑"/>
          <w:b w:val="0"/>
          <w:i w:val="0"/>
          <w:color w:val="222222"/>
          <w:sz w:val="21"/>
        </w:rPr>
        <w:t>1905年至1907年间发生的资产阶级革命派与改良派的论战，也暴露了革命派在思想理论方面的弱点，主要表现在革命派</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对“革命是否会招致帝国主义干涉”的问题不敢作出理直气壮的正面回答</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所说的“国民”,主要还是指资产阶级及其知识分子，而不是广大的劳动群众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反对贫苦农民“夺富人之田为己有”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只是希望通过“有秩序的革命”来避免动乱和帝国主义的干涉</w:t>
      </w:r>
    </w:p>
    <w:p>
      <w:pPr>
        <w:keepNext/>
        <w:spacing w:before="120" w:after="40" w:line="300" w:lineRule="auto"/>
      </w:pPr>
      <w:r>
        <w:rPr>
          <w:rFonts w:ascii="微软雅黑" w:hAnsi="微软雅黑"/>
          <w:rFonts w:ascii="微软雅黑" w:hAnsi="微软雅黑" w:eastAsia="微软雅黑"/>
          <w:b/>
          <w:i w:val="0"/>
          <w:color w:val="1B365D"/>
          <w:sz w:val="21"/>
        </w:rPr>
        <w:t xml:space="preserve">25. </w:t>
      </w:r>
      <w:r>
        <w:rPr>
          <w:rFonts w:ascii="微软雅黑" w:hAnsi="微软雅黑"/>
          <w:rFonts w:ascii="微软雅黑" w:hAnsi="微软雅黑" w:eastAsia="微软雅黑"/>
          <w:b w:val="0"/>
          <w:i w:val="0"/>
          <w:color w:val="222222"/>
          <w:sz w:val="21"/>
        </w:rPr>
        <w:t>1905年8月，中国同盟会正式成立。同盟会以《民报》为机关报，并确定了革命纲领。1905年11月，在同盟会机关报《民报》发刊词中，孙中山将同盟会的纲领概括为三大主义，即民族主义、民权主义、民生主义，后被称为三民主义。孙中山的三民主义学说</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初步描绘出中国还不曾有过的资产阶级共和国方案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是一个比较完整而明确的资产阶级民主革命纲领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从正面鲜明地提出反对帝国主义的主张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对推动革命的发展产生了重大而积极的影响</w:t>
      </w:r>
    </w:p>
    <w:p>
      <w:pPr>
        <w:keepNext/>
        <w:spacing w:before="120" w:after="40" w:line="300" w:lineRule="auto"/>
      </w:pPr>
      <w:r>
        <w:rPr>
          <w:rFonts w:ascii="微软雅黑" w:hAnsi="微软雅黑"/>
          <w:rFonts w:ascii="微软雅黑" w:hAnsi="微软雅黑" w:eastAsia="微软雅黑"/>
          <w:b/>
          <w:i w:val="0"/>
          <w:color w:val="1B365D"/>
          <w:sz w:val="21"/>
        </w:rPr>
        <w:t xml:space="preserve">26. </w:t>
      </w:r>
      <w:r>
        <w:rPr>
          <w:rFonts w:ascii="微软雅黑" w:hAnsi="微软雅黑"/>
          <w:rFonts w:ascii="微软雅黑" w:hAnsi="微软雅黑" w:eastAsia="微软雅黑"/>
          <w:b w:val="0"/>
          <w:i w:val="0"/>
          <w:color w:val="222222"/>
          <w:sz w:val="21"/>
        </w:rPr>
        <w:t>1956年，毛泽东在《纪念孙中山先生》一文中指出，纪念伟大的革命先行者孙中山先生，“纪念他在辛亥革命时期，领导人民推翻帝制、建立共和国的丰功伟绩。”辛亥革命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是资产阶级领导的以反对封建君主专制制度、建立资产阶级共和国为目的的革命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实现了中国人民和中华民族自鸦片战争以来的第一次全面觉醒</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是中国人民为救亡图存、振兴中华而奋起革命的一座里程碑</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是一次比较完全意义上的资产阶级民主革命</w:t>
      </w:r>
    </w:p>
    <w:p>
      <w:pPr>
        <w:keepNext/>
        <w:spacing w:before="120" w:after="40" w:line="300" w:lineRule="auto"/>
      </w:pPr>
      <w:r>
        <w:rPr>
          <w:rFonts w:ascii="微软雅黑" w:hAnsi="微软雅黑"/>
          <w:rFonts w:ascii="微软雅黑" w:hAnsi="微软雅黑" w:eastAsia="微软雅黑"/>
          <w:b/>
          <w:i w:val="0"/>
          <w:color w:val="1B365D"/>
          <w:sz w:val="21"/>
        </w:rPr>
        <w:t xml:space="preserve">27. </w:t>
      </w:r>
      <w:r>
        <w:rPr>
          <w:rFonts w:ascii="微软雅黑" w:hAnsi="微软雅黑"/>
          <w:rFonts w:ascii="微软雅黑" w:hAnsi="微软雅黑" w:eastAsia="微软雅黑"/>
          <w:b w:val="0"/>
          <w:i w:val="0"/>
          <w:color w:val="222222"/>
          <w:sz w:val="21"/>
        </w:rPr>
        <w:t>习近平总书记在纪念辛亥革命110周年大会上的讲话中指出，孙中山先生和辛亥革命先驱为中华民族建立的历史功绩彪炳千秋，在辛亥革命中英勇奋斗和壮烈牺牲的志士们名垂青史，辛亥革命永远是中华民族伟大复兴征程上一座巍然屹立的里程碑。辛亥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传播了民主共和的理念，打开了中国进步潮流的闸门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撼动了反动统治秩序的根基，在中华大地上建立起亚洲第一个共和制国家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推动了中国社会变革，点亮了实现中华民族伟大复兴的灯塔</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极大促进了中华民族的思想解放</w:t>
      </w:r>
    </w:p>
    <w:p>
      <w:pPr>
        <w:keepNext/>
        <w:spacing w:before="120" w:after="40" w:line="300" w:lineRule="auto"/>
      </w:pPr>
      <w:r>
        <w:rPr>
          <w:rFonts w:ascii="微软雅黑" w:hAnsi="微软雅黑"/>
          <w:rFonts w:ascii="微软雅黑" w:hAnsi="微软雅黑" w:eastAsia="微软雅黑"/>
          <w:b/>
          <w:i w:val="0"/>
          <w:color w:val="1B365D"/>
          <w:sz w:val="21"/>
        </w:rPr>
        <w:t xml:space="preserve">28. </w:t>
      </w:r>
      <w:r>
        <w:rPr>
          <w:rFonts w:ascii="微软雅黑" w:hAnsi="微软雅黑"/>
          <w:rFonts w:ascii="微软雅黑" w:hAnsi="微软雅黑" w:eastAsia="微软雅黑"/>
          <w:b w:val="0"/>
          <w:i w:val="0"/>
          <w:color w:val="222222"/>
          <w:sz w:val="21"/>
        </w:rPr>
        <w:t>辛亥革命与戊戌变法的共同点有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都是自上而下的救亡运动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都主张在中国发展资本主义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都主张改革君主专制制度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都未提出彻底的反帝反封建的纲领</w:t>
      </w:r>
    </w:p>
    <w:p>
      <w:pPr>
        <w:keepNext/>
        <w:spacing w:before="120" w:after="40" w:line="300" w:lineRule="auto"/>
      </w:pPr>
      <w:r>
        <w:rPr>
          <w:rFonts w:ascii="微软雅黑" w:hAnsi="微软雅黑"/>
          <w:rFonts w:ascii="微软雅黑" w:hAnsi="微软雅黑" w:eastAsia="微软雅黑"/>
          <w:b/>
          <w:i w:val="0"/>
          <w:color w:val="1B365D"/>
          <w:sz w:val="21"/>
        </w:rPr>
        <w:t xml:space="preserve">29. </w:t>
      </w:r>
      <w:r>
        <w:rPr>
          <w:rFonts w:ascii="微软雅黑" w:hAnsi="微软雅黑"/>
          <w:rFonts w:ascii="微软雅黑" w:hAnsi="微软雅黑" w:eastAsia="微软雅黑"/>
          <w:b w:val="0"/>
          <w:i w:val="0"/>
          <w:color w:val="222222"/>
          <w:sz w:val="21"/>
        </w:rPr>
        <w:t>辛亥革命之所以失败，从主观方面来说，在于它的领导者资产阶级革命派本身存在着许多弱点和错误，主要是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没有提出彻底的反帝反封建的革命纲领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不能充分发动和依靠人民群众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不能建立坚强的革命政党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资本主义的建国方案行不通</w:t>
      </w:r>
    </w:p>
    <w:p>
      <w:pPr>
        <w:keepNext/>
        <w:spacing w:before="120" w:after="40" w:line="300" w:lineRule="auto"/>
      </w:pPr>
      <w:r>
        <w:rPr>
          <w:rFonts w:ascii="微软雅黑" w:hAnsi="微软雅黑"/>
          <w:rFonts w:ascii="微软雅黑" w:hAnsi="微软雅黑" w:eastAsia="微软雅黑"/>
          <w:b/>
          <w:i w:val="0"/>
          <w:color w:val="1B365D"/>
          <w:sz w:val="21"/>
        </w:rPr>
        <w:t xml:space="preserve">30. </w:t>
      </w:r>
      <w:r>
        <w:rPr>
          <w:rFonts w:ascii="微软雅黑" w:hAnsi="微软雅黑"/>
          <w:rFonts w:ascii="微软雅黑" w:hAnsi="微软雅黑" w:eastAsia="微软雅黑"/>
          <w:b w:val="0"/>
          <w:i w:val="0"/>
          <w:color w:val="222222"/>
          <w:sz w:val="21"/>
        </w:rPr>
        <w:t>毛泽东在谈到辛亥革命时指出，辛亥革命有它胜利的地方，也有它失败的地方。辛亥革命胜利的地方主要是指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沉重打击了中外反动势力，为中国人民斗争的发展开辟了道路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结束了封建君主专制制度，建立了中国历史上第一个资产阶级共和政府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推动了中国人民的思想解放和中国的社会变革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不仅在一定程度上打击了帝国主义的侵略势力，而且推动了亚洲各国民族解放运动的高涨</w:t>
      </w:r>
    </w:p>
    <w:p>
      <w:pPr>
        <w:keepNext/>
        <w:spacing w:before="120" w:after="40" w:line="300" w:lineRule="auto"/>
      </w:pPr>
      <w:r>
        <w:rPr>
          <w:rFonts w:ascii="微软雅黑" w:hAnsi="微软雅黑"/>
          <w:rFonts w:ascii="微软雅黑" w:hAnsi="微软雅黑" w:eastAsia="微软雅黑"/>
          <w:b/>
          <w:i w:val="0"/>
          <w:color w:val="1B365D"/>
          <w:sz w:val="21"/>
        </w:rPr>
        <w:t xml:space="preserve">31. </w:t>
      </w:r>
      <w:r>
        <w:rPr>
          <w:rFonts w:ascii="微软雅黑" w:hAnsi="微软雅黑"/>
          <w:rFonts w:ascii="微软雅黑" w:hAnsi="微软雅黑" w:eastAsia="微软雅黑"/>
          <w:b w:val="0"/>
          <w:i w:val="0"/>
          <w:color w:val="222222"/>
          <w:sz w:val="21"/>
        </w:rPr>
        <w:t>孙中山先生是伟大的民族英雄、伟大的爱国主义者、中国民主革命的伟大先驱，一生以革命为己任，立志救国救民，为中华民族作出了彪炳史册的贡献。孙中山先生的丰功伟绩表现在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领导了辛亥革命，结束了统治中国几千年的君主专制制度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把旧三民主义发展为新三民主义，实行联俄、联共、扶助农工三大政策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发动了以推翻北洋军阀统治为目标的北伐战争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坚决反对军阀分裂割据，坚定维护民主共和制度和国家完整统一</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第四章 中国共产党成立和中国革命新局面</w:t>
      </w:r>
    </w:p>
    <w:p>
      <w:pPr>
        <w:keepNext/>
        <w:spacing w:before="120" w:after="40" w:line="300" w:lineRule="auto"/>
      </w:pPr>
      <w:r>
        <w:rPr>
          <w:rFonts w:ascii="微软雅黑" w:hAnsi="微软雅黑"/>
          <w:rFonts w:ascii="微软雅黑" w:hAnsi="微软雅黑" w:eastAsia="微软雅黑"/>
          <w:b/>
          <w:i w:val="0"/>
          <w:color w:val="1B365D"/>
          <w:sz w:val="21"/>
        </w:rPr>
        <w:t xml:space="preserve">32. </w:t>
      </w:r>
      <w:r>
        <w:rPr>
          <w:rFonts w:ascii="微软雅黑" w:hAnsi="微软雅黑"/>
          <w:rFonts w:ascii="微软雅黑" w:hAnsi="微软雅黑" w:eastAsia="微软雅黑"/>
          <w:b w:val="0"/>
          <w:i w:val="0"/>
          <w:color w:val="222222"/>
          <w:sz w:val="21"/>
        </w:rPr>
        <w:t>新文化运动是从1915年9月陈独秀在上海创办《青年杂志》(后改名《新青年》)开始的。新文化运动是生动活泼的、前进的、革命的，具有重要的意义。新文化运动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通过批判孔学，动摇了封建正统思想的统治地位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在社会上掀起思想解放潮流，冲决了禁锢人们思想的闸门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是资产阶级新文化开始打破封建文化独占文化阵地局面的起点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提倡民主、反对专制，提倡科学、反对迷信盲从，是切中时弊的</w:t>
      </w:r>
    </w:p>
    <w:p>
      <w:pPr>
        <w:keepNext/>
        <w:spacing w:before="120" w:after="40" w:line="300" w:lineRule="auto"/>
      </w:pPr>
      <w:r>
        <w:rPr>
          <w:rFonts w:ascii="微软雅黑" w:hAnsi="微软雅黑"/>
          <w:rFonts w:ascii="微软雅黑" w:hAnsi="微软雅黑" w:eastAsia="微软雅黑"/>
          <w:b/>
          <w:i w:val="0"/>
          <w:color w:val="1B365D"/>
          <w:sz w:val="21"/>
        </w:rPr>
        <w:t xml:space="preserve">33. </w:t>
      </w:r>
      <w:r>
        <w:rPr>
          <w:rFonts w:ascii="微软雅黑" w:hAnsi="微软雅黑"/>
          <w:rFonts w:ascii="微软雅黑" w:hAnsi="微软雅黑" w:eastAsia="微软雅黑"/>
          <w:b w:val="0"/>
          <w:i w:val="0"/>
          <w:color w:val="222222"/>
          <w:sz w:val="21"/>
        </w:rPr>
        <w:t>五四以前的新文化运动主要是资产阶级民主主义的新文化反对封建主义的旧文化的斗争，五四以后的新文化运动则发展到了一个新阶段，马克思主义开始逐步在思想文化领域中发挥指导作用。这主要是指中国先进分子在接受马克思主义之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没有抛弃而是继承了五四运动的民主和科学的精神并赋予它们新的含义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克服了以往启蒙者的弱点，有力推动了反封建的启蒙运动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以唯物史观为武器从反对封建思想入手，进而提出必须反对产生封建思想的社会制度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依靠进步报刊的传播，把改造国民性置于优先地位</w:t>
      </w:r>
    </w:p>
    <w:p>
      <w:pPr>
        <w:keepNext/>
        <w:spacing w:before="120" w:after="40" w:line="300" w:lineRule="auto"/>
      </w:pPr>
      <w:r>
        <w:rPr>
          <w:rFonts w:ascii="微软雅黑" w:hAnsi="微软雅黑"/>
          <w:rFonts w:ascii="微软雅黑" w:hAnsi="微软雅黑" w:eastAsia="微软雅黑"/>
          <w:b/>
          <w:i w:val="0"/>
          <w:color w:val="1B365D"/>
          <w:sz w:val="21"/>
        </w:rPr>
        <w:t xml:space="preserve">34. </w:t>
      </w:r>
      <w:r>
        <w:rPr>
          <w:rFonts w:ascii="微软雅黑" w:hAnsi="微软雅黑"/>
          <w:rFonts w:ascii="微软雅黑" w:hAnsi="微软雅黑" w:eastAsia="微软雅黑"/>
          <w:b w:val="0"/>
          <w:i w:val="0"/>
          <w:color w:val="222222"/>
          <w:sz w:val="21"/>
        </w:rPr>
        <w:t>毛泽东指出，俄罗斯以民众大联合打倒贵族、驱逐富人的事实，使全世界为之震动。革命浪潮风起云涌，“异军特起，更有中华长城渤海之间，发生了‘五四’运动”。这表明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俄国十月革命是五四运动的直接导火线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五四运动是在新的时代条件和社会历史条件下发生的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十月革命使中国人看到了民族解放的新希望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只有社会主义才能救中国成为当时全社会的普遍共识</w:t>
      </w:r>
    </w:p>
    <w:p>
      <w:pPr>
        <w:keepNext/>
        <w:spacing w:before="120" w:after="40" w:line="300" w:lineRule="auto"/>
      </w:pPr>
      <w:r>
        <w:rPr>
          <w:rFonts w:ascii="微软雅黑" w:hAnsi="微软雅黑"/>
          <w:rFonts w:ascii="微软雅黑" w:hAnsi="微软雅黑" w:eastAsia="微软雅黑"/>
          <w:b/>
          <w:i w:val="0"/>
          <w:color w:val="1B365D"/>
          <w:sz w:val="21"/>
        </w:rPr>
        <w:t xml:space="preserve">35. </w:t>
      </w:r>
      <w:r>
        <w:rPr>
          <w:rFonts w:ascii="微软雅黑" w:hAnsi="微软雅黑"/>
          <w:rFonts w:ascii="微软雅黑" w:hAnsi="微软雅黑" w:eastAsia="微软雅黑"/>
          <w:b w:val="0"/>
          <w:i w:val="0"/>
          <w:color w:val="222222"/>
          <w:sz w:val="21"/>
        </w:rPr>
        <w:t>1919年爆发的五四运动，是中国近代史上一个划时代的事件，在近代以来中华民族追求民族独立和发展进步的历史进程中具有里程碑意义。五四运动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是中国旧民主主义革命走向新民主主义革命的转折点，成为中国新民主主义革命的开端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以全民族的力量高举起爱国主义的伟大旗帜，孕育了以爱国、进步、民主、科学为主要内容 的伟大五四精神</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以全民族的行动激发了追求真理、追求进步的伟大觉醒，实现了中国人民和中华民族自鸦片 战争以来的第一次全面觉醒</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以全民族的搏击培育了永久奋斗的伟大传统，标志着中国青年成为推动中国社会变革的急先锋</w:t>
      </w:r>
    </w:p>
    <w:p>
      <w:pPr>
        <w:keepNext/>
        <w:spacing w:before="120" w:after="40" w:line="300" w:lineRule="auto"/>
      </w:pPr>
      <w:r>
        <w:rPr>
          <w:rFonts w:ascii="微软雅黑" w:hAnsi="微软雅黑"/>
          <w:rFonts w:ascii="微软雅黑" w:hAnsi="微软雅黑" w:eastAsia="微软雅黑"/>
          <w:b/>
          <w:i w:val="0"/>
          <w:color w:val="1B365D"/>
          <w:sz w:val="21"/>
        </w:rPr>
        <w:t xml:space="preserve">36. </w:t>
      </w:r>
      <w:r>
        <w:rPr>
          <w:rFonts w:ascii="微软雅黑" w:hAnsi="微软雅黑"/>
          <w:rFonts w:ascii="微软雅黑" w:hAnsi="微软雅黑" w:eastAsia="微软雅黑"/>
          <w:b w:val="0"/>
          <w:i w:val="0"/>
          <w:color w:val="222222"/>
          <w:sz w:val="21"/>
        </w:rPr>
        <w:t>由于五四运动是在新的社会历史条件下发生的，它具有以辛亥革命为代表的旧民主主义革命所不具备的历史特点。五四运动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是一场以先进青年知识分子为先锋、广大人民群众参加的彻底反帝反封建的伟大爱国革命 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是一场中国人民为拯救民族危亡、捍卫民族尊严、凝聚民族力量而掀起的伟大社会革命运动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是一场传播新思想、新文化、新知识的伟大思想启蒙运动和新文化运动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以磅礴之力鼓动了中国人民和中华民族实现民族复兴的志向和信心</w:t>
      </w:r>
    </w:p>
    <w:p>
      <w:pPr>
        <w:keepNext/>
        <w:spacing w:before="120" w:after="40" w:line="300" w:lineRule="auto"/>
      </w:pPr>
      <w:r>
        <w:rPr>
          <w:rFonts w:ascii="微软雅黑" w:hAnsi="微软雅黑"/>
          <w:rFonts w:ascii="微软雅黑" w:hAnsi="微软雅黑" w:eastAsia="微软雅黑"/>
          <w:b/>
          <w:i w:val="0"/>
          <w:color w:val="1B365D"/>
          <w:sz w:val="21"/>
        </w:rPr>
        <w:t xml:space="preserve">37. </w:t>
      </w:r>
      <w:r>
        <w:rPr>
          <w:rFonts w:ascii="微软雅黑" w:hAnsi="微软雅黑"/>
          <w:rFonts w:ascii="微软雅黑" w:hAnsi="微软雅黑" w:eastAsia="微软雅黑"/>
          <w:b w:val="0"/>
          <w:i w:val="0"/>
          <w:color w:val="222222"/>
          <w:sz w:val="21"/>
        </w:rPr>
        <w:t>五四运动是中国旧民主主义革命走向新民主主义革命的转折点，在近代以来中华民族追求民族独立和发展进步的历史进程中具有里程碑意义。五四运动具有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彻底反帝反封建的革命性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追求救国强国真理的进步性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各族各界群众积极参与的广泛性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街头抗争与议会斗争相结合的创造性</w:t>
      </w:r>
    </w:p>
    <w:p>
      <w:pPr>
        <w:keepNext/>
        <w:spacing w:before="120" w:after="40" w:line="300" w:lineRule="auto"/>
      </w:pPr>
      <w:r>
        <w:rPr>
          <w:rFonts w:ascii="微软雅黑" w:hAnsi="微软雅黑"/>
          <w:rFonts w:ascii="微软雅黑" w:hAnsi="微软雅黑" w:eastAsia="微软雅黑"/>
          <w:b/>
          <w:i w:val="0"/>
          <w:color w:val="1B365D"/>
          <w:sz w:val="21"/>
        </w:rPr>
        <w:t xml:space="preserve">38. </w:t>
      </w:r>
      <w:r>
        <w:rPr>
          <w:rFonts w:ascii="微软雅黑" w:hAnsi="微软雅黑"/>
          <w:rFonts w:ascii="微软雅黑" w:hAnsi="微软雅黑" w:eastAsia="微软雅黑"/>
          <w:b w:val="0"/>
          <w:i w:val="0"/>
          <w:color w:val="222222"/>
          <w:sz w:val="21"/>
        </w:rPr>
        <w:t>在十月革命后、五四运动前后的中国思想界，产生了一批赞成俄国十月社会主义革命、具有初步共产主义思想的知识分子。社会主义开始在中国形成一股有相当影响的思想潮流。以下说法中，正确反映这个时期实际情况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在各种社会主义思想中，马克思主义从一开始就占据了优势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最初人们对社会主义只是一种朦胧的向往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以五四运动为起点，封建文化独占文化阵地的局面开始被打破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李大钊发表《我的马克思主义观》,标志着马克思主义在中国进入比较系统的传播阶段</w:t>
      </w:r>
    </w:p>
    <w:p>
      <w:pPr>
        <w:keepNext/>
        <w:spacing w:before="120" w:after="40" w:line="300" w:lineRule="auto"/>
      </w:pPr>
      <w:r>
        <w:rPr>
          <w:rFonts w:ascii="微软雅黑" w:hAnsi="微软雅黑"/>
          <w:rFonts w:ascii="微软雅黑" w:hAnsi="微软雅黑" w:eastAsia="微软雅黑"/>
          <w:b/>
          <w:i w:val="0"/>
          <w:color w:val="1B365D"/>
          <w:sz w:val="21"/>
        </w:rPr>
        <w:t xml:space="preserve">39. </w:t>
      </w:r>
      <w:r>
        <w:rPr>
          <w:rFonts w:ascii="微软雅黑" w:hAnsi="微软雅黑"/>
          <w:rFonts w:ascii="微软雅黑" w:hAnsi="微软雅黑" w:eastAsia="微软雅黑"/>
          <w:b w:val="0"/>
          <w:i w:val="0"/>
          <w:color w:val="222222"/>
          <w:sz w:val="21"/>
        </w:rPr>
        <w:t>毛泽东同志当年曾指出，“五四运动时中国无产阶级开始有了觉悟，五四运动发生在一九一九年，一九二一年便产生了中国共产党”,“我们研究党史，只从一九二一年起还不能完全说明向题⋯⋯从五四运动说起可能更好”。习近平深刻指出，认识和把握五四运动“要坚持大历史观”。这些所要论述，深刻揭示了五四运动与中国共产党成立的历史关联。五四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促进了马克思主义在中国的传播</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促进了马克思主义同中国工人运动的结合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为中国共产党的成立作了思想上、干部上的准备</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为新的革命力量、革命文化、革命斗争登上历史舞台创造了条件</w:t>
      </w:r>
    </w:p>
    <w:p>
      <w:pPr>
        <w:keepNext/>
        <w:spacing w:before="120" w:after="40" w:line="300" w:lineRule="auto"/>
      </w:pPr>
      <w:r>
        <w:rPr>
          <w:rFonts w:ascii="微软雅黑" w:hAnsi="微软雅黑"/>
          <w:rFonts w:ascii="微软雅黑" w:hAnsi="微软雅黑" w:eastAsia="微软雅黑"/>
          <w:b/>
          <w:i w:val="0"/>
          <w:color w:val="1B365D"/>
          <w:sz w:val="21"/>
        </w:rPr>
        <w:t xml:space="preserve">40. </w:t>
      </w:r>
      <w:r>
        <w:rPr>
          <w:rFonts w:ascii="微软雅黑" w:hAnsi="微软雅黑"/>
          <w:rFonts w:ascii="微软雅黑" w:hAnsi="微软雅黑" w:eastAsia="微软雅黑"/>
          <w:b w:val="0"/>
          <w:i w:val="0"/>
          <w:color w:val="222222"/>
          <w:sz w:val="21"/>
        </w:rPr>
        <w:t>1920年，陈望道翻译的首个中文全译本《共产党宣言》在中国面世，立即受到工人阶级和先进知识分子的热烈欢迎，初版印了千余本很快销售一空。毛泽东后来回忆起他青年时代信仰马克思主义的经过时，曾谈及他在这个时期读过陈望道翻译的《共产党宣言》。1920年之所以会在中国出版首个中文全译本《共产党宣言》,并很快销售一空，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当时的中国社会需要马克思主义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马克思主义提供了中国革命的具体方案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十月革命推动中国的先进分子从资产阶级民主主义转向社会主义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五四运动以后社会主义思潮在中国蓬勃兴起，马克思主义开始在知识界广泛传播</w:t>
      </w:r>
    </w:p>
    <w:p>
      <w:pPr>
        <w:keepNext/>
        <w:spacing w:before="120" w:after="40" w:line="300" w:lineRule="auto"/>
      </w:pPr>
      <w:r>
        <w:rPr>
          <w:rFonts w:ascii="微软雅黑" w:hAnsi="微软雅黑"/>
          <w:rFonts w:ascii="微软雅黑" w:hAnsi="微软雅黑" w:eastAsia="微软雅黑"/>
          <w:b/>
          <w:i w:val="0"/>
          <w:color w:val="1B365D"/>
          <w:sz w:val="21"/>
        </w:rPr>
        <w:t xml:space="preserve">41. </w:t>
      </w:r>
      <w:r>
        <w:rPr>
          <w:rFonts w:ascii="微软雅黑" w:hAnsi="微软雅黑"/>
          <w:rFonts w:ascii="微软雅黑" w:hAnsi="微软雅黑" w:eastAsia="微软雅黑"/>
          <w:b w:val="0"/>
          <w:i w:val="0"/>
          <w:color w:val="222222"/>
          <w:sz w:val="21"/>
        </w:rPr>
        <w:t>五四运动以后，在李大钊等的影响和当时形势的推动下，一批爱国的进步青年，走上了马克思主义的道路。为适应中国社会发展和革命发展的需要，早期马克思主义者在中国掀起了一场研究、传播马克思主义的思想运动。中国早期马克思主义思想运动的特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重视对马克思主义基本理论的学习，从一开始就坚持了马克思主义的革命原则和正确方向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明确提出了“马克思主义的中国化”的命题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注意从中国实际出发，学习、运用马克思主义的理论去研究和解决中国面临的实际问题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开始提出知识分子应当同劳动群众相结合的思想，主张知识分子“向农村去”“到民间去”</w:t>
      </w:r>
    </w:p>
    <w:p>
      <w:pPr>
        <w:keepNext/>
        <w:spacing w:before="120" w:after="40" w:line="300" w:lineRule="auto"/>
      </w:pPr>
      <w:r>
        <w:rPr>
          <w:rFonts w:ascii="微软雅黑" w:hAnsi="微软雅黑"/>
          <w:rFonts w:ascii="微软雅黑" w:hAnsi="微软雅黑" w:eastAsia="微软雅黑"/>
          <w:b/>
          <w:i w:val="0"/>
          <w:color w:val="1B365D"/>
          <w:sz w:val="21"/>
        </w:rPr>
        <w:t xml:space="preserve">42. </w:t>
      </w:r>
      <w:r>
        <w:rPr>
          <w:rFonts w:ascii="微软雅黑" w:hAnsi="微软雅黑"/>
          <w:rFonts w:ascii="微软雅黑" w:hAnsi="微软雅黑" w:eastAsia="微软雅黑"/>
          <w:b w:val="0"/>
          <w:i w:val="0"/>
          <w:color w:val="222222"/>
          <w:sz w:val="21"/>
        </w:rPr>
        <w:t>1920年8月，中国共产党的最早组织在上海成立。之后，在北京、武汉、长沙、济南、广州，都成立了共产党早期组织。在日本、法国成立了由留学生和华侨中先进分子组成的共产党早期组织。早期党的地方组织的形成，为中国共产党的创建准备了组织基础。中国共产党的早期组织之所以首先在上海诞生，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上海是中国工人阶级最密集的中心城市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身居上海的陈独秀在中国大地上率先举起了马克思主义旗帜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在上海成立了中国最早学习和研究马克思主义的团体——马克思学说研究会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上海的工人阶级最早以独立的政治力量登上历史舞台</w:t>
      </w:r>
    </w:p>
    <w:p>
      <w:pPr>
        <w:keepNext/>
        <w:spacing w:before="120" w:after="40" w:line="300" w:lineRule="auto"/>
      </w:pPr>
      <w:r>
        <w:rPr>
          <w:rFonts w:ascii="微软雅黑" w:hAnsi="微软雅黑"/>
          <w:rFonts w:ascii="微软雅黑" w:hAnsi="微软雅黑" w:eastAsia="微软雅黑"/>
          <w:b/>
          <w:i w:val="0"/>
          <w:color w:val="1B365D"/>
          <w:sz w:val="21"/>
        </w:rPr>
        <w:t xml:space="preserve">43. </w:t>
      </w:r>
      <w:r>
        <w:rPr>
          <w:rFonts w:ascii="微软雅黑" w:hAnsi="微软雅黑"/>
          <w:rFonts w:ascii="微软雅黑" w:hAnsi="微软雅黑" w:eastAsia="微软雅黑"/>
          <w:b w:val="0"/>
          <w:i w:val="0"/>
          <w:color w:val="222222"/>
          <w:sz w:val="21"/>
        </w:rPr>
        <w:t>随着中国工人阶级开始作为独立的政治力量登上历史舞台和马克思主义在中国的逐步传播，建立一个以马克思主义为指导的工人阶级政党的任务被提上了日程。1920年8月，共产党早期组织在上海《新青年》编辑部成立。同年10月，李大钊等在北京成立共产党早期组织。从1920年秋至1921年春，武汉、长沙、济南、广州，都成立了共产党早期组织。在日本、法国成立了由留学生和华侨中先进分子组成的共产党早期组织。中国共产党早期组织成立后，进行多方面的活动，使在中国创建共产党的条件基本具备了。共产党早期组织成立后，着重进行的工作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研究和宜传马克思主义，研究中国实际问题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到工人中去进行宣传和组织工作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提出反帝反封建的民主革命纲领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进行关于建党问题的讨论和实际组织工作</w:t>
      </w:r>
    </w:p>
    <w:p>
      <w:pPr>
        <w:keepNext/>
        <w:spacing w:before="120" w:after="40" w:line="300" w:lineRule="auto"/>
      </w:pPr>
      <w:r>
        <w:rPr>
          <w:rFonts w:ascii="微软雅黑" w:hAnsi="微软雅黑"/>
          <w:rFonts w:ascii="微软雅黑" w:hAnsi="微软雅黑" w:eastAsia="微软雅黑"/>
          <w:b/>
          <w:i w:val="0"/>
          <w:color w:val="1B365D"/>
          <w:sz w:val="21"/>
        </w:rPr>
        <w:t xml:space="preserve">44. </w:t>
      </w:r>
      <w:r>
        <w:rPr>
          <w:rFonts w:ascii="微软雅黑" w:hAnsi="微软雅黑"/>
          <w:rFonts w:ascii="微软雅黑" w:hAnsi="微软雅黑" w:eastAsia="微软雅黑"/>
          <w:b w:val="0"/>
          <w:i w:val="0"/>
          <w:color w:val="222222"/>
          <w:sz w:val="21"/>
        </w:rPr>
        <w:t>中国共产党这个中国近代以来最伟大的创业团队，是1921年在上海的一座石库门小楼里集结出发的。当年这里是望志路106号，1943年至今是兴业路76号。由“望志”而“兴业”,是历史的巧合，也寓意着历史的必然。中国共产党是在特定的社会历史条件下成立的。中国共产党一开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就把党的工作重心放在农村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就义无反顾地肩负起实现中华民族伟大复兴的历史使命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就是一个区别于第二国际旧式社会改良党的新型工人阶级革命政党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就是一个以马克思列宁主义理论为基础的党</w:t>
      </w:r>
    </w:p>
    <w:p>
      <w:pPr>
        <w:keepNext/>
        <w:spacing w:before="120" w:after="40" w:line="300" w:lineRule="auto"/>
      </w:pPr>
      <w:r>
        <w:rPr>
          <w:rFonts w:ascii="微软雅黑" w:hAnsi="微软雅黑"/>
          <w:rFonts w:ascii="微软雅黑" w:hAnsi="微软雅黑" w:eastAsia="微软雅黑"/>
          <w:b/>
          <w:i w:val="0"/>
          <w:color w:val="1B365D"/>
          <w:sz w:val="21"/>
        </w:rPr>
        <w:t xml:space="preserve">45. </w:t>
      </w:r>
      <w:r>
        <w:rPr>
          <w:rFonts w:ascii="微软雅黑" w:hAnsi="微软雅黑"/>
          <w:rFonts w:ascii="微软雅黑" w:hAnsi="微软雅黑" w:eastAsia="微软雅黑"/>
          <w:b w:val="0"/>
          <w:i w:val="0"/>
          <w:color w:val="222222"/>
          <w:sz w:val="21"/>
        </w:rPr>
        <w:t>中共二大开创了中共创建史上的多个“第一”,其中包括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第一次提出党的反帝反封建的民主革命纲领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第一次提出党的统一战线思想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第一次公开发表《中国共产党宣言》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制定了第一部《中国共产党章程》</w:t>
      </w:r>
    </w:p>
    <w:p>
      <w:pPr>
        <w:keepNext/>
        <w:spacing w:before="120" w:after="40" w:line="300" w:lineRule="auto"/>
      </w:pPr>
      <w:r>
        <w:rPr>
          <w:rFonts w:ascii="微软雅黑" w:hAnsi="微软雅黑"/>
          <w:rFonts w:ascii="微软雅黑" w:hAnsi="微软雅黑" w:eastAsia="微软雅黑"/>
          <w:b/>
          <w:i w:val="0"/>
          <w:color w:val="1B365D"/>
          <w:sz w:val="21"/>
        </w:rPr>
        <w:t xml:space="preserve">46. </w:t>
      </w:r>
      <w:r>
        <w:rPr>
          <w:rFonts w:ascii="微软雅黑" w:hAnsi="微软雅黑"/>
          <w:rFonts w:ascii="微软雅黑" w:hAnsi="微软雅黑" w:eastAsia="微软雅黑"/>
          <w:b w:val="0"/>
          <w:i w:val="0"/>
          <w:color w:val="222222"/>
          <w:sz w:val="21"/>
        </w:rPr>
        <w:t>1922年7月，中共二大制定的民主革命纲领是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打倒军阀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统一中国为真正民主共和国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推翻国际帝国主义的压迫</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建立劳农专政的政治，铲除私有财产制度</w:t>
      </w:r>
    </w:p>
    <w:p>
      <w:pPr>
        <w:keepNext/>
        <w:spacing w:before="120" w:after="40" w:line="300" w:lineRule="auto"/>
      </w:pPr>
      <w:r>
        <w:rPr>
          <w:rFonts w:ascii="微软雅黑" w:hAnsi="微软雅黑"/>
          <w:rFonts w:ascii="微软雅黑" w:hAnsi="微软雅黑" w:eastAsia="微软雅黑"/>
          <w:b/>
          <w:i w:val="0"/>
          <w:color w:val="1B365D"/>
          <w:sz w:val="21"/>
        </w:rPr>
        <w:t xml:space="preserve">47. </w:t>
      </w:r>
      <w:r>
        <w:rPr>
          <w:rFonts w:ascii="微软雅黑" w:hAnsi="微软雅黑"/>
          <w:rFonts w:ascii="微软雅黑" w:hAnsi="微软雅黑" w:eastAsia="微软雅黑"/>
          <w:b w:val="0"/>
          <w:i w:val="0"/>
          <w:color w:val="222222"/>
          <w:sz w:val="21"/>
        </w:rPr>
        <w:t>1922年8月，中共中央一些领导人在杭州开会，讨论国共合作问题。1923年1月，共产国际执委会作出《关于中国共产党与国民党的关系问题的决议》,对国共合作起了推动作用。1923年6月在广州举行的中国共产党第三次全国代表大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正确估计了孙中山的革命立场和国民党进行改革的可能性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强调组成“民主主义的联合战线”,明确提出了统一战线政策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决定共产党员以个人身份加入国民党，以实现国共合作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明确规定共产党员加入国民党时，党必须在政治上、思想上、组织上保持自己的独立性</w:t>
      </w:r>
    </w:p>
    <w:p>
      <w:pPr>
        <w:keepNext/>
        <w:spacing w:before="120" w:after="40" w:line="300" w:lineRule="auto"/>
      </w:pPr>
      <w:r>
        <w:rPr>
          <w:rFonts w:ascii="微软雅黑" w:hAnsi="微软雅黑"/>
          <w:rFonts w:ascii="微软雅黑" w:hAnsi="微软雅黑" w:eastAsia="微软雅黑"/>
          <w:b/>
          <w:i w:val="0"/>
          <w:color w:val="1B365D"/>
          <w:sz w:val="21"/>
        </w:rPr>
        <w:t xml:space="preserve">48. </w:t>
      </w:r>
      <w:r>
        <w:rPr>
          <w:rFonts w:ascii="微软雅黑" w:hAnsi="微软雅黑"/>
          <w:rFonts w:ascii="微软雅黑" w:hAnsi="微软雅黑" w:eastAsia="微软雅黑"/>
          <w:b w:val="0"/>
          <w:i w:val="0"/>
          <w:color w:val="222222"/>
          <w:sz w:val="21"/>
        </w:rPr>
        <w:t>为了加强对日益高涨的革命运动的领导，1925年1月，中国共产党第四次全国代表大会在上海举行。中共四大的重大历史功绩在于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提出了中国无产阶级在民主革命中的领导权问题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提出了工农联盟问题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对中国民主革命的内容作了更加完整的规定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具体回答了如何正确处理同资产阶级争夺领导权过程中遇到的复杂问题</w:t>
      </w:r>
    </w:p>
    <w:p>
      <w:pPr>
        <w:keepNext/>
        <w:spacing w:before="120" w:after="40" w:line="300" w:lineRule="auto"/>
      </w:pPr>
      <w:r>
        <w:rPr>
          <w:rFonts w:ascii="微软雅黑" w:hAnsi="微软雅黑"/>
          <w:rFonts w:ascii="微软雅黑" w:hAnsi="微软雅黑" w:eastAsia="微软雅黑"/>
          <w:b/>
          <w:i w:val="0"/>
          <w:color w:val="1B365D"/>
          <w:sz w:val="21"/>
        </w:rPr>
        <w:t xml:space="preserve">49. </w:t>
      </w:r>
      <w:r>
        <w:rPr>
          <w:rFonts w:ascii="微软雅黑" w:hAnsi="微软雅黑"/>
          <w:rFonts w:ascii="微软雅黑" w:hAnsi="微软雅黑" w:eastAsia="微软雅黑"/>
          <w:b w:val="0"/>
          <w:i w:val="0"/>
          <w:color w:val="222222"/>
          <w:sz w:val="21"/>
        </w:rPr>
        <w:t>1925年5月，英、日等国军警在上海制造枪杀中国民众的五卅惨案，导致五卅运动爆发。以此为起点，掀起了全国范围的大革命高潮。五卅运动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是中国工人运动史上持续时间最长的一次政治大罢工</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冲破了长期笼罩全国的沉闷的政治空气，大大促进了群众的觉醒</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显示了各革命阶级、各阶层民众在无产阶级领导下联合斗争的巨大威力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给了帝国主义和军阀势力一次前所未有的打击</w:t>
      </w:r>
    </w:p>
    <w:p>
      <w:pPr>
        <w:keepNext/>
        <w:spacing w:before="120" w:after="40" w:line="300" w:lineRule="auto"/>
      </w:pPr>
      <w:r>
        <w:rPr>
          <w:rFonts w:ascii="微软雅黑" w:hAnsi="微软雅黑"/>
          <w:rFonts w:ascii="微软雅黑" w:hAnsi="微软雅黑" w:eastAsia="微软雅黑"/>
          <w:b/>
          <w:i w:val="0"/>
          <w:color w:val="1B365D"/>
          <w:sz w:val="21"/>
        </w:rPr>
        <w:t xml:space="preserve">50. </w:t>
      </w:r>
      <w:r>
        <w:rPr>
          <w:rFonts w:ascii="微软雅黑" w:hAnsi="微软雅黑"/>
          <w:rFonts w:ascii="微软雅黑" w:hAnsi="微软雅黑" w:eastAsia="微软雅黑"/>
          <w:b w:val="0"/>
          <w:i w:val="0"/>
          <w:color w:val="222222"/>
          <w:sz w:val="21"/>
        </w:rPr>
        <w:t>1924年至1927年中国反帝反封建的革命，之所以被称作大革命，是因为与以往任何一次革命包括辛亥革命和五四运动相比，有很大的不同，主要是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群众的动员程度更为广泛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斗争的规模更加宏伟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革命的社会内涵更为深刻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革命的背景更加复杂</w:t>
      </w:r>
    </w:p>
    <w:p>
      <w:pPr>
        <w:keepNext/>
        <w:spacing w:before="120" w:after="40" w:line="300" w:lineRule="auto"/>
      </w:pPr>
      <w:r>
        <w:rPr>
          <w:rFonts w:ascii="微软雅黑" w:hAnsi="微软雅黑"/>
          <w:rFonts w:ascii="微软雅黑" w:hAnsi="微软雅黑" w:eastAsia="微软雅黑"/>
          <w:b/>
          <w:i w:val="0"/>
          <w:color w:val="1B365D"/>
          <w:sz w:val="21"/>
        </w:rPr>
        <w:t xml:space="preserve">51. </w:t>
      </w:r>
      <w:r>
        <w:rPr>
          <w:rFonts w:ascii="微软雅黑" w:hAnsi="微软雅黑"/>
          <w:rFonts w:ascii="微软雅黑" w:hAnsi="微软雅黑" w:eastAsia="微软雅黑"/>
          <w:b w:val="0"/>
          <w:i w:val="0"/>
          <w:color w:val="222222"/>
          <w:sz w:val="21"/>
        </w:rPr>
        <w:t>大革命是在国共合作的条件下进行的，没有国共合作，不会在短时间内掀起这样一场革命。在这场革命中，中国共产党起着独特的、不可代替的作用。没有中国共产党，不会有这场大革命。中国共产党在大革命中的独特的、不可代替的作用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中国共产党是大革命的政治口号——反对帝国主义、反对军阀——的提出者</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中国共产党是国共合作的倡导者和统一战线的领导者</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中国共产党是人民群众的主要发动者和组织者</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中国共产党帮助和推动了国民革命军的建立</w:t>
      </w:r>
    </w:p>
    <w:p>
      <w:pPr>
        <w:keepNext/>
        <w:spacing w:before="120" w:after="40" w:line="300" w:lineRule="auto"/>
      </w:pPr>
      <w:r>
        <w:rPr>
          <w:rFonts w:ascii="微软雅黑" w:hAnsi="微软雅黑"/>
          <w:rFonts w:ascii="微软雅黑" w:hAnsi="微软雅黑" w:eastAsia="微软雅黑"/>
          <w:b/>
          <w:i w:val="0"/>
          <w:color w:val="1B365D"/>
          <w:sz w:val="21"/>
        </w:rPr>
        <w:t xml:space="preserve">52. </w:t>
      </w:r>
      <w:r>
        <w:rPr>
          <w:rFonts w:ascii="微软雅黑" w:hAnsi="微软雅黑"/>
          <w:rFonts w:ascii="微软雅黑" w:hAnsi="微软雅黑" w:eastAsia="微软雅黑"/>
          <w:b w:val="0"/>
          <w:i w:val="0"/>
          <w:color w:val="222222"/>
          <w:sz w:val="21"/>
        </w:rPr>
        <w:t>大革命失败的原因是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反革命力量强大，蒋介石集团、汪精卫集团先后叛变革命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党当时处于幼年时期，不善于将马列主义基本原理同中国革命具体实际结合起来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党的中央领导机关在大革命的后期犯了以陈独秀为代表的右倾机会主义的错误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共产国际对中国革命作出了一些错误的指导</w:t>
      </w:r>
    </w:p>
    <w:p>
      <w:pPr>
        <w:keepNext/>
        <w:spacing w:before="120" w:after="40" w:line="300" w:lineRule="auto"/>
      </w:pPr>
      <w:r>
        <w:rPr>
          <w:rFonts w:ascii="微软雅黑" w:hAnsi="微软雅黑"/>
          <w:rFonts w:ascii="微软雅黑" w:hAnsi="微软雅黑" w:eastAsia="微软雅黑"/>
          <w:b/>
          <w:i w:val="0"/>
          <w:color w:val="1B365D"/>
          <w:sz w:val="21"/>
        </w:rPr>
        <w:t xml:space="preserve">53. </w:t>
      </w:r>
      <w:r>
        <w:rPr>
          <w:rFonts w:ascii="微软雅黑" w:hAnsi="微软雅黑"/>
          <w:rFonts w:ascii="微软雅黑" w:hAnsi="微软雅黑" w:eastAsia="微软雅黑"/>
          <w:b w:val="0"/>
          <w:i w:val="0"/>
          <w:color w:val="222222"/>
          <w:sz w:val="21"/>
        </w:rPr>
        <w:t>1927年4月12日，蒋介石在上海发动反共政变。同年7月15日，汪精卫在武汉召开“分共”会议，并在其辖区内对共产党员和革命群众实行搜捕和屠杀，国共合作全面破裂，大革命最终失败。大革命虽然失败了，但它的历史意义仍然是不可磨灭的。正是在这个时期，中国共产党人进行了轰轰烈烈的革命工作，领导了全国反帝反封建的伟大斗争，在中国革命史上写下了光荣的一页，同时</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开始探索马克思主义中国化的途径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初步提出了新民主主义革命的基本思想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开始建立人民民主统一战线</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开始懂得进行土地革命和掌握革命武装的重要性</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第五章 中国革命的新道路</w:t>
      </w:r>
    </w:p>
    <w:p>
      <w:pPr>
        <w:keepNext/>
        <w:spacing w:before="120" w:after="40" w:line="300" w:lineRule="auto"/>
      </w:pPr>
      <w:r>
        <w:rPr>
          <w:rFonts w:ascii="微软雅黑" w:hAnsi="微软雅黑"/>
          <w:rFonts w:ascii="微软雅黑" w:hAnsi="微软雅黑" w:eastAsia="微软雅黑"/>
          <w:b/>
          <w:i w:val="0"/>
          <w:color w:val="1B365D"/>
          <w:sz w:val="21"/>
        </w:rPr>
        <w:t xml:space="preserve">54. </w:t>
      </w:r>
      <w:r>
        <w:rPr>
          <w:rFonts w:ascii="微软雅黑" w:hAnsi="微软雅黑"/>
          <w:rFonts w:ascii="微软雅黑" w:hAnsi="微软雅黑" w:eastAsia="微软雅黑"/>
          <w:b w:val="0"/>
          <w:i w:val="0"/>
          <w:color w:val="222222"/>
          <w:sz w:val="21"/>
        </w:rPr>
        <w:t>大革命失败后，内战代替了团结，独裁代替了民主，黑暗的中国代替了光明的中国。但是，中国共产党和中国人民并没有被吓倒，被征服，被杀绝。他们从地下爬起来，揩干净身上的血迹，掩埋好同伴的尸首，他们又继续战斗了。中国共产党从失败的危局中开出了新局，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举行了武装抵抗，创建了人民军队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建立了农村革命根据地，实行了土地制度的改革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开辟了农村包围城市、武装夺取政权的道路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提出了彻底的民主革命纲领和建立统一战线的主张</w:t>
      </w:r>
    </w:p>
    <w:p>
      <w:pPr>
        <w:keepNext/>
        <w:spacing w:before="120" w:after="40" w:line="300" w:lineRule="auto"/>
      </w:pPr>
      <w:r>
        <w:rPr>
          <w:rFonts w:ascii="微软雅黑" w:hAnsi="微软雅黑"/>
          <w:rFonts w:ascii="微软雅黑" w:hAnsi="微软雅黑" w:eastAsia="微软雅黑"/>
          <w:b/>
          <w:i w:val="0"/>
          <w:color w:val="1B365D"/>
          <w:sz w:val="21"/>
        </w:rPr>
        <w:t xml:space="preserve">55. </w:t>
      </w:r>
      <w:r>
        <w:rPr>
          <w:rFonts w:ascii="微软雅黑" w:hAnsi="微软雅黑"/>
          <w:rFonts w:ascii="微软雅黑" w:hAnsi="微软雅黑" w:eastAsia="微软雅黑"/>
          <w:b w:val="0"/>
          <w:i w:val="0"/>
          <w:color w:val="222222"/>
          <w:sz w:val="21"/>
        </w:rPr>
        <w:t>在革命的危急关头，1927年7月中旬，中共中央政治局临时常委会决定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将党所掌握和影响的部队向南昌集中，准备起义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组织湘、鄂、赣、粤四省的农民发动秋收起义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召集中央紧急会议，讨论和决定大革命失败后的新方针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确定了土地革命和武装起义的方针</w:t>
      </w:r>
    </w:p>
    <w:p>
      <w:pPr>
        <w:keepNext/>
        <w:spacing w:before="120" w:after="40" w:line="300" w:lineRule="auto"/>
      </w:pPr>
      <w:r>
        <w:rPr>
          <w:rFonts w:ascii="微软雅黑" w:hAnsi="微软雅黑"/>
          <w:rFonts w:ascii="微软雅黑" w:hAnsi="微软雅黑" w:eastAsia="微软雅黑"/>
          <w:b/>
          <w:i w:val="0"/>
          <w:color w:val="1B365D"/>
          <w:sz w:val="21"/>
        </w:rPr>
        <w:t xml:space="preserve">56. </w:t>
      </w:r>
      <w:r>
        <w:rPr>
          <w:rFonts w:ascii="微软雅黑" w:hAnsi="微软雅黑"/>
          <w:rFonts w:ascii="微软雅黑" w:hAnsi="微软雅黑" w:eastAsia="微软雅黑"/>
          <w:b w:val="0"/>
          <w:i w:val="0"/>
          <w:color w:val="222222"/>
          <w:sz w:val="21"/>
        </w:rPr>
        <w:t>1927年9月9日，毛泽东等领导的湘赣边界秋收起义爆发。起义军公开打出了“工农革命军”的旗帜，在攻打中心城市长沙受挫后，毛泽东果断改变计划，决定向敌人控制比较薄弱的农村转移。10月7日，起义部队抵达江西省宁冈县茅坪，开始了创建井冈山农村革命根据地的斗争。井冈山革命根据地的建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集中体现中国革命的正确方向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点燃了工农武装割据的星星之火</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为中国革命开辟出了农村包围城市、武装夺取政权这样一条前人没有走过的道路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是由大革命失败到土地革命战争兴起的历史性转变</w:t>
      </w:r>
    </w:p>
    <w:p>
      <w:pPr>
        <w:keepNext/>
        <w:spacing w:before="120" w:after="40" w:line="300" w:lineRule="auto"/>
      </w:pPr>
      <w:r>
        <w:rPr>
          <w:rFonts w:ascii="微软雅黑" w:hAnsi="微软雅黑"/>
          <w:rFonts w:ascii="微软雅黑" w:hAnsi="微软雅黑" w:eastAsia="微软雅黑"/>
          <w:b/>
          <w:i w:val="0"/>
          <w:color w:val="1B365D"/>
          <w:sz w:val="21"/>
        </w:rPr>
        <w:t xml:space="preserve">57. </w:t>
      </w:r>
      <w:r>
        <w:rPr>
          <w:rFonts w:ascii="微软雅黑" w:hAnsi="微软雅黑"/>
          <w:rFonts w:ascii="微软雅黑" w:hAnsi="微软雅黑" w:eastAsia="微软雅黑"/>
          <w:b w:val="0"/>
          <w:i w:val="0"/>
          <w:color w:val="222222"/>
          <w:sz w:val="21"/>
        </w:rPr>
        <w:t>1930年5月毛泽东在《反对本本主义》一文中提出和阐述的重要思想有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没有调查，没有发言权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中国革命斗争的胜利要靠中国同志了解中国情况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不做正确的调查同样没有发言权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关心群众生活，注意工作方法</w:t>
      </w:r>
    </w:p>
    <w:p>
      <w:pPr>
        <w:keepNext/>
        <w:spacing w:before="120" w:after="40" w:line="300" w:lineRule="auto"/>
      </w:pPr>
      <w:r>
        <w:rPr>
          <w:rFonts w:ascii="微软雅黑" w:hAnsi="微软雅黑"/>
          <w:rFonts w:ascii="微软雅黑" w:hAnsi="微软雅黑" w:eastAsia="微软雅黑"/>
          <w:b/>
          <w:i w:val="0"/>
          <w:color w:val="1B365D"/>
          <w:sz w:val="21"/>
        </w:rPr>
        <w:t xml:space="preserve">58. </w:t>
      </w:r>
      <w:r>
        <w:rPr>
          <w:rFonts w:ascii="微软雅黑" w:hAnsi="微软雅黑"/>
          <w:rFonts w:ascii="微软雅黑" w:hAnsi="微软雅黑" w:eastAsia="微软雅黑"/>
          <w:b w:val="0"/>
          <w:i w:val="0"/>
          <w:color w:val="222222"/>
          <w:sz w:val="21"/>
        </w:rPr>
        <w:t>1928年10月和11月，毛泽东写了《中国的红色政权为什么能够存在?》和《井冈山的斗争》两篇文章，论证了红色政权能够长期存在并发展的主客观条件，提出了工农武装割据的思想。1930年1月，毛泽东在《星星之火，可以燎原》一文中进一步阐明了中国革命只能走与资本主义国家不同的道路。这些论述，提出了党把工作重心由城市转移到农村，在农村开展游击战争，深入进行土地革命，建立和发展红色政权，待条件成熟时再夺取全国政权的中国革命新道路的思想。农村包围城市、武装夺取政权的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是对1927年大革命失败后中国共产党领导的红军和根据地斗争经验的科学概括</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是在同当时党内盛行的把马克思主义教条化的错误倾向作坚决斗争的基础上逐步形成的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是在共产国际的直接指导和借鉴苏联经验的基础上逐步形成的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标志着中国化的马克思主义即毛泽东思想的初步形成</w:t>
      </w:r>
    </w:p>
    <w:p>
      <w:pPr>
        <w:keepNext/>
        <w:spacing w:before="120" w:after="40" w:line="300" w:lineRule="auto"/>
      </w:pPr>
      <w:r>
        <w:rPr>
          <w:rFonts w:ascii="微软雅黑" w:hAnsi="微软雅黑"/>
          <w:rFonts w:ascii="微软雅黑" w:hAnsi="微软雅黑" w:eastAsia="微软雅黑"/>
          <w:b/>
          <w:i w:val="0"/>
          <w:color w:val="1B365D"/>
          <w:sz w:val="21"/>
        </w:rPr>
        <w:t xml:space="preserve">59. </w:t>
      </w:r>
      <w:r>
        <w:rPr>
          <w:rFonts w:ascii="微软雅黑" w:hAnsi="微软雅黑"/>
          <w:rFonts w:ascii="微软雅黑" w:hAnsi="微软雅黑" w:eastAsia="微软雅黑"/>
          <w:b w:val="0"/>
          <w:i w:val="0"/>
          <w:color w:val="222222"/>
          <w:sz w:val="21"/>
        </w:rPr>
        <w:t>1931年11月，中华苏维埃第一次全国代表大会在江西瑞金召开。大会通过了《中华苏维埃共和国宪法大纲》以及土地法令、劳动法等，选举产生了中华苏维埃共和国中央执行委员会，成立了中华苏维埃共和国临时中央政府，毛泽东当选为主席。中华苏维埃共和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是中国历史上第一个全国性的各个革命阶级联合专政的政权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是中国共产党在局部地区执政的重要尝试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扩大了党和红色政权的影响，一定程度上加强了对处于被分割状态的各根据地的中枢指挥作用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推动了各根据地的政权、经济、文化教育和党的自身建设，开创了土地革命战争新局面</w:t>
      </w:r>
    </w:p>
    <w:p>
      <w:pPr>
        <w:keepNext/>
        <w:spacing w:before="120" w:after="40" w:line="300" w:lineRule="auto"/>
      </w:pPr>
      <w:r>
        <w:rPr>
          <w:rFonts w:ascii="微软雅黑" w:hAnsi="微软雅黑"/>
          <w:rFonts w:ascii="微软雅黑" w:hAnsi="微软雅黑" w:eastAsia="微软雅黑"/>
          <w:b/>
          <w:i w:val="0"/>
          <w:color w:val="1B365D"/>
          <w:sz w:val="21"/>
        </w:rPr>
        <w:t xml:space="preserve">60. </w:t>
      </w:r>
      <w:r>
        <w:rPr>
          <w:rFonts w:ascii="微软雅黑" w:hAnsi="微软雅黑"/>
          <w:rFonts w:ascii="微软雅黑" w:hAnsi="微软雅黑" w:eastAsia="微软雅黑"/>
          <w:b w:val="0"/>
          <w:i w:val="0"/>
          <w:color w:val="222222"/>
          <w:sz w:val="21"/>
        </w:rPr>
        <w:t>1935年1月，中共中央政治局在长征途中举行遵义会议，这在党的历史上是一个生死攸关的转折点。遵义会议</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标志着中国共产党在政治上开始走向成熟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使实事求是的思想路线在全党范围确立起来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确立党中央的正确领导，创造性地制定和实施符合中国革命特点的战略策略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开启了党独立自主解决中国革命实际问题的新阶段</w:t>
      </w:r>
    </w:p>
    <w:p>
      <w:pPr>
        <w:keepNext/>
        <w:spacing w:before="120" w:after="40" w:line="300" w:lineRule="auto"/>
      </w:pPr>
      <w:r>
        <w:rPr>
          <w:rFonts w:ascii="微软雅黑" w:hAnsi="微软雅黑"/>
          <w:rFonts w:ascii="微软雅黑" w:hAnsi="微软雅黑" w:eastAsia="微软雅黑"/>
          <w:b/>
          <w:i w:val="0"/>
          <w:color w:val="1B365D"/>
          <w:sz w:val="21"/>
        </w:rPr>
        <w:t xml:space="preserve">61. </w:t>
      </w:r>
      <w:r>
        <w:rPr>
          <w:rFonts w:ascii="微软雅黑" w:hAnsi="微软雅黑"/>
          <w:rFonts w:ascii="微软雅黑" w:hAnsi="微软雅黑" w:eastAsia="微软雅黑"/>
          <w:b w:val="0"/>
          <w:i w:val="0"/>
          <w:color w:val="222222"/>
          <w:sz w:val="21"/>
        </w:rPr>
        <w:t>1934年9月上旬，国民党军队加紧对中央革命根据地腹地发动进攻，红军已无在原地扭转战局的可能。10月，中共中央、中革军委率中央红军主力等8.6万余人踏上战略转移的漫漫征程，开始了世界历史上前所未有的壮举。中国工农红军长征是一次理想信念的伟大远征，是一次检验真理的伟大远征，是一次唤醒民众的伟大远征，是一次开创新局的伟大远征。长征的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极大地促进了党在政治上和思想上的成熟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是中国革命转危为安的关键</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标志着党在政治上、思想上、组织上走向成熟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是中华民族从近代以来陷入深重危机走向伟大复兴的历史转折点</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第六章 中华民族的抗日战争</w:t>
      </w:r>
    </w:p>
    <w:p>
      <w:pPr>
        <w:keepNext/>
        <w:spacing w:before="120" w:after="40" w:line="300" w:lineRule="auto"/>
      </w:pPr>
      <w:r>
        <w:rPr>
          <w:rFonts w:ascii="微软雅黑" w:hAnsi="微软雅黑"/>
          <w:rFonts w:ascii="微软雅黑" w:hAnsi="微软雅黑" w:eastAsia="微软雅黑"/>
          <w:b/>
          <w:i w:val="0"/>
          <w:color w:val="1B365D"/>
          <w:sz w:val="21"/>
        </w:rPr>
        <w:t xml:space="preserve">62. </w:t>
      </w:r>
      <w:r>
        <w:rPr>
          <w:rFonts w:ascii="微软雅黑" w:hAnsi="微软雅黑"/>
          <w:rFonts w:ascii="微软雅黑" w:hAnsi="微软雅黑" w:eastAsia="微软雅黑"/>
          <w:b w:val="0"/>
          <w:i w:val="0"/>
          <w:color w:val="222222"/>
          <w:sz w:val="21"/>
        </w:rPr>
        <w:t>1931年9月18日深夜，日本关东军按照精心策划，炸毁沈阳柳条湖“南满铁路”路轨，并嫁祸于中国军队，日军以此为借口，炮轰中国东北军北大营，制造了震惊中外的九一八事变。面对日本的野蛮侵略，中国人民奋起抵抗。中国人民在白山黑水间的奋起抵抗</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揭开了世界反法西斯战争的序幕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标志着中国由此进入全民族抗战阶段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成为中国人民抗日战争的起点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直接促成了国共两党的第二次合作</w:t>
      </w:r>
    </w:p>
    <w:p>
      <w:pPr>
        <w:keepNext/>
        <w:spacing w:before="120" w:after="40" w:line="300" w:lineRule="auto"/>
      </w:pPr>
      <w:r>
        <w:rPr>
          <w:rFonts w:ascii="微软雅黑" w:hAnsi="微软雅黑"/>
          <w:rFonts w:ascii="微软雅黑" w:hAnsi="微软雅黑" w:eastAsia="微软雅黑"/>
          <w:b/>
          <w:i w:val="0"/>
          <w:color w:val="1B365D"/>
          <w:sz w:val="21"/>
        </w:rPr>
        <w:t xml:space="preserve">63. </w:t>
      </w:r>
      <w:r>
        <w:rPr>
          <w:rFonts w:ascii="微软雅黑" w:hAnsi="微软雅黑"/>
          <w:rFonts w:ascii="微软雅黑" w:hAnsi="微软雅黑" w:eastAsia="微软雅黑"/>
          <w:b w:val="0"/>
          <w:i w:val="0"/>
          <w:color w:val="222222"/>
          <w:sz w:val="21"/>
        </w:rPr>
        <w:t>1935年12月，中共中央在陕北瓦窑堡召开政治局扩大会议，讨论全国政治形势和党的策略路线问题、军事战略问题。会议批评并克服了党内长期存在的“左”倾冒险主义、关门主义错误倾向，明确提出党的基本策略任务是建立广泛的抗日民族统一战线。瓦窑堡会议是从第五次反“围剩”失败到全民族抗战兴起过程中召开的一次重要会议，它表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党在新的历史时期将要到来时掌握了政治上的主动权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党开始努力解决政治路线问题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党正在从中国的实际情况出发，创造性地开展工作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实事求是的思想路线在全党范围确立起来</w:t>
      </w:r>
    </w:p>
    <w:p>
      <w:pPr>
        <w:keepNext/>
        <w:spacing w:before="120" w:after="40" w:line="300" w:lineRule="auto"/>
      </w:pPr>
      <w:r>
        <w:rPr>
          <w:rFonts w:ascii="微软雅黑" w:hAnsi="微软雅黑"/>
          <w:rFonts w:ascii="微软雅黑" w:hAnsi="微软雅黑" w:eastAsia="微软雅黑"/>
          <w:b/>
          <w:i w:val="0"/>
          <w:color w:val="1B365D"/>
          <w:sz w:val="21"/>
        </w:rPr>
        <w:t xml:space="preserve">64. </w:t>
      </w:r>
      <w:r>
        <w:rPr>
          <w:rFonts w:ascii="微软雅黑" w:hAnsi="微软雅黑"/>
          <w:rFonts w:ascii="微软雅黑" w:hAnsi="微软雅黑" w:eastAsia="微软雅黑"/>
          <w:b w:val="0"/>
          <w:i w:val="0"/>
          <w:color w:val="222222"/>
          <w:sz w:val="21"/>
        </w:rPr>
        <w:t>1937年8月，中国共产党在陕北洛川召开政治局扩大会议(洛川会议)。会议强调要争取抗战胜利的关键在于使已经发动的抗战成为全面的全民族抗战。会议通过《中国共产党抗日救国十大纲领》,提出必须实行全国军事总动员、全国人民总动员；必须改革政治机构，给人民以充分的抗日民主权利，并适当改善工农大众生活。洛川会议制定的党的全面抗战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把实行全民族抗战与争取人民民主、改善人民生活结合起来</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把反对外敌入侵与推进社会进步统一起来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正确处理了民族矛盾与阶级矛盾的关系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确立了建立广泛的抗日民族统一战线的新策略</w:t>
      </w:r>
    </w:p>
    <w:p>
      <w:pPr>
        <w:keepNext/>
        <w:spacing w:before="120" w:after="40" w:line="300" w:lineRule="auto"/>
      </w:pPr>
      <w:r>
        <w:rPr>
          <w:rFonts w:ascii="微软雅黑" w:hAnsi="微软雅黑"/>
          <w:rFonts w:ascii="微软雅黑" w:hAnsi="微软雅黑" w:eastAsia="微软雅黑"/>
          <w:b/>
          <w:i w:val="0"/>
          <w:color w:val="1B365D"/>
          <w:sz w:val="21"/>
        </w:rPr>
        <w:t xml:space="preserve">65. </w:t>
      </w:r>
      <w:r>
        <w:rPr>
          <w:rFonts w:ascii="微软雅黑" w:hAnsi="微软雅黑"/>
          <w:rFonts w:ascii="微软雅黑" w:hAnsi="微软雅黑" w:eastAsia="微软雅黑"/>
          <w:b w:val="0"/>
          <w:i w:val="0"/>
          <w:color w:val="222222"/>
          <w:sz w:val="21"/>
        </w:rPr>
        <w:t>以国共两党合作为基础的抗日民族统一战线正式形成的标志是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西安事变的和平解决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国民党中央通讯社发表《中共中央为公布国共合作宣言》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蒋介石发表实际上承认中国共产党合法地位的谈话</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国民党五届三中全会</w:t>
      </w:r>
    </w:p>
    <w:p>
      <w:pPr>
        <w:keepNext/>
        <w:spacing w:before="120" w:after="40" w:line="300" w:lineRule="auto"/>
      </w:pPr>
      <w:r>
        <w:rPr>
          <w:rFonts w:ascii="微软雅黑" w:hAnsi="微软雅黑"/>
          <w:rFonts w:ascii="微软雅黑" w:hAnsi="微软雅黑" w:eastAsia="微软雅黑"/>
          <w:b/>
          <w:i w:val="0"/>
          <w:color w:val="1B365D"/>
          <w:sz w:val="21"/>
        </w:rPr>
        <w:t xml:space="preserve">66. </w:t>
      </w:r>
      <w:r>
        <w:rPr>
          <w:rFonts w:ascii="微软雅黑" w:hAnsi="微软雅黑"/>
          <w:rFonts w:ascii="微软雅黑" w:hAnsi="微软雅黑" w:eastAsia="微软雅黑"/>
          <w:b w:val="0"/>
          <w:i w:val="0"/>
          <w:color w:val="222222"/>
          <w:sz w:val="21"/>
        </w:rPr>
        <w:t>日本发动全面侵华战争后，中华民族面临空前危机，全国人民最关心的问题是：这场战争能不能胜利?怎样争取胜利?毛泽东同志科学地回答了这个问题，他在1938年发表的《论持久战》一文，使全国人民对抗战的进程和前途有了清晰的认识，极大坚定了全国军民坚持抗战的信心。《论持久战》一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分析了中日双方存在着的互相矛盾的四个基本特点</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批驳了“亡国论”“速胜论”,明确指出抗日战争是持久的，最后胜利属于中国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科学预见了抗日战争由防御到相持、最后到反攻的三个阶段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强调“兵民是胜利之本”,战胜日本的侵略，必须进行人民战争</w:t>
      </w:r>
    </w:p>
    <w:p>
      <w:pPr>
        <w:keepNext/>
        <w:spacing w:before="120" w:after="40" w:line="300" w:lineRule="auto"/>
      </w:pPr>
      <w:r>
        <w:rPr>
          <w:rFonts w:ascii="微软雅黑" w:hAnsi="微软雅黑"/>
          <w:rFonts w:ascii="微软雅黑" w:hAnsi="微软雅黑" w:eastAsia="微软雅黑"/>
          <w:b/>
          <w:i w:val="0"/>
          <w:color w:val="1B365D"/>
          <w:sz w:val="21"/>
        </w:rPr>
        <w:t xml:space="preserve">67. </w:t>
      </w:r>
      <w:r>
        <w:rPr>
          <w:rFonts w:ascii="微软雅黑" w:hAnsi="微软雅黑"/>
          <w:rFonts w:ascii="微软雅黑" w:hAnsi="微软雅黑" w:eastAsia="微软雅黑"/>
          <w:b w:val="0"/>
          <w:i w:val="0"/>
          <w:color w:val="222222"/>
          <w:sz w:val="21"/>
        </w:rPr>
        <w:t>从传统的战争理论看来，游击战争是个战术问题。但是，在中国人民抗日战争中，游击战被提到战略地位，具有全局性意义。以下说法正确的有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在战略防御阶段，游击战争担负了抗击日军战略进攻的主要任务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游击战争主要是在外线单独作战，而不是在内线配合正规军的战役作战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在民族战争条件下，游击战争能够大规模地进行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在长期的不断削弱敌人、壮大自己的斗争中，游击军和游击战必将向正规军和运动战发展</w:t>
      </w:r>
    </w:p>
    <w:p>
      <w:pPr>
        <w:keepNext/>
        <w:spacing w:before="120" w:after="40" w:line="300" w:lineRule="auto"/>
      </w:pPr>
      <w:r>
        <w:rPr>
          <w:rFonts w:ascii="微软雅黑" w:hAnsi="微软雅黑"/>
          <w:rFonts w:ascii="微软雅黑" w:hAnsi="微软雅黑" w:eastAsia="微软雅黑"/>
          <w:b/>
          <w:i w:val="0"/>
          <w:color w:val="1B365D"/>
          <w:sz w:val="21"/>
        </w:rPr>
        <w:t xml:space="preserve">68. </w:t>
      </w:r>
      <w:r>
        <w:rPr>
          <w:rFonts w:ascii="微软雅黑" w:hAnsi="微软雅黑"/>
          <w:rFonts w:ascii="微软雅黑" w:hAnsi="微软雅黑" w:eastAsia="微软雅黑"/>
          <w:b w:val="0"/>
          <w:i w:val="0"/>
          <w:color w:val="222222"/>
          <w:sz w:val="21"/>
        </w:rPr>
        <w:t>为了实现全面抗战路线和持久战战略总方针，毛泽东首次将游击战提高到战略地位。在极为艰苦的反“扫荡”、反“滑乡”斗争中，敌后军民创造了很多极为有效、灵活多样的歼敌方法，如伏击战、破袭战、地雷战、地道战、麻雀战等，使日军犹如困兽，陷入人民战争的汪洋大海。独立自主的游击战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实质上是抗日战争中时间最长、战斗战役持续不断的一场特殊战略大会战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是人民军队发挥政治优势和军事优势最好的作战形式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是坚持持久抗战、最终彻底战胜日本侵略者的唯一正确的政治军事方针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始终是国民党正面战场正规战的重要辅助力量</w:t>
      </w:r>
    </w:p>
    <w:p>
      <w:pPr>
        <w:keepNext/>
        <w:spacing w:before="120" w:after="40" w:line="300" w:lineRule="auto"/>
      </w:pPr>
      <w:r>
        <w:rPr>
          <w:rFonts w:ascii="微软雅黑" w:hAnsi="微软雅黑"/>
          <w:rFonts w:ascii="微软雅黑" w:hAnsi="微软雅黑" w:eastAsia="微软雅黑"/>
          <w:b/>
          <w:i w:val="0"/>
          <w:color w:val="1B365D"/>
          <w:sz w:val="21"/>
        </w:rPr>
        <w:t xml:space="preserve">69. </w:t>
      </w:r>
      <w:r>
        <w:rPr>
          <w:rFonts w:ascii="微软雅黑" w:hAnsi="微软雅黑"/>
          <w:rFonts w:ascii="微软雅黑" w:hAnsi="微软雅黑" w:eastAsia="微软雅黑"/>
          <w:b w:val="0"/>
          <w:i w:val="0"/>
          <w:color w:val="222222"/>
          <w:sz w:val="21"/>
        </w:rPr>
        <w:t>抗日民族统一战线是以国共合作为基础的。中国共产党在统一战线中要坚持独立自主原则，既统一，又独立。为此，共产党必须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保持在思想上、政治上和组织上的独立性，放手发动群众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坚持对人民军队的绝对领导，努力发展人民武装和抗日根据地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对国民党采取又团结又斗争、以斗争求团结的方针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对中间势力进行有理、有利、有节的斗争</w:t>
      </w:r>
    </w:p>
    <w:p>
      <w:pPr>
        <w:keepNext/>
        <w:spacing w:before="120" w:after="40" w:line="300" w:lineRule="auto"/>
      </w:pPr>
      <w:r>
        <w:rPr>
          <w:rFonts w:ascii="微软雅黑" w:hAnsi="微软雅黑"/>
          <w:rFonts w:ascii="微软雅黑" w:hAnsi="微软雅黑" w:eastAsia="微软雅黑"/>
          <w:b/>
          <w:i w:val="0"/>
          <w:color w:val="1B365D"/>
          <w:sz w:val="21"/>
        </w:rPr>
        <w:t xml:space="preserve">70. </w:t>
      </w:r>
      <w:r>
        <w:rPr>
          <w:rFonts w:ascii="微软雅黑" w:hAnsi="微软雅黑"/>
          <w:rFonts w:ascii="微软雅黑" w:hAnsi="微软雅黑" w:eastAsia="微软雅黑"/>
          <w:b w:val="0"/>
          <w:i w:val="0"/>
          <w:color w:val="222222"/>
          <w:sz w:val="21"/>
        </w:rPr>
        <w:t>抗日战争相持阶段到来以后，由于以蒋介石为代表的国民党亲英美派开始推行消极抗日、积极反共的政策，团结抗战的局面逐步发生严重危机，出现了中途妥协和内部分裂两大危险。针对这种情况，为了坚决揭露打击汪精卫集团的叛国投降活动，继续争取同蒋介石集团合作抗日，1939年7月，中国共产党明确提出的口号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“坚持抗战到底，反对中途妥协”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“巩固国内团结，反对内部分裂”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“坚持全面抗战，反对限共溶共”</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“力求全国进步，反对向后倒退”</w:t>
      </w:r>
    </w:p>
    <w:p>
      <w:pPr>
        <w:keepNext/>
        <w:spacing w:before="120" w:after="40" w:line="300" w:lineRule="auto"/>
      </w:pPr>
      <w:r>
        <w:rPr>
          <w:rFonts w:ascii="微软雅黑" w:hAnsi="微软雅黑"/>
          <w:rFonts w:ascii="微软雅黑" w:hAnsi="微软雅黑" w:eastAsia="微软雅黑"/>
          <w:b/>
          <w:i w:val="0"/>
          <w:color w:val="1B365D"/>
          <w:sz w:val="21"/>
        </w:rPr>
        <w:t xml:space="preserve">71. </w:t>
      </w:r>
      <w:r>
        <w:rPr>
          <w:rFonts w:ascii="微软雅黑" w:hAnsi="微软雅黑"/>
          <w:rFonts w:ascii="微软雅黑" w:hAnsi="微软雅黑" w:eastAsia="微软雅黑"/>
          <w:b w:val="0"/>
          <w:i w:val="0"/>
          <w:color w:val="222222"/>
          <w:sz w:val="21"/>
        </w:rPr>
        <w:t>中国共产党在抗日民族统一战线中坚持的策略总方针是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发展进步势力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争取中间势力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消灭反动势力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孤立顽固势力</w:t>
      </w:r>
    </w:p>
    <w:p>
      <w:pPr>
        <w:keepNext/>
        <w:spacing w:before="120" w:after="40" w:line="300" w:lineRule="auto"/>
      </w:pPr>
      <w:r>
        <w:rPr>
          <w:rFonts w:ascii="微软雅黑" w:hAnsi="微软雅黑"/>
          <w:rFonts w:ascii="微软雅黑" w:hAnsi="微软雅黑" w:eastAsia="微软雅黑"/>
          <w:b/>
          <w:i w:val="0"/>
          <w:color w:val="1B365D"/>
          <w:sz w:val="21"/>
        </w:rPr>
        <w:t xml:space="preserve">72. </w:t>
      </w:r>
      <w:r>
        <w:rPr>
          <w:rFonts w:ascii="微软雅黑" w:hAnsi="微软雅黑"/>
          <w:rFonts w:ascii="微软雅黑" w:hAnsi="微软雅黑" w:eastAsia="微软雅黑"/>
          <w:b w:val="0"/>
          <w:i w:val="0"/>
          <w:color w:val="222222"/>
          <w:sz w:val="21"/>
        </w:rPr>
        <w:t>抗日民族统一战线中的中间势力包括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民族资产阶级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城市小资产阶级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地方实力派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开明绅士</w:t>
      </w:r>
    </w:p>
    <w:p>
      <w:pPr>
        <w:keepNext/>
        <w:spacing w:before="120" w:after="40" w:line="300" w:lineRule="auto"/>
      </w:pPr>
      <w:r>
        <w:rPr>
          <w:rFonts w:ascii="微软雅黑" w:hAnsi="微软雅黑"/>
          <w:rFonts w:ascii="微软雅黑" w:hAnsi="微软雅黑" w:eastAsia="微软雅黑"/>
          <w:b/>
          <w:i w:val="0"/>
          <w:color w:val="1B365D"/>
          <w:sz w:val="21"/>
        </w:rPr>
        <w:t xml:space="preserve">73. </w:t>
      </w:r>
      <w:r>
        <w:rPr>
          <w:rFonts w:ascii="微软雅黑" w:hAnsi="微软雅黑"/>
          <w:rFonts w:ascii="微软雅黑" w:hAnsi="微软雅黑" w:eastAsia="微软雅黑"/>
          <w:b w:val="0"/>
          <w:i w:val="0"/>
          <w:color w:val="222222"/>
          <w:sz w:val="21"/>
        </w:rPr>
        <w:t>为了抗日民族统一战线的坚持、扩大和巩固，中国共产党制定了“发展进步势力，争取中间势力，孤立顽固势力”的策略总方针。同顽固派作斗争必须坚持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有节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有理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有利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有力</w:t>
      </w:r>
    </w:p>
    <w:p>
      <w:pPr>
        <w:keepNext/>
        <w:spacing w:before="120" w:after="40" w:line="300" w:lineRule="auto"/>
      </w:pPr>
      <w:r>
        <w:rPr>
          <w:rFonts w:ascii="微软雅黑" w:hAnsi="微软雅黑"/>
          <w:rFonts w:ascii="微软雅黑" w:hAnsi="微软雅黑" w:eastAsia="微软雅黑"/>
          <w:b/>
          <w:i w:val="0"/>
          <w:color w:val="1B365D"/>
          <w:sz w:val="21"/>
        </w:rPr>
        <w:t xml:space="preserve">74. </w:t>
      </w:r>
      <w:r>
        <w:rPr>
          <w:rFonts w:ascii="微软雅黑" w:hAnsi="微软雅黑"/>
          <w:rFonts w:ascii="微软雅黑" w:hAnsi="微软雅黑" w:eastAsia="微软雅黑"/>
          <w:b w:val="0"/>
          <w:i w:val="0"/>
          <w:color w:val="222222"/>
          <w:sz w:val="21"/>
        </w:rPr>
        <w:t>1938年9月29日至11月6日，中国共产党扩大的六届六中全会在延安召开。这是一次具有重大历史意义的会议，毛泽东后来在党的七大上说：“六中全会是决定中国之命运的。”党的六届六中全会的重要性体现在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基本纠正了王明在抗日民族统一战线上的“左”倾错误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进一步巩固了毛泽东在全党的领导地位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统一了全党的思想和步调，推动了各项工作迅速发展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毛泽东在全会上明确提出了“马克思主义的中国化”命题</w:t>
      </w:r>
    </w:p>
    <w:p>
      <w:pPr>
        <w:keepNext/>
        <w:spacing w:before="120" w:after="40" w:line="300" w:lineRule="auto"/>
      </w:pPr>
      <w:r>
        <w:rPr>
          <w:rFonts w:ascii="微软雅黑" w:hAnsi="微软雅黑"/>
          <w:rFonts w:ascii="微软雅黑" w:hAnsi="微软雅黑" w:eastAsia="微软雅黑"/>
          <w:b/>
          <w:i w:val="0"/>
          <w:color w:val="1B365D"/>
          <w:sz w:val="21"/>
        </w:rPr>
        <w:t xml:space="preserve">75. </w:t>
      </w:r>
      <w:r>
        <w:rPr>
          <w:rFonts w:ascii="微软雅黑" w:hAnsi="微软雅黑"/>
          <w:rFonts w:ascii="微软雅黑" w:hAnsi="微软雅黑" w:eastAsia="微软雅黑"/>
          <w:b w:val="0"/>
          <w:i w:val="0"/>
          <w:color w:val="222222"/>
          <w:sz w:val="21"/>
        </w:rPr>
        <w:t>1938年，在党的六届六中全会上，毛泽东明确提出“马克思主义的中国化”命题。他强调：“马克思主义的中国化，使之在其每一表现中带着中国的特性，即是说，按照中国的特点去应用它，成为全党亟待了解并亟须解决的问题。”为了推进马克思主义中国化的事业，毛泽东向全党提出的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普遍地、深入地学习马克思列宁主义的理论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学习我们的历史遗产并给以批判的总结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调查研究当前运动的特点及其规律性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反对主观主义、宗派主义和党八股</w:t>
      </w:r>
    </w:p>
    <w:p>
      <w:pPr>
        <w:keepNext/>
        <w:spacing w:before="120" w:after="40" w:line="300" w:lineRule="auto"/>
      </w:pPr>
      <w:r>
        <w:rPr>
          <w:rFonts w:ascii="微软雅黑" w:hAnsi="微软雅黑"/>
          <w:rFonts w:ascii="微软雅黑" w:hAnsi="微软雅黑" w:eastAsia="微软雅黑"/>
          <w:b/>
          <w:i w:val="0"/>
          <w:color w:val="1B365D"/>
          <w:sz w:val="21"/>
        </w:rPr>
        <w:t xml:space="preserve">76. </w:t>
      </w:r>
      <w:r>
        <w:rPr>
          <w:rFonts w:ascii="微软雅黑" w:hAnsi="微软雅黑"/>
          <w:rFonts w:ascii="微软雅黑" w:hAnsi="微软雅黑" w:eastAsia="微软雅黑"/>
          <w:b w:val="0"/>
          <w:i w:val="0"/>
          <w:color w:val="222222"/>
          <w:sz w:val="21"/>
        </w:rPr>
        <w:t>1942年2月，毛泽东先后作了《整顿党的作风》和《反对党八股》的讲演，整风运动在全党范围普遍展开。在全党开展整风运动，原因在于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由于条件的限制，遵义会议以来对曾经给党的事业造成严重危害的主观主义、教条主义，没 有来得及从思想上进行认真的清理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随着党的队伍的扩大，一大批出身农民和其他小资产阶级的新党员身上存在着各种非无产阶 级思想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共产国际解散给党带来的不利影响也需要应对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老党员要适应新形势，也需要进一步提高自己</w:t>
      </w:r>
    </w:p>
    <w:p>
      <w:pPr>
        <w:keepNext/>
        <w:spacing w:before="120" w:after="40" w:line="300" w:lineRule="auto"/>
      </w:pPr>
      <w:r>
        <w:rPr>
          <w:rFonts w:ascii="微软雅黑" w:hAnsi="微软雅黑"/>
          <w:rFonts w:ascii="微软雅黑" w:hAnsi="微软雅黑" w:eastAsia="微软雅黑"/>
          <w:b/>
          <w:i w:val="0"/>
          <w:color w:val="1B365D"/>
          <w:sz w:val="21"/>
        </w:rPr>
        <w:t xml:space="preserve">77. </w:t>
      </w:r>
      <w:r>
        <w:rPr>
          <w:rFonts w:ascii="微软雅黑" w:hAnsi="微软雅黑"/>
          <w:rFonts w:ascii="微软雅黑" w:hAnsi="微软雅黑" w:eastAsia="微软雅黑"/>
          <w:b w:val="0"/>
          <w:i w:val="0"/>
          <w:color w:val="222222"/>
          <w:sz w:val="21"/>
        </w:rPr>
        <w:t>1941年5月，毛泽东作了《改造我们的学习》的报告。整风运动首先在党的高级干部中进行。1942年2月，毛泽东先后作了《整顿党的作风》和《反对党八股》的讲演，整风运动在全党范围普遍展开。任弼时在《学习毛泽东整顿三风报告的笔记》中记录了参加整风运动的体会：“毛泽东同志整顿三风报告中，关于反对主观主义的主要精神，是正确地提出了对待马列主义态度问题。告诉我们学习马列主义，不是学它的字句，而是要学会用它的立场、观点和方法去解决革命中的实际问题，找出革命的发展规律，来便于我们具体决定政策。”整风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使实事求是的思想路线在全党范围确立起来</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以党的六届七中全会原则通过《关于若干历史问题的决议》而胜利结束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开始了马克思主义与中国实际的“第一次结合”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是一次深刻的马克思主义思想教育运动和思想解放运动</w:t>
      </w:r>
    </w:p>
    <w:p>
      <w:pPr>
        <w:keepNext/>
        <w:spacing w:before="120" w:after="40" w:line="300" w:lineRule="auto"/>
      </w:pPr>
      <w:r>
        <w:rPr>
          <w:rFonts w:ascii="微软雅黑" w:hAnsi="微软雅黑"/>
          <w:rFonts w:ascii="微软雅黑" w:hAnsi="微软雅黑" w:eastAsia="微软雅黑"/>
          <w:b/>
          <w:i w:val="0"/>
          <w:color w:val="1B365D"/>
          <w:sz w:val="21"/>
        </w:rPr>
        <w:t xml:space="preserve">78. </w:t>
      </w:r>
      <w:r>
        <w:rPr>
          <w:rFonts w:ascii="微软雅黑" w:hAnsi="微软雅黑"/>
          <w:rFonts w:ascii="微软雅黑" w:hAnsi="微软雅黑" w:eastAsia="微软雅黑"/>
          <w:b w:val="0"/>
          <w:i w:val="0"/>
          <w:color w:val="222222"/>
          <w:sz w:val="21"/>
        </w:rPr>
        <w:t>在深入总结历史经验的基础上，1944年5月21日至1945年4月20日，中共扩大的六届七中全会在延安召开。会议原则通过了《关于若干历史问题的决议》,对建党以后特别是党的六届四中全会至遵义会议前这一段党的历史及其经验教训进行了总结，对党的若干重大历史问题作出结论。《关于若干历史问题的决议》</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使全党特别是党的高级干部对中国革命基本问题的认识达到了一致，增强了全党团结</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充分肯定了确立毛泽东在全党领导地位的重大意义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为党的七大胜利召开创造了充分条件，有力促进了中国革命事业发展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开启了党独立自主解决中国革命实际问题的新阶段</w:t>
      </w:r>
    </w:p>
    <w:p>
      <w:pPr>
        <w:keepNext/>
        <w:spacing w:before="120" w:after="40" w:line="300" w:lineRule="auto"/>
      </w:pPr>
      <w:r>
        <w:rPr>
          <w:rFonts w:ascii="微软雅黑" w:hAnsi="微软雅黑"/>
          <w:rFonts w:ascii="微软雅黑" w:hAnsi="微软雅黑" w:eastAsia="微软雅黑"/>
          <w:b/>
          <w:i w:val="0"/>
          <w:color w:val="1B365D"/>
          <w:sz w:val="21"/>
        </w:rPr>
        <w:t xml:space="preserve">79. </w:t>
      </w:r>
      <w:r>
        <w:rPr>
          <w:rFonts w:ascii="微软雅黑" w:hAnsi="微软雅黑"/>
          <w:rFonts w:ascii="微软雅黑" w:hAnsi="微软雅黑" w:eastAsia="微软雅黑"/>
          <w:b w:val="0"/>
          <w:i w:val="0"/>
          <w:color w:val="222222"/>
          <w:sz w:val="21"/>
        </w:rPr>
        <w:t>1945年4月23日至6月11日，中国共产党第七次全国代表大会在延安举行。这次大会以“团结的大会，胜利的大会”载入党的史册。中共七大</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制定了党的政治路线和新民主主义国家在政治、经济、文化方面的纲领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标志着我们党在政治上、思想上、组织上走向了成熟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把党成立以来的历史经验概括为三大法宝</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把毛泽东思想确立为党的指导思想并写入党章</w:t>
      </w:r>
    </w:p>
    <w:p>
      <w:pPr>
        <w:keepNext/>
        <w:spacing w:before="120" w:after="40" w:line="300" w:lineRule="auto"/>
      </w:pPr>
      <w:r>
        <w:rPr>
          <w:rFonts w:ascii="微软雅黑" w:hAnsi="微软雅黑"/>
          <w:rFonts w:ascii="微软雅黑" w:hAnsi="微软雅黑" w:eastAsia="微软雅黑"/>
          <w:b/>
          <w:i w:val="0"/>
          <w:color w:val="1B365D"/>
          <w:sz w:val="21"/>
        </w:rPr>
        <w:t xml:space="preserve">80. </w:t>
      </w:r>
      <w:r>
        <w:rPr>
          <w:rFonts w:ascii="微软雅黑" w:hAnsi="微软雅黑"/>
          <w:rFonts w:ascii="微软雅黑" w:hAnsi="微软雅黑" w:eastAsia="微软雅黑"/>
          <w:b w:val="0"/>
          <w:i w:val="0"/>
          <w:color w:val="222222"/>
          <w:sz w:val="21"/>
        </w:rPr>
        <w:t>1945年4月23日至6月11日，中国共产党第七次全国代表大会在延安举行。毛泽东在会上作了题为《论联合政府》的书面报告和《愚公移山》的闭幕词。中共七大制定了“放手发动群众，壮大人民力量，在我党的领导下，打败日本侵略者，解放全国人民，建立一个新民主主义的中国”的政治路线，总结党的建设的历史经验，把党在长期奋斗中形成的优良作风概括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艰苦奋斗的作风</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理论和实践相结合的作风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和人民群众紧密地联系在一起的作风</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自我批评的作风</w:t>
      </w:r>
    </w:p>
    <w:p>
      <w:pPr>
        <w:keepNext/>
        <w:spacing w:before="120" w:after="40" w:line="300" w:lineRule="auto"/>
      </w:pPr>
      <w:r>
        <w:rPr>
          <w:rFonts w:ascii="微软雅黑" w:hAnsi="微软雅黑"/>
          <w:rFonts w:ascii="微软雅黑" w:hAnsi="微软雅黑" w:eastAsia="微软雅黑"/>
          <w:b/>
          <w:i w:val="0"/>
          <w:color w:val="1B365D"/>
          <w:sz w:val="21"/>
        </w:rPr>
        <w:t xml:space="preserve">81. </w:t>
      </w:r>
      <w:r>
        <w:rPr>
          <w:rFonts w:ascii="微软雅黑" w:hAnsi="微软雅黑"/>
          <w:rFonts w:ascii="微软雅黑" w:hAnsi="微软雅黑" w:eastAsia="微软雅黑"/>
          <w:b w:val="0"/>
          <w:i w:val="0"/>
          <w:color w:val="222222"/>
          <w:sz w:val="21"/>
        </w:rPr>
        <w:t>1945年，包括台湾同胞在内的全体中华儿女前仆后继、浴血奋战，取得中国人民抗日战争暨世界反法西斯战争的伟大胜利，台湾随之光复，重回祖国怀抱。台湾光复是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中国人民抗日战争胜利的重要成果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中国政府恢复对台湾行使主权的重要铁证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台湾作为中国一部分的历史事实和法理链条的重要一环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两岸同胞的共同荣光和全体中华几女的民族记忆</w:t>
      </w:r>
    </w:p>
    <w:p>
      <w:pPr>
        <w:keepNext/>
        <w:spacing w:before="120" w:after="40" w:line="300" w:lineRule="auto"/>
      </w:pPr>
      <w:r>
        <w:rPr>
          <w:rFonts w:ascii="微软雅黑" w:hAnsi="微软雅黑"/>
          <w:rFonts w:ascii="微软雅黑" w:hAnsi="微软雅黑" w:eastAsia="微软雅黑"/>
          <w:b/>
          <w:i w:val="0"/>
          <w:color w:val="1B365D"/>
          <w:sz w:val="21"/>
        </w:rPr>
        <w:t xml:space="preserve">82. </w:t>
      </w:r>
      <w:r>
        <w:rPr>
          <w:rFonts w:ascii="微软雅黑" w:hAnsi="微软雅黑"/>
          <w:rFonts w:ascii="微软雅黑" w:hAnsi="微软雅黑" w:eastAsia="微软雅黑"/>
          <w:b w:val="0"/>
          <w:i w:val="0"/>
          <w:color w:val="222222"/>
          <w:sz w:val="21"/>
        </w:rPr>
        <w:t>中国人民的抗日战争从1931年开始，到1945年结束，前后经历了14年的浴血奋战。在世界反法西斯战争的进程中，中国人民的抗日战争被称为“最早的抗争，最后的胜利”。中国人民抗日战争的伟大胜利，是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近代以来中国人民反抗外敌入侵第一次取得完全胜利的民族解放斗争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中华民族从近代以来陷入深重危机走向伟大复兴的历史转折点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世界反法西斯战争胜利的重要组成部分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中国人民的胜利、世界人民的胜利</w:t>
      </w:r>
    </w:p>
    <w:p>
      <w:pPr>
        <w:keepNext/>
        <w:spacing w:before="120" w:after="40" w:line="300" w:lineRule="auto"/>
      </w:pPr>
      <w:r>
        <w:rPr>
          <w:rFonts w:ascii="微软雅黑" w:hAnsi="微软雅黑"/>
          <w:rFonts w:ascii="微软雅黑" w:hAnsi="微软雅黑" w:eastAsia="微软雅黑"/>
          <w:b/>
          <w:i w:val="0"/>
          <w:color w:val="1B365D"/>
          <w:sz w:val="21"/>
        </w:rPr>
        <w:t xml:space="preserve">83. </w:t>
      </w:r>
      <w:r>
        <w:rPr>
          <w:rFonts w:ascii="微软雅黑" w:hAnsi="微软雅黑"/>
          <w:rFonts w:ascii="微软雅黑" w:hAnsi="微软雅黑" w:eastAsia="微软雅黑"/>
          <w:b w:val="0"/>
          <w:i w:val="0"/>
          <w:color w:val="222222"/>
          <w:sz w:val="21"/>
        </w:rPr>
        <w:t>在艰苦卓绝的抗日战争中，全体中华儿女为国家生存而战、为民族复兴而战、为人类正义而战，社会动员之广泛，民族觉醒之深刻，战斗意志之顽强，必胜信念之坚定，都达到了空前的高度。中国人民以铮铮铁骨战强敌、以血肉之躯筑长城、以前仆后继赴国难，谱写了惊天地、泣鬼神的雄壮史诗。中国人民抗日战争的伟大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彻底粉碎了日本军国主义殖民奴役中国的图谋，彻底洗刷了近代以来抗击外来侵略屡战屡败 的民族耻辱</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对世界各国夺取反法西斯战争的胜利，维护世界和平产生了巨大影响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坚定了中国人民追求民族独立、自由、解放的意志，开启了古老中国凤凰涅槃、浴火重生的 历史新征程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促进了中华民族的大团结，形成了伟大的抗战精神</w:t>
      </w:r>
    </w:p>
    <w:p>
      <w:pPr>
        <w:keepNext/>
        <w:spacing w:before="120" w:after="40" w:line="300" w:lineRule="auto"/>
      </w:pPr>
      <w:r>
        <w:rPr>
          <w:rFonts w:ascii="微软雅黑" w:hAnsi="微软雅黑"/>
          <w:rFonts w:ascii="微软雅黑" w:hAnsi="微软雅黑" w:eastAsia="微软雅黑"/>
          <w:b/>
          <w:i w:val="0"/>
          <w:color w:val="1B365D"/>
          <w:sz w:val="21"/>
        </w:rPr>
        <w:t xml:space="preserve">84. </w:t>
      </w:r>
      <w:r>
        <w:rPr>
          <w:rFonts w:ascii="微软雅黑" w:hAnsi="微软雅黑"/>
          <w:rFonts w:ascii="微软雅黑" w:hAnsi="微软雅黑" w:eastAsia="微软雅黑"/>
          <w:b w:val="0"/>
          <w:i w:val="0"/>
          <w:color w:val="222222"/>
          <w:sz w:val="21"/>
        </w:rPr>
        <w:t>抗日战争的伟大胜利，是近代以来中国人民反抗外敌入侵第一次取得完全胜利的民族解放斗争。当年一个积贫积弱的国家，能够战胜不可一世的日本军国主义，原因在于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以爱国主义为核心的民族精神是中国人民抗日战争胜利的决定因素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中国共产党的中流砥柱作用是中国人民抗日战争胜利的关键</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全民族抗战是中国人民抗日战争胜利的重要法宝</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世界反法西斯力量为中国人民提供了宝贵的人力物力支持</w:t>
      </w:r>
    </w:p>
    <w:p>
      <w:pPr>
        <w:keepNext/>
        <w:spacing w:before="120" w:after="40" w:line="300" w:lineRule="auto"/>
      </w:pPr>
      <w:r>
        <w:rPr>
          <w:rFonts w:ascii="微软雅黑" w:hAnsi="微软雅黑"/>
          <w:rFonts w:ascii="微软雅黑" w:hAnsi="微软雅黑" w:eastAsia="微软雅黑"/>
          <w:b/>
          <w:i w:val="0"/>
          <w:color w:val="1B365D"/>
          <w:sz w:val="21"/>
        </w:rPr>
        <w:t xml:space="preserve">85. </w:t>
      </w:r>
      <w:r>
        <w:rPr>
          <w:rFonts w:ascii="微软雅黑" w:hAnsi="微软雅黑"/>
          <w:rFonts w:ascii="微软雅黑" w:hAnsi="微软雅黑" w:eastAsia="微软雅黑"/>
          <w:b w:val="0"/>
          <w:i w:val="0"/>
          <w:color w:val="222222"/>
          <w:sz w:val="21"/>
        </w:rPr>
        <w:t>中国共产党的中流砥柱作用是中国人民抗日战争胜利的关键。中国共产党的中流砥柱作用体现在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在日本帝国主义加紧侵略我国、民族危机空前严重的关头，率先高举武装抗日旗帜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促成西安事变和平解决，对推动国共再次合作、团结抗日起了重大历史作用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坚持全面抗战路线，提出和实施持久战的战略总方针和一整套人民战争的战略战术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开辟广大敌后战场和抗日根据地，领导八路军、新四军、东北抗日联军和其他人民抗日武装 英勇作战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第七章 为建立新中国而奋斗</w:t>
      </w:r>
    </w:p>
    <w:p>
      <w:pPr>
        <w:keepNext/>
        <w:spacing w:before="120" w:after="40" w:line="300" w:lineRule="auto"/>
      </w:pPr>
      <w:r>
        <w:rPr>
          <w:rFonts w:ascii="微软雅黑" w:hAnsi="微软雅黑"/>
          <w:rFonts w:ascii="微软雅黑" w:hAnsi="微软雅黑" w:eastAsia="微软雅黑"/>
          <w:b/>
          <w:i w:val="0"/>
          <w:color w:val="1B365D"/>
          <w:sz w:val="21"/>
        </w:rPr>
        <w:t xml:space="preserve">86. </w:t>
      </w:r>
      <w:r>
        <w:rPr>
          <w:rFonts w:ascii="微软雅黑" w:hAnsi="微软雅黑"/>
          <w:rFonts w:ascii="微软雅黑" w:hAnsi="微软雅黑" w:eastAsia="微软雅黑"/>
          <w:b w:val="0"/>
          <w:i w:val="0"/>
          <w:color w:val="222222"/>
          <w:sz w:val="21"/>
        </w:rPr>
        <w:t>抗日战争胜利后，蒋介石集团的既定方针是以武力消灭共产党及其领导的人民军队和解放区政权。但是，1945年8月，蒋介石还是连发三电，邀请毛泽东赴重庆谈判。这是因为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全国人民强烈要求和平、反对内战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国民党的军队大部分远在西南、西北后方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国民党完成内战部署需要相当的时间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国际上苏联、美国等都表示希望中国能够实行和平建国</w:t>
      </w:r>
    </w:p>
    <w:p>
      <w:pPr>
        <w:keepNext/>
        <w:spacing w:before="120" w:after="40" w:line="300" w:lineRule="auto"/>
      </w:pPr>
      <w:r>
        <w:rPr>
          <w:rFonts w:ascii="微软雅黑" w:hAnsi="微软雅黑"/>
          <w:rFonts w:ascii="微软雅黑" w:hAnsi="微软雅黑" w:eastAsia="微软雅黑"/>
          <w:b/>
          <w:i w:val="0"/>
          <w:color w:val="1B365D"/>
          <w:sz w:val="21"/>
        </w:rPr>
        <w:t xml:space="preserve">87. </w:t>
      </w:r>
      <w:r>
        <w:rPr>
          <w:rFonts w:ascii="微软雅黑" w:hAnsi="微软雅黑"/>
          <w:rFonts w:ascii="微软雅黑" w:hAnsi="微软雅黑" w:eastAsia="微软雅黑"/>
          <w:b w:val="0"/>
          <w:i w:val="0"/>
          <w:color w:val="222222"/>
          <w:sz w:val="21"/>
        </w:rPr>
        <w:t>1945年8月，蒋介石连发三电，邀请毛泽东赴重庆谈判。其目的在于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满足全国人民强烈要求和平的愿望，建立和平、民主的新中国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以此敷衍国内外舆论，掩盖其正在进行的内战准备</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诱使中共交出人民军队和解放区政权，以期不战而控制全中国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如果谈判不成，即放手发动内战，并把战争责任转嫁给中国共产党</w:t>
      </w:r>
    </w:p>
    <w:p>
      <w:pPr>
        <w:keepNext/>
        <w:spacing w:before="120" w:after="40" w:line="300" w:lineRule="auto"/>
      </w:pPr>
      <w:r>
        <w:rPr>
          <w:rFonts w:ascii="微软雅黑" w:hAnsi="微软雅黑"/>
          <w:rFonts w:ascii="微软雅黑" w:hAnsi="微软雅黑" w:eastAsia="微软雅黑"/>
          <w:b/>
          <w:i w:val="0"/>
          <w:color w:val="1B365D"/>
          <w:sz w:val="21"/>
        </w:rPr>
        <w:t xml:space="preserve">88. </w:t>
      </w:r>
      <w:r>
        <w:rPr>
          <w:rFonts w:ascii="微软雅黑" w:hAnsi="微软雅黑"/>
          <w:rFonts w:ascii="微软雅黑" w:hAnsi="微软雅黑" w:eastAsia="微软雅黑"/>
          <w:b w:val="0"/>
          <w:i w:val="0"/>
          <w:color w:val="222222"/>
          <w:sz w:val="21"/>
        </w:rPr>
        <w:t>1945年8月25日，中共中央发表《对目前时局的宣言》,明确提出和平、民主、团结的口号。中共中央之所以提出这个口号，是因为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希望通过和平途径对中国进行政治社会的改革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中国人民在经历了长期战争后有和平建国的强烈要求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需要时间来争取外援以进行经济建设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人民力量的强大，加上其他条件，有可能造成和平发展的新阶段</w:t>
      </w:r>
    </w:p>
    <w:p>
      <w:pPr>
        <w:keepNext/>
        <w:spacing w:before="120" w:after="40" w:line="300" w:lineRule="auto"/>
      </w:pPr>
      <w:r>
        <w:rPr>
          <w:rFonts w:ascii="微软雅黑" w:hAnsi="微软雅黑"/>
          <w:rFonts w:ascii="微软雅黑" w:hAnsi="微软雅黑" w:eastAsia="微软雅黑"/>
          <w:b/>
          <w:i w:val="0"/>
          <w:color w:val="1B365D"/>
          <w:sz w:val="21"/>
        </w:rPr>
        <w:t xml:space="preserve">89. </w:t>
      </w:r>
      <w:r>
        <w:rPr>
          <w:rFonts w:ascii="微软雅黑" w:hAnsi="微软雅黑"/>
          <w:rFonts w:ascii="微软雅黑" w:hAnsi="微软雅黑" w:eastAsia="微软雅黑"/>
          <w:b w:val="0"/>
          <w:i w:val="0"/>
          <w:color w:val="222222"/>
          <w:sz w:val="21"/>
        </w:rPr>
        <w:t>1946年6月26日，国民党军以进攻中原解放区为起点，挑起了全面内战。为打退国民党对解放区的军事进攻，中共中央指出，必须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在国际上奉行“一边倒”的外交方针以争取社会主义阵营的广泛支持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争取一切可以争取的人，在党的领导下建立最广泛的人民民主统一战线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采取集中优势兵力、各个歼灭敌人的作战原则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立即以主力打到外线去，将战争引向国民党统治区域</w:t>
      </w:r>
    </w:p>
    <w:p>
      <w:pPr>
        <w:keepNext/>
        <w:spacing w:before="120" w:after="40" w:line="300" w:lineRule="auto"/>
      </w:pPr>
      <w:r>
        <w:rPr>
          <w:rFonts w:ascii="微软雅黑" w:hAnsi="微软雅黑"/>
          <w:rFonts w:ascii="微软雅黑" w:hAnsi="微软雅黑" w:eastAsia="微软雅黑"/>
          <w:b/>
          <w:i w:val="0"/>
          <w:color w:val="1B365D"/>
          <w:sz w:val="21"/>
        </w:rPr>
        <w:t xml:space="preserve">90. </w:t>
      </w:r>
      <w:r>
        <w:rPr>
          <w:rFonts w:ascii="微软雅黑" w:hAnsi="微软雅黑"/>
          <w:rFonts w:ascii="微软雅黑" w:hAnsi="微软雅黑" w:eastAsia="微软雅黑"/>
          <w:b w:val="0"/>
          <w:i w:val="0"/>
          <w:color w:val="222222"/>
          <w:sz w:val="21"/>
        </w:rPr>
        <w:t>全面内战爆发时，中国共产党清醒估计国内外形势，坚决认定，我们必须打败蒋介石，而且能够打败他。我们能够打败蒋介石，是因为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蒋介石军事力量的优势和美国的援助，只是临时起作用的因素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蒋介石发动的战争的反人民性质，人心的向背，是经常起作用的因素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各民主党派和无党派民主人士公开自愿接受中国共产党的领导，决心走人民革命的道路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人民解放军的战争所具有的爱国的、正义的、革命的性质，必然要获得全国人民的拥护</w:t>
      </w:r>
    </w:p>
    <w:p>
      <w:pPr>
        <w:keepNext/>
        <w:spacing w:before="120" w:after="40" w:line="300" w:lineRule="auto"/>
      </w:pPr>
      <w:r>
        <w:rPr>
          <w:rFonts w:ascii="微软雅黑" w:hAnsi="微软雅黑"/>
          <w:rFonts w:ascii="微软雅黑" w:hAnsi="微软雅黑" w:eastAsia="微软雅黑"/>
          <w:b/>
          <w:i w:val="0"/>
          <w:color w:val="1B365D"/>
          <w:sz w:val="21"/>
        </w:rPr>
        <w:t xml:space="preserve">91. </w:t>
      </w:r>
      <w:r>
        <w:rPr>
          <w:rFonts w:ascii="微软雅黑" w:hAnsi="微软雅黑"/>
          <w:rFonts w:ascii="微软雅黑" w:hAnsi="微软雅黑" w:eastAsia="微软雅黑"/>
          <w:b w:val="0"/>
          <w:i w:val="0"/>
          <w:color w:val="222222"/>
          <w:sz w:val="21"/>
        </w:rPr>
        <w:t>毛泽东指出：“如果我们能够普遍地彻底地解决土地问题，我们就获得了足以战胜一切敌人的最基本的条件。”解放战争时期，为推动解放区土改运动进一步发展，1947年7月至9月，中国共产党在西柏坡召开全国土地会议，制定和通过了《中国土地法大纲》。土地制度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是中国共产党领导广大农民从根本上摧毁中国封建制度根基的社会大变革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使人民解放战争获得源源不断的人力、物力支援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为打败蒋介石、建立新中国奠定了深厚的群众基础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为当代中国的一切发展进步提供了根本政治保障</w:t>
      </w:r>
    </w:p>
    <w:p>
      <w:pPr>
        <w:keepNext/>
        <w:spacing w:before="120" w:after="40" w:line="300" w:lineRule="auto"/>
      </w:pPr>
      <w:r>
        <w:rPr>
          <w:rFonts w:ascii="微软雅黑" w:hAnsi="微软雅黑"/>
          <w:rFonts w:ascii="微软雅黑" w:hAnsi="微软雅黑" w:eastAsia="微软雅黑"/>
          <w:b/>
          <w:i w:val="0"/>
          <w:color w:val="1B365D"/>
          <w:sz w:val="21"/>
        </w:rPr>
        <w:t xml:space="preserve">92. </w:t>
      </w:r>
      <w:r>
        <w:rPr>
          <w:rFonts w:ascii="微软雅黑" w:hAnsi="微软雅黑"/>
          <w:rFonts w:ascii="微软雅黑" w:hAnsi="微软雅黑" w:eastAsia="微软雅黑"/>
          <w:b w:val="0"/>
          <w:i w:val="0"/>
          <w:color w:val="222222"/>
          <w:sz w:val="21"/>
        </w:rPr>
        <w:t>1949年3月召开的中共七届二中全会是新中国成立前中国共产党召开的一次十分重要的会议。毛泽东在会议上提出了“两个务必”的思想，即“务必使同志们继续地保持谦虚、谨慎、不骄、不躁的作风，务必使同志们继续地保持艰苦奋斗的作风”。这次会议</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规定了党在全国胜利后在政治、经济、外交方面应当采取的基本政策</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指出了中国由农业国转变为工业国、由新民主主义社会转变为社会主义社会的发展方向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提出要掌握斗争的方向，不要四面出击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标志着中国革命重心从农村转向城市</w:t>
      </w:r>
    </w:p>
    <w:p>
      <w:pPr>
        <w:keepNext/>
        <w:spacing w:before="120" w:after="40" w:line="300" w:lineRule="auto"/>
      </w:pPr>
      <w:r>
        <w:rPr>
          <w:rFonts w:ascii="微软雅黑" w:hAnsi="微软雅黑"/>
          <w:rFonts w:ascii="微软雅黑" w:hAnsi="微软雅黑" w:eastAsia="微软雅黑"/>
          <w:b/>
          <w:i w:val="0"/>
          <w:color w:val="1B365D"/>
          <w:sz w:val="21"/>
        </w:rPr>
        <w:t xml:space="preserve">93. </w:t>
      </w:r>
      <w:r>
        <w:rPr>
          <w:rFonts w:ascii="微软雅黑" w:hAnsi="微软雅黑"/>
          <w:rFonts w:ascii="微软雅黑" w:hAnsi="微软雅黑" w:eastAsia="微软雅黑"/>
          <w:b w:val="0"/>
          <w:i w:val="0"/>
          <w:color w:val="222222"/>
          <w:sz w:val="21"/>
        </w:rPr>
        <w:t>中国共产党与民主党派的合作，对于中国人民解放事业的发展起到了积极的作用。促成中国共产党与民主党派团结合作的因素有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民主党派主张的“中间路线”与中国共产党主张的新民主主义道路是基本一致的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中国共产党对各民主党派采取了积极的争取和团结的政策</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民主党派主张爱国、反对卖国，主张民主、反对独裁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民主党派在斗争的实践中自愿地接受了中国共产党的领导</w:t>
      </w:r>
    </w:p>
    <w:p>
      <w:pPr>
        <w:keepNext/>
        <w:spacing w:before="120" w:after="40" w:line="300" w:lineRule="auto"/>
      </w:pPr>
      <w:r>
        <w:rPr>
          <w:rFonts w:ascii="微软雅黑" w:hAnsi="微软雅黑"/>
          <w:rFonts w:ascii="微软雅黑" w:hAnsi="微软雅黑" w:eastAsia="微软雅黑"/>
          <w:b/>
          <w:i w:val="0"/>
          <w:color w:val="1B365D"/>
          <w:sz w:val="21"/>
        </w:rPr>
        <w:t xml:space="preserve">94. </w:t>
      </w:r>
      <w:r>
        <w:rPr>
          <w:rFonts w:ascii="微软雅黑" w:hAnsi="微软雅黑"/>
          <w:rFonts w:ascii="微软雅黑" w:hAnsi="微软雅黑" w:eastAsia="微软雅黑"/>
          <w:b w:val="0"/>
          <w:i w:val="0"/>
          <w:color w:val="222222"/>
          <w:sz w:val="21"/>
        </w:rPr>
        <w:t>1949年9月21日，中国人民政治协商会议第一届全体会议在北平(北京)隆重开幕。毛泽东在开幕词中向全世界豪迈地宣告：“我们的工作将写在人类的历史上，它将表明：占人类总数四分之一的中国人从此站立起来了。”这次会议</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完成了创建新中国的任务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通过了社会主义类型的临时宪法《中国人民政治协商会议共同纲领》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开启了中国共产党领导各党派团体和各族各界人士协商建国、共创伟业的新纪元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标志着中国共产党领导的多党合作和政治协商制度正式确立</w:t>
      </w:r>
    </w:p>
    <w:p>
      <w:pPr>
        <w:keepNext/>
        <w:spacing w:before="120" w:after="40" w:line="300" w:lineRule="auto"/>
      </w:pPr>
      <w:r>
        <w:rPr>
          <w:rFonts w:ascii="微软雅黑" w:hAnsi="微软雅黑"/>
          <w:rFonts w:ascii="微软雅黑" w:hAnsi="微软雅黑" w:eastAsia="微软雅黑"/>
          <w:b/>
          <w:i w:val="0"/>
          <w:color w:val="1B365D"/>
          <w:sz w:val="21"/>
        </w:rPr>
        <w:t xml:space="preserve">95. </w:t>
      </w:r>
      <w:r>
        <w:rPr>
          <w:rFonts w:ascii="微软雅黑" w:hAnsi="微软雅黑"/>
          <w:rFonts w:ascii="微软雅黑" w:hAnsi="微软雅黑" w:eastAsia="微软雅黑"/>
          <w:b w:val="0"/>
          <w:i w:val="0"/>
          <w:color w:val="222222"/>
          <w:sz w:val="21"/>
        </w:rPr>
        <w:t>随着国民党反动统治的覆灭和中华人民共和国的成立，中国新民主主义革命赢得了基本的胜利。中国革命胜利具有的伟大意义在于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实现了中国人民梦寐以求的民族独立和人民解放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从根本上改变了中国社会的发展方向，为实现中华民族伟大复兴开辟了广阔道路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是继俄国十月社会主义革命和世界反法西斯战争胜利后世界历史中最重大的事件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毛泽东思想和中国革命道路对于马克思列宁主义的发展是一个重大的贡献</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第八章 中华人民共和国的成立与中国社会主义建设道路的探索</w:t>
      </w:r>
    </w:p>
    <w:p>
      <w:pPr>
        <w:keepNext/>
        <w:spacing w:before="120" w:after="40" w:line="300" w:lineRule="auto"/>
      </w:pPr>
      <w:r>
        <w:rPr>
          <w:rFonts w:ascii="微软雅黑" w:hAnsi="微软雅黑"/>
          <w:rFonts w:ascii="微软雅黑" w:hAnsi="微软雅黑" w:eastAsia="微软雅黑"/>
          <w:b/>
          <w:i w:val="0"/>
          <w:color w:val="1B365D"/>
          <w:sz w:val="21"/>
        </w:rPr>
        <w:t xml:space="preserve">96. </w:t>
      </w:r>
      <w:r>
        <w:rPr>
          <w:rFonts w:ascii="微软雅黑" w:hAnsi="微软雅黑"/>
          <w:rFonts w:ascii="微软雅黑" w:hAnsi="微软雅黑" w:eastAsia="微软雅黑"/>
          <w:b w:val="0"/>
          <w:i w:val="0"/>
          <w:color w:val="222222"/>
          <w:sz w:val="21"/>
        </w:rPr>
        <w:t>社会主义革命和建设时期，党面临的主要任务是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实现从新民主主义到社会主义的转变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进行社会主义革命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推进社会主义建设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为实现中华民族伟大复兴奠定根本政治前提和制度基础</w:t>
      </w:r>
    </w:p>
    <w:p>
      <w:pPr>
        <w:keepNext/>
        <w:spacing w:before="120" w:after="40" w:line="300" w:lineRule="auto"/>
      </w:pPr>
      <w:r>
        <w:rPr>
          <w:rFonts w:ascii="微软雅黑" w:hAnsi="微软雅黑"/>
          <w:rFonts w:ascii="微软雅黑" w:hAnsi="微软雅黑" w:eastAsia="微软雅黑"/>
          <w:b/>
          <w:i w:val="0"/>
          <w:color w:val="1B365D"/>
          <w:sz w:val="21"/>
        </w:rPr>
        <w:t xml:space="preserve">97. </w:t>
      </w:r>
      <w:r>
        <w:rPr>
          <w:rFonts w:ascii="微软雅黑" w:hAnsi="微软雅黑"/>
          <w:rFonts w:ascii="微软雅黑" w:hAnsi="微软雅黑" w:eastAsia="微软雅黑"/>
          <w:b w:val="0"/>
          <w:i w:val="0"/>
          <w:color w:val="222222"/>
          <w:sz w:val="21"/>
        </w:rPr>
        <w:t>新民主主义革命的胜利，中华人民共和国的成立，实现了中国从几千年封建专制政治向人民民主的伟大飞跃，实现了中国高度统一和各民族空前团结。中国人从此站立起来了，从此把命运牢牢掌握在自己手中，成为国家、社会和自己命运的主人，中华民族发展进步从此开启了新纪元。新民主主义革命的胜利，中华人民共和国的成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彻底结束了旧中国半殖民地半封建社会的历史</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彻底结束了极少数剥削者统治广大劳动人民的历史</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彻底结束了旧中国一盘散沙的局面</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彻底废除了列强强加给中国的不平等条约和帝国主义在中国的一切特权</w:t>
      </w:r>
    </w:p>
    <w:p>
      <w:pPr>
        <w:keepNext/>
        <w:spacing w:before="120" w:after="40" w:line="300" w:lineRule="auto"/>
      </w:pPr>
      <w:r>
        <w:rPr>
          <w:rFonts w:ascii="微软雅黑" w:hAnsi="微软雅黑"/>
          <w:rFonts w:ascii="微软雅黑" w:hAnsi="微软雅黑" w:eastAsia="微软雅黑"/>
          <w:b/>
          <w:i w:val="0"/>
          <w:color w:val="1B365D"/>
          <w:sz w:val="21"/>
        </w:rPr>
        <w:t xml:space="preserve">98. </w:t>
      </w:r>
      <w:r>
        <w:rPr>
          <w:rFonts w:ascii="微软雅黑" w:hAnsi="微软雅黑"/>
          <w:rFonts w:ascii="微软雅黑" w:hAnsi="微软雅黑" w:eastAsia="微软雅黑"/>
          <w:b w:val="0"/>
          <w:i w:val="0"/>
          <w:color w:val="222222"/>
          <w:sz w:val="21"/>
        </w:rPr>
        <w:t>新中国成立初期，面临着许多严重的困难和紧迫的问题。这对于刚刚执掌全国政权的中国共产党来说，是新的严峻考验。中国共产党和人民政府采取一系列积极稳健的政策措施，有条不紊地领导全国各族人民进行捍卫巩固新政权、建设新中国的伟大斗争。新中国成立初期面临的严峻考验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能不能保卫住革命胜利成果，巩固新生人民政权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能不能战胜严重经济困难，迅速恢复和发展国民经济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能不能巩固民族独立，维护国家主权和安全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能不能经受住全国执政的新考验，继续保持优良传统和作风</w:t>
      </w:r>
    </w:p>
    <w:p>
      <w:pPr>
        <w:keepNext/>
        <w:spacing w:before="120" w:after="40" w:line="300" w:lineRule="auto"/>
      </w:pPr>
      <w:r>
        <w:rPr>
          <w:rFonts w:ascii="微软雅黑" w:hAnsi="微软雅黑"/>
          <w:rFonts w:ascii="微软雅黑" w:hAnsi="微软雅黑" w:eastAsia="微软雅黑"/>
          <w:b/>
          <w:i w:val="0"/>
          <w:color w:val="1B365D"/>
          <w:sz w:val="21"/>
        </w:rPr>
        <w:t xml:space="preserve">99. </w:t>
      </w:r>
      <w:r>
        <w:rPr>
          <w:rFonts w:ascii="微软雅黑" w:hAnsi="微软雅黑"/>
          <w:rFonts w:ascii="微软雅黑" w:hAnsi="微软雅黑" w:eastAsia="微软雅黑"/>
          <w:b w:val="0"/>
          <w:i w:val="0"/>
          <w:color w:val="222222"/>
          <w:sz w:val="21"/>
        </w:rPr>
        <w:t>经过艰苦卓绝的战斗，中朝军队战胜武装到牙齿的强敌，打破了美军不可战胜的神话，迫使不可一世的侵略者于1953年7月27日在停战协定上签字。抗美援朝战争的伟大胜利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打出了国威军威，打出了中国人民的精气神</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捍卫了新中国安全，彰显了新中国大国地位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使新中国在错综复杂的国内国际环境中站稳了脚跟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是中华民族从近代以来陷入深重危机走向伟大复兴的历史转折点</w:t>
      </w:r>
    </w:p>
    <w:p>
      <w:pPr>
        <w:keepNext/>
        <w:spacing w:before="120" w:after="40" w:line="300" w:lineRule="auto"/>
      </w:pPr>
      <w:r>
        <w:rPr>
          <w:rFonts w:ascii="微软雅黑" w:hAnsi="微软雅黑"/>
          <w:rFonts w:ascii="微软雅黑" w:hAnsi="微软雅黑" w:eastAsia="微软雅黑"/>
          <w:b/>
          <w:i w:val="0"/>
          <w:color w:val="1B365D"/>
          <w:sz w:val="21"/>
        </w:rPr>
        <w:t xml:space="preserve">100. </w:t>
      </w:r>
      <w:r>
        <w:rPr>
          <w:rFonts w:ascii="微软雅黑" w:hAnsi="微软雅黑"/>
          <w:rFonts w:ascii="微软雅黑" w:hAnsi="微软雅黑" w:eastAsia="微软雅黑"/>
          <w:b w:val="0"/>
          <w:i w:val="0"/>
          <w:color w:val="222222"/>
          <w:sz w:val="21"/>
        </w:rPr>
        <w:t>抗美援朝战争的伟大胜利，是中国人民站起来后屹立于世界东方的宣言书，是中华民族走向伟大复兴的重要里程碑。志愿军将士面对强大而凶狠的作战对手，身处恶劣而残酷的战场环境，抛头颅、洒热血，以“钢少气多”力克“钢多气少”。经此一战，中国人民真正扬眉吐气，极大促进了国防和军队现代化，有力推动了世界和平与人类进步事业。这一战，拼来了山河无恙、家国安宁，人民军队战斗力威震世界，让全世界对中国刮目相看，充分展示了中国人民</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不畏强暴的钢铁意志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万众一心的顽强品格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敢打必胜的血性铁骨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维护世界和平的坚定决心</w:t>
      </w:r>
    </w:p>
    <w:p>
      <w:pPr>
        <w:keepNext/>
        <w:spacing w:before="120" w:after="40" w:line="300" w:lineRule="auto"/>
      </w:pPr>
      <w:r>
        <w:rPr>
          <w:rFonts w:ascii="微软雅黑" w:hAnsi="微软雅黑"/>
          <w:rFonts w:ascii="微软雅黑" w:hAnsi="微软雅黑" w:eastAsia="微软雅黑"/>
          <w:b/>
          <w:i w:val="0"/>
          <w:color w:val="1B365D"/>
          <w:sz w:val="21"/>
        </w:rPr>
        <w:t xml:space="preserve">101. </w:t>
      </w:r>
      <w:r>
        <w:rPr>
          <w:rFonts w:ascii="微软雅黑" w:hAnsi="微软雅黑"/>
          <w:rFonts w:ascii="微软雅黑" w:hAnsi="微软雅黑" w:eastAsia="微软雅黑"/>
          <w:b w:val="0"/>
          <w:i w:val="0"/>
          <w:color w:val="222222"/>
          <w:sz w:val="21"/>
        </w:rPr>
        <w:t>新中国成立后的最初三年，在着重完成民主革命的遗留任务的同时，社会主义革命的任务实际上也已经开始实行了。以下属于开始实行社会主义革命任务表现的有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在全国开展镇压反革命的运动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没收官僚资本，确立社会主义国营经济的领导地位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开始将资本主义纳入国家资本主义轨道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在新解放区进行土改</w:t>
      </w:r>
    </w:p>
    <w:p>
      <w:pPr>
        <w:keepNext/>
        <w:spacing w:before="120" w:after="40" w:line="300" w:lineRule="auto"/>
      </w:pPr>
      <w:r>
        <w:rPr>
          <w:rFonts w:ascii="微软雅黑" w:hAnsi="微软雅黑"/>
          <w:rFonts w:ascii="微软雅黑" w:hAnsi="微软雅黑" w:eastAsia="微软雅黑"/>
          <w:b/>
          <w:i w:val="0"/>
          <w:color w:val="1B365D"/>
          <w:sz w:val="21"/>
        </w:rPr>
        <w:t xml:space="preserve">102. </w:t>
      </w:r>
      <w:r>
        <w:rPr>
          <w:rFonts w:ascii="微软雅黑" w:hAnsi="微软雅黑"/>
          <w:rFonts w:ascii="微软雅黑" w:hAnsi="微软雅黑" w:eastAsia="微软雅黑"/>
          <w:b w:val="0"/>
          <w:i w:val="0"/>
          <w:color w:val="222222"/>
          <w:sz w:val="21"/>
        </w:rPr>
        <w:t>从1953年开始，在过渡时期总路线的指引下，中国共产党领导人民开始进行有计划的社会主义建设和有系统的社会主义改造。当时中国之所以要着力进行和可能进行社会主义改造，主要是因为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社会主义工业化是国家独立富强的首要条件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资本主义经济力量弱小，发展困难，不可能成为中国工业起飞的基础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对个体农业进行社会主义改造，是保证工业发展、实现国家工业化的一个必要条件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当时的国际环境也促使中国选择社会主义</w:t>
      </w:r>
    </w:p>
    <w:p>
      <w:pPr>
        <w:keepNext/>
        <w:spacing w:before="120" w:after="40" w:line="300" w:lineRule="auto"/>
      </w:pPr>
      <w:r>
        <w:rPr>
          <w:rFonts w:ascii="微软雅黑" w:hAnsi="微软雅黑"/>
          <w:rFonts w:ascii="微软雅黑" w:hAnsi="微软雅黑" w:eastAsia="微软雅黑"/>
          <w:b/>
          <w:i w:val="0"/>
          <w:color w:val="1B365D"/>
          <w:sz w:val="21"/>
        </w:rPr>
        <w:t xml:space="preserve">103. </w:t>
      </w:r>
      <w:r>
        <w:rPr>
          <w:rFonts w:ascii="微软雅黑" w:hAnsi="微软雅黑"/>
          <w:rFonts w:ascii="微软雅黑" w:hAnsi="微软雅黑" w:eastAsia="微软雅黑"/>
          <w:b w:val="0"/>
          <w:i w:val="0"/>
          <w:color w:val="222222"/>
          <w:sz w:val="21"/>
        </w:rPr>
        <w:t>在进行社会主义改造、向社会主义过渡的进程中，中国共产党积累了丰富的历史经验，包括坚持社会主义工业化建设与社会主义改造同时并举，采取积极引导、逐步过渡的方式及用和平方法进行改造。在以下逐步过渡的方式中，在性质上属于半社会主义性质的形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手工业供销合作社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全行业的公私合营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初级农业生产合作社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个别企业的公私合营</w:t>
      </w:r>
    </w:p>
    <w:p>
      <w:pPr>
        <w:keepNext/>
        <w:spacing w:before="120" w:after="40" w:line="300" w:lineRule="auto"/>
      </w:pPr>
      <w:r>
        <w:rPr>
          <w:rFonts w:ascii="微软雅黑" w:hAnsi="微软雅黑"/>
          <w:rFonts w:ascii="微软雅黑" w:hAnsi="微软雅黑" w:eastAsia="微软雅黑"/>
          <w:b/>
          <w:i w:val="0"/>
          <w:color w:val="1B365D"/>
          <w:sz w:val="21"/>
        </w:rPr>
        <w:t xml:space="preserve">104. </w:t>
      </w:r>
      <w:r>
        <w:rPr>
          <w:rFonts w:ascii="微软雅黑" w:hAnsi="微软雅黑"/>
          <w:rFonts w:ascii="微软雅黑" w:hAnsi="微软雅黑" w:eastAsia="微软雅黑"/>
          <w:b w:val="0"/>
          <w:i w:val="0"/>
          <w:color w:val="222222"/>
          <w:sz w:val="21"/>
        </w:rPr>
        <w:t>20世纪50年代中期，社会主义改造基本完成，标志着</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社会主义基本制度在我国已经确立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我国进入了社会主义初级阶段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我国步入了社会主义改革时期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我国完成了从新民主主义向社会主义的过渡</w:t>
      </w:r>
    </w:p>
    <w:p>
      <w:pPr>
        <w:keepNext/>
        <w:spacing w:before="120" w:after="40" w:line="300" w:lineRule="auto"/>
      </w:pPr>
      <w:r>
        <w:rPr>
          <w:rFonts w:ascii="微软雅黑" w:hAnsi="微软雅黑"/>
          <w:rFonts w:ascii="微软雅黑" w:hAnsi="微软雅黑" w:eastAsia="微软雅黑"/>
          <w:b/>
          <w:i w:val="0"/>
          <w:color w:val="1B365D"/>
          <w:sz w:val="21"/>
        </w:rPr>
        <w:t xml:space="preserve">105. </w:t>
      </w:r>
      <w:r>
        <w:rPr>
          <w:rFonts w:ascii="微软雅黑" w:hAnsi="微软雅黑"/>
          <w:rFonts w:ascii="微软雅黑" w:hAnsi="微软雅黑" w:eastAsia="微软雅黑"/>
          <w:b w:val="0"/>
          <w:i w:val="0"/>
          <w:color w:val="222222"/>
          <w:sz w:val="21"/>
        </w:rPr>
        <w:t>中华人民共和国成立、社会主义制度的建立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是中国历史上最深刻最伟大的社会变革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为当代中国一切发展进步奠定了根本政治前提和制度基础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为中国发展富强、中国人民生活富裕奠定了坚实基础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实现了中华民族由不断衰落到根本扭转命运、持续走向繁荣富强的伟大飞跃</w:t>
      </w:r>
    </w:p>
    <w:p>
      <w:pPr>
        <w:keepNext/>
        <w:spacing w:before="120" w:after="40" w:line="300" w:lineRule="auto"/>
      </w:pPr>
      <w:r>
        <w:rPr>
          <w:rFonts w:ascii="微软雅黑" w:hAnsi="微软雅黑"/>
          <w:rFonts w:ascii="微软雅黑" w:hAnsi="微软雅黑" w:eastAsia="微软雅黑"/>
          <w:b/>
          <w:i w:val="0"/>
          <w:color w:val="1B365D"/>
          <w:sz w:val="21"/>
        </w:rPr>
        <w:t xml:space="preserve">106. </w:t>
      </w:r>
      <w:r>
        <w:rPr>
          <w:rFonts w:ascii="微软雅黑" w:hAnsi="微软雅黑"/>
          <w:rFonts w:ascii="微软雅黑" w:hAnsi="微软雅黑" w:eastAsia="微软雅黑"/>
          <w:b w:val="0"/>
          <w:i w:val="0"/>
          <w:color w:val="222222"/>
          <w:sz w:val="21"/>
        </w:rPr>
        <w:t>1954年9月，中华人民共和国第一届全国人民代表大会第一次会议通过《中华人民共和国宪法》,标志着人民代表大会制度这一国家根本政治制度正式建立。人民代表大会制度是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中国共产党领导中国人民艰辛探索长期奋斗的成果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从中国土壤中生长起来的全新政治制度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人类政治制度史上的伟大创造</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实现我国全过程人民民主的重要制度载体</w:t>
      </w:r>
    </w:p>
    <w:p>
      <w:pPr>
        <w:keepNext/>
        <w:spacing w:before="120" w:after="40" w:line="300" w:lineRule="auto"/>
      </w:pPr>
      <w:r>
        <w:rPr>
          <w:rFonts w:ascii="微软雅黑" w:hAnsi="微软雅黑"/>
          <w:rFonts w:ascii="微软雅黑" w:hAnsi="微软雅黑" w:eastAsia="微软雅黑"/>
          <w:b/>
          <w:i w:val="0"/>
          <w:color w:val="1B365D"/>
          <w:sz w:val="21"/>
        </w:rPr>
        <w:t xml:space="preserve">107. </w:t>
      </w:r>
      <w:r>
        <w:rPr>
          <w:rFonts w:ascii="微软雅黑" w:hAnsi="微软雅黑"/>
          <w:rFonts w:ascii="微软雅黑" w:hAnsi="微软雅黑" w:eastAsia="微软雅黑"/>
          <w:b w:val="0"/>
          <w:i w:val="0"/>
          <w:color w:val="222222"/>
          <w:sz w:val="21"/>
        </w:rPr>
        <w:t>1954年9月，中华人民共和国的缔造者们，同经过普选产生的1200多名全国人大代表一道，召开了第一届全国人民代表大会第一次会议，讨论并通过了《中华人民共和国宪法》。《中华人民共和国宪法》</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巩固了中国人民革命胜利的历史成果和新中国成立以来政治上、经济上的新胜利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把实际生活中已经发生的重大社会变革用法律的形式肯定下来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是中国走向社会主义民主和法制建设的一个良好开端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是中国进入社会主义社会最主要的标志</w:t>
      </w:r>
    </w:p>
    <w:p>
      <w:pPr>
        <w:keepNext/>
        <w:spacing w:before="120" w:after="40" w:line="300" w:lineRule="auto"/>
      </w:pPr>
      <w:r>
        <w:rPr>
          <w:rFonts w:ascii="微软雅黑" w:hAnsi="微软雅黑"/>
          <w:rFonts w:ascii="微软雅黑" w:hAnsi="微软雅黑" w:eastAsia="微软雅黑"/>
          <w:b/>
          <w:i w:val="0"/>
          <w:color w:val="1B365D"/>
          <w:sz w:val="21"/>
        </w:rPr>
        <w:t xml:space="preserve">108. </w:t>
      </w:r>
      <w:r>
        <w:rPr>
          <w:rFonts w:ascii="微软雅黑" w:hAnsi="微软雅黑"/>
          <w:rFonts w:ascii="微软雅黑" w:hAnsi="微软雅黑" w:eastAsia="微软雅黑"/>
          <w:b w:val="0"/>
          <w:i w:val="0"/>
          <w:color w:val="222222"/>
          <w:sz w:val="21"/>
        </w:rPr>
        <w:t>毛泽东提出，处理中国共产党与民主党派的关系，应坚持的方针是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长期共存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互相监督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肝胆相照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荣辱与共</w:t>
      </w:r>
    </w:p>
    <w:p>
      <w:pPr>
        <w:keepNext/>
        <w:spacing w:before="120" w:after="40" w:line="300" w:lineRule="auto"/>
      </w:pPr>
      <w:r>
        <w:rPr>
          <w:rFonts w:ascii="微软雅黑" w:hAnsi="微软雅黑"/>
          <w:rFonts w:ascii="微软雅黑" w:hAnsi="微软雅黑" w:eastAsia="微软雅黑"/>
          <w:b/>
          <w:i w:val="0"/>
          <w:color w:val="1B365D"/>
          <w:sz w:val="21"/>
        </w:rPr>
        <w:t xml:space="preserve">109. </w:t>
      </w:r>
      <w:r>
        <w:rPr>
          <w:rFonts w:ascii="微软雅黑" w:hAnsi="微软雅黑"/>
          <w:rFonts w:ascii="微软雅黑" w:hAnsi="微软雅黑" w:eastAsia="微软雅黑"/>
          <w:b w:val="0"/>
          <w:i w:val="0"/>
          <w:color w:val="222222"/>
          <w:sz w:val="21"/>
        </w:rPr>
        <w:t>1956年9月15日至27日，中国共产党第八次全国代表大会在北京举行。这次会议对中国建设社会主义道路的探索，站在比较高的历史起点上，取得了初步成果，对于党和国家事业发展具有长远的重要意义。中共八大的初步成果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正确分析了国内形势和主要矛盾的变化，明确提出新形势下党和人民的主要任务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坚持党中央提出的既反保守又反冒进，即在综合平衡中稳步前进的经济建设方针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肯定“三个主体，三个补充”思想，突破了苏联计划经济模式，开始经济体制改革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通过中国共产党在全国执政以后制定的第一部党章</w:t>
      </w:r>
    </w:p>
    <w:p>
      <w:pPr>
        <w:keepNext/>
        <w:spacing w:before="120" w:after="40" w:line="300" w:lineRule="auto"/>
      </w:pPr>
      <w:r>
        <w:rPr>
          <w:rFonts w:ascii="微软雅黑" w:hAnsi="微软雅黑"/>
          <w:rFonts w:ascii="微软雅黑" w:hAnsi="微软雅黑" w:eastAsia="微软雅黑"/>
          <w:b/>
          <w:i w:val="0"/>
          <w:color w:val="1B365D"/>
          <w:sz w:val="21"/>
        </w:rPr>
        <w:t xml:space="preserve">110. </w:t>
      </w:r>
      <w:r>
        <w:rPr>
          <w:rFonts w:ascii="微软雅黑" w:hAnsi="微软雅黑"/>
          <w:rFonts w:ascii="微软雅黑" w:hAnsi="微软雅黑" w:eastAsia="微软雅黑"/>
          <w:b w:val="0"/>
          <w:i w:val="0"/>
          <w:color w:val="222222"/>
          <w:sz w:val="21"/>
        </w:rPr>
        <w:t>1957年2月，毛泽东作了《关于正确处理人民内部矛盾的问题》的报告，阐明社会主义社会的重大理论问题，其主要内容有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提出社会主义社会中，基本的矛盾仍然是生产力和生产关系、经济基础和上层建筑之间的矛盾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提出社会主义社会存在着敌我矛盾和人民内部矛盾这两类不同性质的社会矛盾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提出社会主义社会的主要矛盾是人民日益增长的物质文化需要同落后的社会生产之间的矛盾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提出把正确处理人民内部矛盾作为国家政治生活的主题</w:t>
      </w:r>
    </w:p>
    <w:p>
      <w:pPr>
        <w:keepNext/>
        <w:spacing w:before="120" w:after="40" w:line="300" w:lineRule="auto"/>
      </w:pPr>
      <w:r>
        <w:rPr>
          <w:rFonts w:ascii="微软雅黑" w:hAnsi="微软雅黑"/>
          <w:rFonts w:ascii="微软雅黑" w:hAnsi="微软雅黑" w:eastAsia="微软雅黑"/>
          <w:b/>
          <w:i w:val="0"/>
          <w:color w:val="1B365D"/>
          <w:sz w:val="21"/>
        </w:rPr>
        <w:t xml:space="preserve">111. </w:t>
      </w:r>
      <w:r>
        <w:rPr>
          <w:rFonts w:ascii="微软雅黑" w:hAnsi="微软雅黑"/>
          <w:rFonts w:ascii="微软雅黑" w:hAnsi="微软雅黑" w:eastAsia="微软雅黑"/>
          <w:b w:val="0"/>
          <w:i w:val="0"/>
          <w:color w:val="222222"/>
          <w:sz w:val="21"/>
        </w:rPr>
        <w:t>1964年底，周恩来在三届全国人大一次会议上郑重提出实现“四个现代化”的历史任务。中央还确定分两步走实现现代化的战略构想，即从第三个五年计划开始，第一步，经过三个五年计划时期，建立一个独立的、比较完整的工业体系和国民经济体系；第二步，全面实现农业、工业、国防和科学技术的现代化，使中国经济走在世界前列。到1978年，我国建立起了独立的、比较完整的工业体系和国民经济体系。独立的、比较完整的工业体系和国民经济体系的建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从根本上解决了工业化中“从无到有”的问题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使中国在赢得政治上的独立后赢得了经济上的独立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为中国以后的发展奠定了牢固的物质技术基础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为中国同世界各国在平等互利的原则下发展对外贸易和经济往来创建了前提</w:t>
      </w:r>
    </w:p>
    <w:p>
      <w:pPr>
        <w:keepNext/>
        <w:spacing w:before="120" w:after="40" w:line="300" w:lineRule="auto"/>
      </w:pPr>
      <w:r>
        <w:rPr>
          <w:rFonts w:ascii="微软雅黑" w:hAnsi="微软雅黑"/>
          <w:rFonts w:ascii="微软雅黑" w:hAnsi="微软雅黑" w:eastAsia="微软雅黑"/>
          <w:b/>
          <w:i w:val="0"/>
          <w:color w:val="1B365D"/>
          <w:sz w:val="21"/>
        </w:rPr>
        <w:t xml:space="preserve">112. </w:t>
      </w:r>
      <w:r>
        <w:rPr>
          <w:rFonts w:ascii="微软雅黑" w:hAnsi="微软雅黑"/>
          <w:rFonts w:ascii="微软雅黑" w:hAnsi="微软雅黑" w:eastAsia="微软雅黑"/>
          <w:b w:val="0"/>
          <w:i w:val="0"/>
          <w:color w:val="222222"/>
          <w:sz w:val="21"/>
        </w:rPr>
        <w:t>从新中国成立到改革开放前夕，党领导人民完成社会主义革命，消灭一切剥削制度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实现了中华民族有史以来最为广泛而深刻的社会变革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实现了一穷二白、人口众多的东方大国大步迈进社会主义社会的伟大飞跃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为在新的历史时期开创中国特色社会主义提供了宝贵经验、理论准备、物质基础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向世界庄严宣告，只有社会主义才能救中国，只有社会主义才能发展中国</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第九章 改革开放与中国特色社会主义的开创和发展</w:t>
      </w:r>
    </w:p>
    <w:p>
      <w:pPr>
        <w:keepNext/>
        <w:spacing w:before="120" w:after="40" w:line="300" w:lineRule="auto"/>
      </w:pPr>
      <w:r>
        <w:rPr>
          <w:rFonts w:ascii="微软雅黑" w:hAnsi="微软雅黑"/>
          <w:rFonts w:ascii="微软雅黑" w:hAnsi="微软雅黑" w:eastAsia="微软雅黑"/>
          <w:b/>
          <w:i w:val="0"/>
          <w:color w:val="1B365D"/>
          <w:sz w:val="21"/>
        </w:rPr>
        <w:t xml:space="preserve">113. </w:t>
      </w:r>
      <w:r>
        <w:rPr>
          <w:rFonts w:ascii="微软雅黑" w:hAnsi="微软雅黑"/>
          <w:rFonts w:ascii="微软雅黑" w:hAnsi="微软雅黑" w:eastAsia="微软雅黑"/>
          <w:b w:val="0"/>
          <w:i w:val="0"/>
          <w:color w:val="222222"/>
          <w:sz w:val="21"/>
        </w:rPr>
        <w:t>改革开放和社会主义现代化建设新时期，党面临的主要任务是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继续探索中国建设社会主义的正确道路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解放和发展社会生产力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使人民摆脱贫困、尽快富裕起来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为实现中华民族伟大复兴提供充满新的活力的体制保证和快速发展的物质条件</w:t>
      </w:r>
    </w:p>
    <w:p>
      <w:pPr>
        <w:keepNext/>
        <w:spacing w:before="120" w:after="40" w:line="300" w:lineRule="auto"/>
      </w:pPr>
      <w:r>
        <w:rPr>
          <w:rFonts w:ascii="微软雅黑" w:hAnsi="微软雅黑"/>
          <w:rFonts w:ascii="微软雅黑" w:hAnsi="微软雅黑" w:eastAsia="微软雅黑"/>
          <w:b/>
          <w:i w:val="0"/>
          <w:color w:val="1B365D"/>
          <w:sz w:val="21"/>
        </w:rPr>
        <w:t xml:space="preserve">114. </w:t>
      </w:r>
      <w:r>
        <w:rPr>
          <w:rFonts w:ascii="微软雅黑" w:hAnsi="微软雅黑"/>
          <w:rFonts w:ascii="微软雅黑" w:hAnsi="微软雅黑" w:eastAsia="微软雅黑"/>
          <w:b w:val="0"/>
          <w:i w:val="0"/>
          <w:color w:val="222222"/>
          <w:sz w:val="21"/>
        </w:rPr>
        <w:t>1978年12月，邓小平在为党的十一届三中全会做准备的中央工作会议上发表了《解放思想，实事求是，团结一致向前看》的重要讲话，这个讲话</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实际上是党的十一届三中全会的主题报告</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是解放思想、开辟新时期新道路的宣言书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标志着党在指导思想上的拨乱反正胜利完成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为党的十一届三中全会实现具有划时代意义的伟大转折奠定了重要基础</w:t>
      </w:r>
    </w:p>
    <w:p>
      <w:pPr>
        <w:keepNext/>
        <w:spacing w:before="120" w:after="40" w:line="300" w:lineRule="auto"/>
      </w:pPr>
      <w:r>
        <w:rPr>
          <w:rFonts w:ascii="微软雅黑" w:hAnsi="微软雅黑"/>
          <w:rFonts w:ascii="微软雅黑" w:hAnsi="微软雅黑" w:eastAsia="微软雅黑"/>
          <w:b/>
          <w:i w:val="0"/>
          <w:color w:val="1B365D"/>
          <w:sz w:val="21"/>
        </w:rPr>
        <w:t xml:space="preserve">115. </w:t>
      </w:r>
      <w:r>
        <w:rPr>
          <w:rFonts w:ascii="微软雅黑" w:hAnsi="微软雅黑"/>
          <w:rFonts w:ascii="微软雅黑" w:hAnsi="微软雅黑" w:eastAsia="微软雅黑"/>
          <w:b w:val="0"/>
          <w:i w:val="0"/>
          <w:color w:val="222222"/>
          <w:sz w:val="21"/>
        </w:rPr>
        <w:t>1978年12月，党召开十一届三中全会，实现了新中国成立以来党的历史上具有深远意义的伟大转折。党的十一届三中全会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重新确立解放思想、实事求是的思想路线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停止使用“以阶级斗争为纲”的错误提法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作出把党和国家工作中心转移到经济建设上来、实行改革开放的历史性决策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成为正本清源、拨乱反正和改革开放的思想先导</w:t>
      </w:r>
    </w:p>
    <w:p>
      <w:pPr>
        <w:keepNext/>
        <w:spacing w:before="120" w:after="40" w:line="300" w:lineRule="auto"/>
      </w:pPr>
      <w:r>
        <w:rPr>
          <w:rFonts w:ascii="微软雅黑" w:hAnsi="微软雅黑"/>
          <w:rFonts w:ascii="微软雅黑" w:hAnsi="微软雅黑" w:eastAsia="微软雅黑"/>
          <w:b/>
          <w:i w:val="0"/>
          <w:color w:val="1B365D"/>
          <w:sz w:val="21"/>
        </w:rPr>
        <w:t xml:space="preserve">116. </w:t>
      </w:r>
      <w:r>
        <w:rPr>
          <w:rFonts w:ascii="微软雅黑" w:hAnsi="微软雅黑"/>
          <w:rFonts w:ascii="微软雅黑" w:hAnsi="微软雅黑" w:eastAsia="微软雅黑"/>
          <w:b w:val="0"/>
          <w:i w:val="0"/>
          <w:color w:val="222222"/>
          <w:sz w:val="21"/>
        </w:rPr>
        <w:t>1981年，党的十一届六中全会通过的《关于建国以来党的若干历史问题的决议》,彻底否定了“文化大革命”,对新中国成立以来的重大历史事件和重要历史人物作出了基本结论，科学地评价了毛泽东和毛泽东思想的历史地位，对毛泽东思想的科学体系和活的灵魂(实事求是、群众路线、独立自主)作了概括，强调毛泽东思想是我们党的宝贵的精神财富，它将长期指导我们的行动。《关于建国以来党的若干历史问题的决议》</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重新确立解放思想、实事求是的思想路线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明确社会主义改造基本完成以后我国所要解决的主要矛盾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标志着党在指导思想上的拨乱反正胜利完成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实质上初步提出了在中国建设什么样的社会主义和怎样建设社会主义的问题</w:t>
      </w:r>
    </w:p>
    <w:p>
      <w:pPr>
        <w:keepNext/>
        <w:spacing w:before="120" w:after="40" w:line="300" w:lineRule="auto"/>
      </w:pPr>
      <w:r>
        <w:rPr>
          <w:rFonts w:ascii="微软雅黑" w:hAnsi="微软雅黑"/>
          <w:rFonts w:ascii="微软雅黑" w:hAnsi="微软雅黑" w:eastAsia="微软雅黑"/>
          <w:b/>
          <w:i w:val="0"/>
          <w:color w:val="1B365D"/>
          <w:sz w:val="21"/>
        </w:rPr>
        <w:t xml:space="preserve">117. </w:t>
      </w:r>
      <w:r>
        <w:rPr>
          <w:rFonts w:ascii="微软雅黑" w:hAnsi="微软雅黑"/>
          <w:rFonts w:ascii="微软雅黑" w:hAnsi="微软雅黑" w:eastAsia="微软雅黑"/>
          <w:b w:val="0"/>
          <w:i w:val="0"/>
          <w:color w:val="222222"/>
          <w:sz w:val="21"/>
        </w:rPr>
        <w:t>1992年，邓小平在视察南方的谈话中阐述了一系列重要思想，其中最主要的有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关于社会主义初级阶段基本经济制度的思想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关于发展才是硬道理的思想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关于社会主义本质的思想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关于计划和市场都是经济手段的思想</w:t>
      </w:r>
    </w:p>
    <w:p>
      <w:pPr>
        <w:keepNext/>
        <w:spacing w:before="120" w:after="40" w:line="300" w:lineRule="auto"/>
      </w:pPr>
      <w:r>
        <w:rPr>
          <w:rFonts w:ascii="微软雅黑" w:hAnsi="微软雅黑"/>
          <w:rFonts w:ascii="微软雅黑" w:hAnsi="微软雅黑" w:eastAsia="微软雅黑"/>
          <w:b/>
          <w:i w:val="0"/>
          <w:color w:val="1B365D"/>
          <w:sz w:val="21"/>
        </w:rPr>
        <w:t xml:space="preserve">118. </w:t>
      </w:r>
      <w:r>
        <w:rPr>
          <w:rFonts w:ascii="微软雅黑" w:hAnsi="微软雅黑"/>
          <w:rFonts w:ascii="微软雅黑" w:hAnsi="微软雅黑" w:eastAsia="微软雅黑"/>
          <w:b w:val="0"/>
          <w:i w:val="0"/>
          <w:color w:val="222222"/>
          <w:sz w:val="21"/>
        </w:rPr>
        <w:t>1992年1月18日至2月21日，邓小平先后到武昌、深圳、珠海、上海等地视察，发表了一系列重要谈话，即南方谈话。邓小平的南方谈话</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从理论上深刻回答了长期困扰和束缚人们思想的许多重大问题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是把改革开放和现代化建设推向新阶段的又一个解放思想、实事求是的宣言书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对之后召开的党的十四大具有十分重要的指导作用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开启了我国改革开放和社会主义现代化建设新时期</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第十章 中国特色社会主义进入新时代</w:t>
      </w:r>
    </w:p>
    <w:p>
      <w:pPr>
        <w:keepNext/>
        <w:spacing w:before="120" w:after="40" w:line="300" w:lineRule="auto"/>
      </w:pPr>
      <w:r>
        <w:rPr>
          <w:rFonts w:ascii="微软雅黑" w:hAnsi="微软雅黑"/>
          <w:rFonts w:ascii="微软雅黑" w:hAnsi="微软雅黑" w:eastAsia="微软雅黑"/>
          <w:b/>
          <w:i w:val="0"/>
          <w:color w:val="1B365D"/>
          <w:sz w:val="21"/>
        </w:rPr>
        <w:t xml:space="preserve">119. </w:t>
      </w:r>
      <w:r>
        <w:rPr>
          <w:rFonts w:ascii="微软雅黑" w:hAnsi="微软雅黑"/>
          <w:rFonts w:ascii="微软雅黑" w:hAnsi="微软雅黑" w:eastAsia="微软雅黑"/>
          <w:b w:val="0"/>
          <w:i w:val="0"/>
          <w:color w:val="222222"/>
          <w:sz w:val="21"/>
        </w:rPr>
        <w:t>党的十八大以来，中国特色社会主义进入新时代。党面临的主要任务是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实现第一个百年奋斗目标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开启实现第二个百年奋斗目标新征程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为实现中华民族伟大复兴提供充满新的活力的体制保证和快速发展的物质条件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朝着实现中华民族伟大复兴的宏伟目标继续前进</w:t>
      </w:r>
    </w:p>
    <w:p>
      <w:pPr>
        <w:keepNext/>
        <w:spacing w:before="120" w:after="40" w:line="300" w:lineRule="auto"/>
      </w:pPr>
      <w:r>
        <w:rPr>
          <w:rFonts w:ascii="微软雅黑" w:hAnsi="微软雅黑"/>
          <w:rFonts w:ascii="微软雅黑" w:hAnsi="微软雅黑" w:eastAsia="微软雅黑"/>
          <w:b/>
          <w:i w:val="0"/>
          <w:color w:val="1B365D"/>
          <w:sz w:val="21"/>
        </w:rPr>
        <w:t xml:space="preserve">120. </w:t>
      </w:r>
      <w:r>
        <w:rPr>
          <w:rFonts w:ascii="微软雅黑" w:hAnsi="微软雅黑"/>
          <w:rFonts w:ascii="微软雅黑" w:hAnsi="微软雅黑" w:eastAsia="微软雅黑"/>
          <w:b w:val="0"/>
          <w:i w:val="0"/>
          <w:color w:val="222222"/>
          <w:sz w:val="21"/>
        </w:rPr>
        <w:t>党的十九大是在全面建成小康社会决胜阶段、中国特色社会主义进入新时代的关键时期召开的一次十分重要的大会，是一次不忘初心、牢记使命、高举旗帜、团结奋进的大会。党的十九大的主要贡献有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确立习近平新时代中国特色社会主义思想的指导地位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作出中国特色社会主义进入新时代、我国社会主要矛盾发生转化的重大政治论断</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确定决胜全面建成小康社会、开启全面建设社会主义现代化国家新征程的目标</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对新时代推进中国特色社会主义伟大事业和党的建设伟大工程作出全面部Y</w:t>
      </w:r>
    </w:p>
    <w:p>
      <w:pPr>
        <w:keepNext/>
        <w:spacing w:before="120" w:after="40" w:line="300" w:lineRule="auto"/>
      </w:pPr>
      <w:r>
        <w:rPr>
          <w:rFonts w:ascii="微软雅黑" w:hAnsi="微软雅黑"/>
          <w:rFonts w:ascii="微软雅黑" w:hAnsi="微软雅黑" w:eastAsia="微软雅黑"/>
          <w:b/>
          <w:i w:val="0"/>
          <w:color w:val="1B365D"/>
          <w:sz w:val="21"/>
        </w:rPr>
        <w:t xml:space="preserve">121. </w:t>
      </w:r>
      <w:r>
        <w:rPr>
          <w:rFonts w:ascii="微软雅黑" w:hAnsi="微软雅黑"/>
          <w:rFonts w:ascii="微软雅黑" w:hAnsi="微软雅黑" w:eastAsia="微软雅黑"/>
          <w:b w:val="0"/>
          <w:i w:val="0"/>
          <w:color w:val="222222"/>
          <w:sz w:val="21"/>
        </w:rPr>
        <w:t>党的二十大报告指出，从现在起，中国共产党的中心任务是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团结带领全国各族人民全面建成社会主义现代化强国、实现第二个百年奋斗目标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促进世界和平与发展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推动构建人类命运共同体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以中国式现代化全面推进中华民族伟大复兴</w:t>
      </w:r>
    </w:p>
    <w:p>
      <w:pPr>
        <w:keepNext/>
        <w:spacing w:before="120" w:after="40" w:line="300" w:lineRule="auto"/>
      </w:pPr>
      <w:r>
        <w:rPr>
          <w:rFonts w:ascii="微软雅黑" w:hAnsi="微软雅黑"/>
          <w:rFonts w:ascii="微软雅黑" w:hAnsi="微软雅黑" w:eastAsia="微软雅黑"/>
          <w:b/>
          <w:i w:val="0"/>
          <w:color w:val="1B365D"/>
          <w:sz w:val="21"/>
        </w:rPr>
        <w:t xml:space="preserve">122. </w:t>
      </w:r>
      <w:r>
        <w:rPr>
          <w:rFonts w:ascii="微软雅黑" w:hAnsi="微软雅黑"/>
          <w:rFonts w:ascii="微软雅黑" w:hAnsi="微软雅黑" w:eastAsia="微软雅黑"/>
          <w:b w:val="0"/>
          <w:i w:val="0"/>
          <w:color w:val="222222"/>
          <w:sz w:val="21"/>
        </w:rPr>
        <w:t>“十四五”时期，我国发展历程极不寻常、极不平凡。面对错综复杂的国际形势和艰巨繁重的国内改革发展稳定任务，以习近平同志为核心的党中央团结带领全党全国各族人民，迎难而上、砥砺前行，经受住世纪疫情严重冲击，有效应对一系列重大风险挑战，推动党和国家事业取得新的重大成就。“十四五”时期我国发展取得的重大成就主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我国经济实力、科技实力、综合国力跃上新台阶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人均国内生产总值达到中等发达国家水平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中国式现代化迈出新的坚实步伐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第二个百年奋斗目标新征程实现良好开局</w:t>
      </w:r>
    </w:p>
    <w:p>
      <w:pPr>
        <w:keepNext/>
        <w:spacing w:before="280" w:after="120"/>
      </w:pPr>
      <w:r>
        <w:rPr>
          <w:rFonts w:ascii="微软雅黑" w:hAnsi="微软雅黑"/>
          <w:rFonts w:ascii="微软雅黑" w:hAnsi="微软雅黑" w:eastAsia="微软雅黑"/>
          <w:b/>
          <w:i w:val="0"/>
          <w:color w:val="2A52BE"/>
          <w:sz w:val="27"/>
        </w:rPr>
        <w:t>三、材料分析题</w:t>
      </w:r>
    </w:p>
    <w:p>
      <w:pPr>
        <w:keepNext/>
        <w:spacing w:line="300" w:lineRule="auto" w:before="180" w:after="60"/>
      </w:pPr>
      <w:r>
        <w:rPr>
          <w:rFonts w:ascii="微软雅黑" w:hAnsi="微软雅黑"/>
          <w:rFonts w:ascii="微软雅黑" w:hAnsi="微软雅黑" w:eastAsia="微软雅黑"/>
          <w:b/>
          <w:i w:val="0"/>
          <w:color w:val="1B365D"/>
          <w:sz w:val="22"/>
        </w:rPr>
        <w:t>1.结合材料回答问题：</w:t>
      </w:r>
    </w:p>
    <w:p>
      <w:pPr>
        <w:keepNext/>
        <w:spacing w:line="300" w:lineRule="auto" w:before="180" w:after="60"/>
      </w:pPr>
      <w:r>
        <w:rPr>
          <w:rFonts w:ascii="微软雅黑" w:hAnsi="微软雅黑"/>
          <w:rFonts w:ascii="微软雅黑" w:hAnsi="微软雅黑" w:eastAsia="微软雅黑"/>
          <w:b/>
          <w:i w:val="0"/>
          <w:color w:val="1B365D"/>
          <w:sz w:val="22"/>
        </w:rPr>
        <w:t>材料1</w:t>
      </w:r>
    </w:p>
    <w:p>
      <w:pPr>
        <w:spacing w:line="300" w:lineRule="auto" w:before="40" w:after="80"/>
        <w:ind w:left="360" w:right="288"/>
      </w:pPr>
      <w:r>
        <w:rPr>
          <w:rFonts w:ascii="微软雅黑" w:hAnsi="微软雅黑"/>
          <w:rFonts w:ascii="微软雅黑" w:hAnsi="微软雅黑" w:eastAsia="微软雅黑"/>
          <w:b w:val="0"/>
          <w:i w:val="0"/>
          <w:color w:val="444444"/>
          <w:sz w:val="19"/>
        </w:rPr>
        <w:t>110年前，以孙中山先生为代表的革命党人发动了震惊世界的辛亥革命，推翻了清朝政府，结</w:t>
      </w:r>
    </w:p>
    <w:p>
      <w:pPr>
        <w:spacing w:line="300" w:lineRule="auto" w:before="40" w:after="80"/>
        <w:ind w:left="360" w:right="288"/>
      </w:pPr>
      <w:r>
        <w:rPr>
          <w:rFonts w:ascii="微软雅黑" w:hAnsi="微软雅黑"/>
          <w:rFonts w:ascii="微软雅黑" w:hAnsi="微软雅黑" w:eastAsia="微软雅黑"/>
          <w:b w:val="0"/>
          <w:i w:val="0"/>
          <w:color w:val="444444"/>
          <w:sz w:val="19"/>
        </w:rPr>
        <w:t>束了在中国延续几千年的君主专制制度，近代以来中国发生的深刻社会变革由此拉开了序幕。这是</w:t>
      </w:r>
    </w:p>
    <w:p>
      <w:pPr>
        <w:spacing w:line="300" w:lineRule="auto" w:before="40" w:after="80"/>
        <w:ind w:left="360" w:right="288"/>
      </w:pPr>
      <w:r>
        <w:rPr>
          <w:rFonts w:ascii="微软雅黑" w:hAnsi="微软雅黑"/>
          <w:rFonts w:ascii="微软雅黑" w:hAnsi="微软雅黑" w:eastAsia="微软雅黑"/>
          <w:b w:val="0"/>
          <w:i w:val="0"/>
          <w:color w:val="444444"/>
          <w:sz w:val="19"/>
        </w:rPr>
        <w:t>中国人民和中国先进分子为实现民族独立、人民解放进行的一次伟大而艰辛探索。</w:t>
      </w:r>
    </w:p>
    <w:p>
      <w:pPr>
        <w:spacing w:line="300" w:lineRule="auto" w:before="40" w:after="80"/>
        <w:ind w:left="360" w:right="288"/>
      </w:pPr>
      <w:r>
        <w:rPr>
          <w:rFonts w:ascii="微软雅黑" w:hAnsi="微软雅黑"/>
          <w:rFonts w:ascii="微软雅黑" w:hAnsi="微软雅黑" w:eastAsia="微软雅黑"/>
          <w:b w:val="0"/>
          <w:i w:val="0"/>
          <w:color w:val="444444"/>
          <w:sz w:val="19"/>
        </w:rPr>
        <w:t>历史发展总是螺旋式上升、波浪式前进的。由于历史进程和社会条件的制约，由于没有找到解</w:t>
      </w:r>
    </w:p>
    <w:p>
      <w:pPr>
        <w:spacing w:line="300" w:lineRule="auto" w:before="40" w:after="80"/>
        <w:ind w:left="360" w:right="288"/>
      </w:pPr>
      <w:r>
        <w:rPr>
          <w:rFonts w:ascii="微软雅黑" w:hAnsi="微软雅黑"/>
          <w:rFonts w:ascii="微软雅黑" w:hAnsi="微软雅黑" w:eastAsia="微软雅黑"/>
          <w:b w:val="0"/>
          <w:i w:val="0"/>
          <w:color w:val="444444"/>
          <w:sz w:val="19"/>
        </w:rPr>
        <w:t>决中国前途命运问题的正确道路和领导力量，辛亥革命没有改变旧中国半殖民地半封建的社会性质</w:t>
      </w:r>
    </w:p>
    <w:p>
      <w:pPr>
        <w:spacing w:line="300" w:lineRule="auto" w:before="40" w:after="80"/>
        <w:ind w:left="360" w:right="288"/>
      </w:pPr>
      <w:r>
        <w:rPr>
          <w:rFonts w:ascii="微软雅黑" w:hAnsi="微软雅黑"/>
          <w:rFonts w:ascii="微软雅黑" w:hAnsi="微软雅黑" w:eastAsia="微软雅黑"/>
          <w:b w:val="0"/>
          <w:i w:val="0"/>
          <w:color w:val="444444"/>
          <w:sz w:val="19"/>
        </w:rPr>
        <w:t>和中国人民的悲惨境遇，没有完成实现民族独立、人民解放的历史任务。辛亥革命之后，在这场革</w:t>
      </w:r>
    </w:p>
    <w:p>
      <w:pPr>
        <w:spacing w:line="300" w:lineRule="auto" w:before="40" w:after="80"/>
        <w:ind w:left="360" w:right="288"/>
      </w:pPr>
      <w:r>
        <w:rPr>
          <w:rFonts w:ascii="微软雅黑" w:hAnsi="微软雅黑"/>
          <w:rFonts w:ascii="微软雅黑" w:hAnsi="微软雅黑" w:eastAsia="微软雅黑"/>
          <w:b w:val="0"/>
          <w:i w:val="0"/>
          <w:color w:val="444444"/>
          <w:sz w:val="19"/>
        </w:rPr>
        <w:t>命中接受洗礼的中国人民和中国先进分子继续探寻救国救民道路。十月革命一声炮响，给中国送来</w:t>
      </w:r>
    </w:p>
    <w:p>
      <w:pPr>
        <w:spacing w:line="300" w:lineRule="auto" w:before="40" w:after="80"/>
        <w:ind w:left="360" w:right="288"/>
      </w:pPr>
      <w:r>
        <w:rPr>
          <w:rFonts w:ascii="微软雅黑" w:hAnsi="微软雅黑"/>
          <w:rFonts w:ascii="微软雅黑" w:hAnsi="微软雅黑" w:eastAsia="微软雅黑"/>
          <w:b w:val="0"/>
          <w:i w:val="0"/>
          <w:color w:val="444444"/>
          <w:sz w:val="19"/>
        </w:rPr>
        <w:t>了马克思列宁主义，促进了中国人民的伟大觉醒，在马克思列宁主义同中国工人运动的紧密结合中，</w:t>
      </w:r>
    </w:p>
    <w:p>
      <w:pPr>
        <w:spacing w:line="300" w:lineRule="auto" w:before="40" w:after="80"/>
        <w:ind w:left="360" w:right="288"/>
      </w:pPr>
      <w:r>
        <w:rPr>
          <w:rFonts w:ascii="微软雅黑" w:hAnsi="微软雅黑"/>
          <w:rFonts w:ascii="微软雅黑" w:hAnsi="微软雅黑" w:eastAsia="微软雅黑"/>
          <w:b w:val="0"/>
          <w:i w:val="0"/>
          <w:color w:val="444444"/>
          <w:sz w:val="19"/>
        </w:rPr>
        <w:t>中国共产党应运而生。中国共产党一经诞生，就把为中国人民谋幸福、为中华民族谋复兴确立为自</w:t>
      </w:r>
    </w:p>
    <w:p>
      <w:pPr>
        <w:spacing w:line="300" w:lineRule="auto" w:before="40" w:after="80"/>
        <w:ind w:left="360" w:right="288"/>
      </w:pPr>
      <w:r>
        <w:rPr>
          <w:rFonts w:ascii="微软雅黑" w:hAnsi="微软雅黑"/>
          <w:rFonts w:ascii="微软雅黑" w:hAnsi="微软雅黑" w:eastAsia="微软雅黑"/>
          <w:b w:val="0"/>
          <w:i w:val="0"/>
          <w:color w:val="444444"/>
          <w:sz w:val="19"/>
        </w:rPr>
        <w:t>己的初心和使命，点亮了实现中华民族伟大复兴的灯塔。</w:t>
      </w:r>
    </w:p>
    <w:p>
      <w:pPr>
        <w:spacing w:line="300" w:lineRule="auto" w:before="20" w:after="120"/>
        <w:ind w:left="360"/>
      </w:pPr>
      <w:r>
        <w:rPr>
          <w:rFonts w:ascii="微软雅黑" w:hAnsi="微软雅黑"/>
          <w:rFonts w:ascii="微软雅黑" w:hAnsi="微软雅黑" w:eastAsia="微软雅黑"/>
          <w:b w:val="0"/>
          <w:i/>
          <w:color w:val="666666"/>
          <w:sz w:val="18"/>
        </w:rPr>
        <w:t>摘自习近平《在纪念辛亥革命110周年大会上的讲话》</w:t>
      </w:r>
    </w:p>
    <w:p>
      <w:pPr>
        <w:keepNext/>
        <w:spacing w:line="300" w:lineRule="auto" w:before="180" w:after="60"/>
      </w:pPr>
      <w:r>
        <w:rPr>
          <w:rFonts w:ascii="微软雅黑" w:hAnsi="微软雅黑"/>
          <w:rFonts w:ascii="微软雅黑" w:hAnsi="微软雅黑" w:eastAsia="微软雅黑"/>
          <w:b/>
          <w:i w:val="0"/>
          <w:color w:val="1B365D"/>
          <w:sz w:val="22"/>
        </w:rPr>
        <w:t>材料2</w:t>
      </w:r>
    </w:p>
    <w:p>
      <w:pPr>
        <w:spacing w:line="300" w:lineRule="auto" w:before="40" w:after="80"/>
        <w:ind w:left="360" w:right="288"/>
      </w:pPr>
      <w:r>
        <w:rPr>
          <w:rFonts w:ascii="微软雅黑" w:hAnsi="微软雅黑"/>
          <w:rFonts w:ascii="微软雅黑" w:hAnsi="微软雅黑" w:eastAsia="微软雅黑"/>
          <w:b w:val="0"/>
          <w:i w:val="0"/>
          <w:color w:val="444444"/>
          <w:sz w:val="19"/>
        </w:rPr>
        <w:t>孙中山先生的伟大，不仅在于他领导了辛亥革命，而且在于他为了实现革命理想，与时俱进完</w:t>
      </w:r>
    </w:p>
    <w:p>
      <w:pPr>
        <w:spacing w:line="300" w:lineRule="auto" w:before="40" w:after="80"/>
        <w:ind w:left="360" w:right="288"/>
      </w:pPr>
      <w:r>
        <w:rPr>
          <w:rFonts w:ascii="微软雅黑" w:hAnsi="微软雅黑"/>
          <w:rFonts w:ascii="微软雅黑" w:hAnsi="微软雅黑" w:eastAsia="微软雅黑"/>
          <w:b w:val="0"/>
          <w:i w:val="0"/>
          <w:color w:val="444444"/>
          <w:sz w:val="19"/>
        </w:rPr>
        <w:t>善自己的革命理念和斗争方略，毫不妥协同逆时代潮流而动的各种势力进行斗争⋯⋯毛泽东同志把</w:t>
      </w:r>
    </w:p>
    <w:p>
      <w:pPr>
        <w:spacing w:line="300" w:lineRule="auto" w:before="40" w:after="80"/>
        <w:ind w:left="360" w:right="288"/>
      </w:pPr>
      <w:r>
        <w:rPr>
          <w:rFonts w:ascii="微软雅黑" w:hAnsi="微软雅黑"/>
          <w:rFonts w:ascii="微软雅黑" w:hAnsi="微软雅黑" w:eastAsia="微软雅黑"/>
          <w:b w:val="0"/>
          <w:i w:val="0"/>
          <w:color w:val="444444"/>
          <w:sz w:val="19"/>
        </w:rPr>
        <w:t>三民主义纲领、统一战线政策、艰苦奋斗精神并称为孙中山先生“留给我们的最中心最本质最伟大</w:t>
      </w:r>
    </w:p>
    <w:p>
      <w:pPr>
        <w:spacing w:line="300" w:lineRule="auto" w:before="40" w:after="80"/>
        <w:ind w:left="360" w:right="288"/>
      </w:pPr>
      <w:r>
        <w:rPr>
          <w:rFonts w:ascii="微软雅黑" w:hAnsi="微软雅黑"/>
          <w:rFonts w:ascii="微软雅黑" w:hAnsi="微软雅黑" w:eastAsia="微软雅黑"/>
          <w:b w:val="0"/>
          <w:i w:val="0"/>
          <w:color w:val="444444"/>
          <w:sz w:val="19"/>
        </w:rPr>
        <w:t>的遗产”,是“对于中华民族最伟大的贡献”。</w:t>
      </w:r>
    </w:p>
    <w:p>
      <w:pPr>
        <w:spacing w:line="300" w:lineRule="auto" w:before="40" w:after="80"/>
        <w:ind w:left="360" w:right="288"/>
      </w:pPr>
      <w:r>
        <w:rPr>
          <w:rFonts w:ascii="微软雅黑" w:hAnsi="微软雅黑"/>
          <w:rFonts w:ascii="微软雅黑" w:hAnsi="微软雅黑" w:eastAsia="微软雅黑"/>
          <w:b w:val="0"/>
          <w:i w:val="0"/>
          <w:color w:val="444444"/>
          <w:sz w:val="19"/>
        </w:rPr>
        <w:t>中国共产党人是孙中山先生革命事业最坚定的支持者、最忠诚的合作者、最忠实的继承者。</w:t>
      </w:r>
    </w:p>
    <w:p>
      <w:pPr>
        <w:spacing w:line="300" w:lineRule="auto" w:before="20" w:after="120"/>
        <w:ind w:left="360"/>
      </w:pPr>
      <w:r>
        <w:rPr>
          <w:rFonts w:ascii="微软雅黑" w:hAnsi="微软雅黑"/>
          <w:rFonts w:ascii="微软雅黑" w:hAnsi="微软雅黑" w:eastAsia="微软雅黑"/>
          <w:b w:val="0"/>
          <w:i/>
          <w:color w:val="666666"/>
          <w:sz w:val="18"/>
        </w:rPr>
        <w:t>摘自习近平《在纪念孙中山先生诞辰150周年大会上的讲话》</w:t>
      </w:r>
    </w:p>
    <w:p>
      <w:pPr>
        <w:spacing w:line="300" w:lineRule="auto" w:before="80" w:after="60"/>
        <w:ind w:left="288"/>
      </w:pPr>
      <w:r>
        <w:rPr>
          <w:rFonts w:ascii="微软雅黑" w:hAnsi="微软雅黑"/>
          <w:rFonts w:ascii="微软雅黑" w:hAnsi="微软雅黑" w:eastAsia="微软雅黑"/>
          <w:b/>
          <w:i w:val="0"/>
          <w:color w:val="2A52BE"/>
          <w:sz w:val="21"/>
        </w:rPr>
        <w:t>(1)为什么说辛亥革命是“中国人民和中国先进分子为实现民族独立、人民解放进行的一次伟大而艰辛探索”?</w:t>
      </w:r>
    </w:p>
    <w:p>
      <w:pPr>
        <w:spacing w:line="300" w:lineRule="auto" w:before="80" w:after="60"/>
        <w:ind w:left="288"/>
      </w:pPr>
      <w:r>
        <w:rPr>
          <w:rFonts w:ascii="微软雅黑" w:hAnsi="微软雅黑"/>
          <w:rFonts w:ascii="微软雅黑" w:hAnsi="微软雅黑" w:eastAsia="微软雅黑"/>
          <w:b/>
          <w:i w:val="0"/>
          <w:color w:val="2A52BE"/>
          <w:sz w:val="21"/>
        </w:rPr>
        <w:t>(2)怎样理解“中国共产党人是孙中山先生革命事业最坚定的支持者、最忠诚的合作者、最忠实的继承者”?</w:t>
      </w:r>
    </w:p>
    <w:p>
      <w:r>
        <w:br w:type="page"/>
      </w:r>
    </w:p>
    <w:p>
      <w:pPr>
        <w:keepNext/>
        <w:spacing w:before="440" w:after="200"/>
        <w:pBdr>
          <w:bottom w:val="single" w:sz="16" w:space="4" w:color="1B365D"/>
        </w:pBdr>
      </w:pPr>
      <w:r>
        <w:rPr>
          <w:rFonts w:ascii="微软雅黑" w:hAnsi="微软雅黑"/>
          <w:rFonts w:ascii="微软雅黑" w:hAnsi="微软雅黑" w:eastAsia="微软雅黑"/>
          <w:b/>
          <w:i w:val="0"/>
          <w:color w:val="1B365D"/>
          <w:sz w:val="32"/>
        </w:rPr>
        <w:t>第五部分 思想道德与法治</w:t>
      </w:r>
    </w:p>
    <w:p>
      <w:pPr>
        <w:keepNext/>
        <w:spacing w:before="280" w:after="120"/>
      </w:pPr>
      <w:r>
        <w:rPr>
          <w:rFonts w:ascii="微软雅黑" w:hAnsi="微软雅黑"/>
          <w:rFonts w:ascii="微软雅黑" w:hAnsi="微软雅黑" w:eastAsia="微软雅黑"/>
          <w:b/>
          <w:i w:val="0"/>
          <w:color w:val="2A52BE"/>
          <w:sz w:val="27"/>
        </w:rPr>
        <w:t>一、单项选择题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绪论 担当复兴大任 成就时代新人</w:t>
      </w:r>
    </w:p>
    <w:p>
      <w:pPr>
        <w:keepNext/>
        <w:spacing w:before="120" w:after="40" w:line="300" w:lineRule="auto"/>
      </w:pPr>
      <w:r>
        <w:rPr>
          <w:rFonts w:ascii="微软雅黑" w:hAnsi="微软雅黑"/>
          <w:rFonts w:ascii="微软雅黑" w:hAnsi="微软雅黑" w:eastAsia="微软雅黑"/>
          <w:b/>
          <w:i w:val="0"/>
          <w:color w:val="1B365D"/>
          <w:sz w:val="21"/>
        </w:rPr>
        <w:t xml:space="preserve">1. </w:t>
      </w:r>
      <w:r>
        <w:rPr>
          <w:rFonts w:ascii="微软雅黑" w:hAnsi="微软雅黑"/>
          <w:rFonts w:ascii="微软雅黑" w:hAnsi="微软雅黑" w:eastAsia="微软雅黑"/>
          <w:b w:val="0"/>
          <w:i w:val="0"/>
          <w:color w:val="222222"/>
          <w:sz w:val="21"/>
        </w:rPr>
        <w:t>法律是成文的道德，道德是内心的法律。法律和思想道德的共同点在于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都发挥引领和教化作用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都发挥规范和强制作用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都提供思想指引和价值基础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都属于上层建筑的重要组成部分</w:t>
      </w:r>
    </w:p>
    <w:p>
      <w:pPr>
        <w:keepNext/>
        <w:spacing w:before="120" w:after="40" w:line="300" w:lineRule="auto"/>
      </w:pPr>
      <w:r>
        <w:rPr>
          <w:rFonts w:ascii="微软雅黑" w:hAnsi="微软雅黑"/>
          <w:rFonts w:ascii="微软雅黑" w:hAnsi="微软雅黑" w:eastAsia="微软雅黑"/>
          <w:b/>
          <w:i w:val="0"/>
          <w:color w:val="1B365D"/>
          <w:sz w:val="21"/>
        </w:rPr>
        <w:t xml:space="preserve">2. </w:t>
      </w:r>
      <w:r>
        <w:rPr>
          <w:rFonts w:ascii="微软雅黑" w:hAnsi="微软雅黑"/>
          <w:rFonts w:ascii="微软雅黑" w:hAnsi="微软雅黑" w:eastAsia="微软雅黑"/>
          <w:b w:val="0"/>
          <w:i w:val="0"/>
          <w:color w:val="222222"/>
          <w:sz w:val="21"/>
        </w:rPr>
        <w:t>在网络世界里，一句恶毒的话语、一个带节奏的帖子、一个随意剪切的视频，经过一次次传播后，影响可能被无限放大，给受害者及其家庭造成毁灭性打击。身处“人人都有麦克风”的网络社会，在享受多元表达的同时，每个人都可能成为网络暴力的受害者。如何有效治理网络暴力，成为社会治理面临的重要挑战。除了从道德层面进行教育和引导，倡导大家提高素质，尊重社会公德和伦理道德，还应该通过更加完善的法律制度保护受害者，追责施暴者，震慑违法行为，切实维护好广大网民的合法权益。整治网络暴力，共建清朗网络家园，既要靠道德，又要靠法律，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法律和道德都具有规范社会行为、维护社会秩序的作用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法律和道德两种规范的实现方式相同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法律和道德两种规范的实施载体相同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法律和道德两种规范调节的领域相同</w:t>
      </w:r>
    </w:p>
    <w:p>
      <w:pPr>
        <w:keepNext/>
        <w:spacing w:before="120" w:after="40" w:line="300" w:lineRule="auto"/>
      </w:pPr>
      <w:r>
        <w:rPr>
          <w:rFonts w:ascii="微软雅黑" w:hAnsi="微软雅黑"/>
          <w:rFonts w:ascii="微软雅黑" w:hAnsi="微软雅黑" w:eastAsia="微软雅黑"/>
          <w:b/>
          <w:i w:val="0"/>
          <w:color w:val="1B365D"/>
          <w:sz w:val="21"/>
        </w:rPr>
        <w:t xml:space="preserve">3. </w:t>
      </w:r>
      <w:r>
        <w:rPr>
          <w:rFonts w:ascii="微软雅黑" w:hAnsi="微软雅黑"/>
          <w:rFonts w:ascii="微软雅黑" w:hAnsi="微软雅黑" w:eastAsia="微软雅黑"/>
          <w:b w:val="0"/>
          <w:i w:val="0"/>
          <w:color w:val="222222"/>
          <w:sz w:val="21"/>
        </w:rPr>
        <w:t>道德和法律是维护社会秩序的两种重要手段。下列关于二者关系的说法中，正确的是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法律是道德形成的基础，能够为道德规范的制定提供依据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凡是道德所反对和谴责的行为，必定是法律所制裁的行为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法律的调节更具有广泛性，能够渗透到道德不能调节的领域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凡是法律所禁止和制裁的行为，通常也是道德所反对和谴责的行为</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第一章 领悟人生真谛 把握人生方向</w:t>
      </w:r>
    </w:p>
    <w:p>
      <w:pPr>
        <w:keepNext/>
        <w:spacing w:before="120" w:after="40" w:line="300" w:lineRule="auto"/>
      </w:pPr>
      <w:r>
        <w:rPr>
          <w:rFonts w:ascii="微软雅黑" w:hAnsi="微软雅黑"/>
          <w:rFonts w:ascii="微软雅黑" w:hAnsi="微软雅黑" w:eastAsia="微软雅黑"/>
          <w:b/>
          <w:i w:val="0"/>
          <w:color w:val="1B365D"/>
          <w:sz w:val="21"/>
        </w:rPr>
        <w:t xml:space="preserve">4. </w:t>
      </w:r>
      <w:r>
        <w:rPr>
          <w:rFonts w:ascii="微软雅黑" w:hAnsi="微软雅黑"/>
          <w:rFonts w:ascii="微软雅黑" w:hAnsi="微软雅黑" w:eastAsia="微软雅黑"/>
          <w:b w:val="0"/>
          <w:i w:val="0"/>
          <w:color w:val="222222"/>
          <w:sz w:val="21"/>
        </w:rPr>
        <w:t>人生观是人们关于人生目的、人生态度、人生价值等问题的总观点和总看法。对人的认识，核心在于认识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人的本质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人的属性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人的行为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人的阶级关系</w:t>
      </w:r>
    </w:p>
    <w:p>
      <w:pPr>
        <w:keepNext/>
        <w:spacing w:before="120" w:after="40" w:line="300" w:lineRule="auto"/>
      </w:pPr>
      <w:r>
        <w:rPr>
          <w:rFonts w:ascii="微软雅黑" w:hAnsi="微软雅黑"/>
          <w:rFonts w:ascii="微软雅黑" w:hAnsi="微软雅黑" w:eastAsia="微软雅黑"/>
          <w:b/>
          <w:i w:val="0"/>
          <w:color w:val="1B365D"/>
          <w:sz w:val="21"/>
        </w:rPr>
        <w:t xml:space="preserve">5. </w:t>
      </w:r>
      <w:r>
        <w:rPr>
          <w:rFonts w:ascii="微软雅黑" w:hAnsi="微软雅黑"/>
          <w:rFonts w:ascii="微软雅黑" w:hAnsi="微软雅黑" w:eastAsia="微软雅黑"/>
          <w:b w:val="0"/>
          <w:i w:val="0"/>
          <w:color w:val="222222"/>
          <w:sz w:val="21"/>
        </w:rPr>
        <w:t>人生观主要是通过人生目的、人生态度和人生价值三个方面体现出来的。其中核心是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人生目的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人生态度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人生价值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人生意义</w:t>
      </w:r>
    </w:p>
    <w:p>
      <w:pPr>
        <w:keepNext/>
        <w:spacing w:before="120" w:after="40" w:line="300" w:lineRule="auto"/>
      </w:pPr>
      <w:r>
        <w:rPr>
          <w:rFonts w:ascii="微软雅黑" w:hAnsi="微软雅黑"/>
          <w:rFonts w:ascii="微软雅黑" w:hAnsi="微软雅黑" w:eastAsia="微软雅黑"/>
          <w:b/>
          <w:i w:val="0"/>
          <w:color w:val="1B365D"/>
          <w:sz w:val="21"/>
        </w:rPr>
        <w:t xml:space="preserve">6. </w:t>
      </w:r>
      <w:r>
        <w:rPr>
          <w:rFonts w:ascii="微软雅黑" w:hAnsi="微软雅黑"/>
          <w:rFonts w:ascii="微软雅黑" w:hAnsi="微软雅黑" w:eastAsia="微软雅黑"/>
          <w:b w:val="0"/>
          <w:i w:val="0"/>
          <w:color w:val="222222"/>
          <w:sz w:val="21"/>
        </w:rPr>
        <w:t>爱因斯坦说过：“一个人的价值，应该看他贡献什么，而不应当看他取得什么。”这句话的启示是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人的自我价值是无足轻重的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人的自我价值与社会价值不能同时实现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社会价值是人的唯一价值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人的价值在于奉献而不在于索取</w:t>
      </w:r>
    </w:p>
    <w:p>
      <w:pPr>
        <w:keepNext/>
        <w:spacing w:before="120" w:after="40" w:line="300" w:lineRule="auto"/>
      </w:pPr>
      <w:r>
        <w:rPr>
          <w:rFonts w:ascii="微软雅黑" w:hAnsi="微软雅黑"/>
          <w:rFonts w:ascii="微软雅黑" w:hAnsi="微软雅黑" w:eastAsia="微软雅黑"/>
          <w:b/>
          <w:i w:val="0"/>
          <w:color w:val="1B365D"/>
          <w:sz w:val="21"/>
        </w:rPr>
        <w:t xml:space="preserve">7. </w:t>
      </w:r>
      <w:r>
        <w:rPr>
          <w:rFonts w:ascii="微软雅黑" w:hAnsi="微软雅黑"/>
          <w:rFonts w:ascii="微软雅黑" w:hAnsi="微软雅黑" w:eastAsia="微软雅黑"/>
          <w:b w:val="0"/>
          <w:i w:val="0"/>
          <w:color w:val="222222"/>
          <w:sz w:val="21"/>
        </w:rPr>
        <w:t>“为掩护战友身负重伤的扫雷英雄”杜富国，“用爱照亮山区女孩人生梦想的教育燃灯者”张桂梅，“为莫高窟研究保护倾尽一生的敦煌女儿”樊锦诗，“60多年深藏功名的战斗英雄”张富清，以及在黄山风景区分别从事环卫保洁和迎客松守护工作的“中国好人”李培生、胡晓春等平凡英雄，他们最可贵的地方就是在平凡的工作中创造了不平凡的业绩。他们的事迹告诉我们，评价人生价值的根本尺度，是看一个人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劳动以及通过劳动对社会和他人作出的贡献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个人社会地位的高低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个人成绩的大小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实践活动是否符合社会发展的客观规律，是否促进了历史的进步</w:t>
      </w:r>
    </w:p>
    <w:p>
      <w:pPr>
        <w:keepNext/>
        <w:spacing w:before="120" w:after="40" w:line="300" w:lineRule="auto"/>
      </w:pPr>
      <w:r>
        <w:rPr>
          <w:rFonts w:ascii="微软雅黑" w:hAnsi="微软雅黑"/>
          <w:rFonts w:ascii="微软雅黑" w:hAnsi="微软雅黑" w:eastAsia="微软雅黑"/>
          <w:b/>
          <w:i w:val="0"/>
          <w:color w:val="1B365D"/>
          <w:sz w:val="21"/>
        </w:rPr>
        <w:t xml:space="preserve">8. </w:t>
      </w:r>
      <w:r>
        <w:rPr>
          <w:rFonts w:ascii="微软雅黑" w:hAnsi="微软雅黑"/>
          <w:rFonts w:ascii="微软雅黑" w:hAnsi="微软雅黑" w:eastAsia="微软雅黑"/>
          <w:b w:val="0"/>
          <w:i w:val="0"/>
          <w:color w:val="222222"/>
          <w:sz w:val="21"/>
        </w:rPr>
        <w:t>认识和处理人生问题的重要着眼点和出发点是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个人与群众的关系问题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个人与社会的关系问题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个人与国家的关系问题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个人与集体的关系问题</w:t>
      </w:r>
    </w:p>
    <w:p>
      <w:pPr>
        <w:keepNext/>
        <w:spacing w:before="120" w:after="40" w:line="300" w:lineRule="auto"/>
      </w:pPr>
      <w:r>
        <w:rPr>
          <w:rFonts w:ascii="微软雅黑" w:hAnsi="微软雅黑"/>
          <w:rFonts w:ascii="微软雅黑" w:hAnsi="微软雅黑" w:eastAsia="微软雅黑"/>
          <w:b/>
          <w:i w:val="0"/>
          <w:color w:val="1B365D"/>
          <w:sz w:val="21"/>
        </w:rPr>
        <w:t xml:space="preserve">9. </w:t>
      </w:r>
      <w:r>
        <w:rPr>
          <w:rFonts w:ascii="微软雅黑" w:hAnsi="微软雅黑"/>
          <w:rFonts w:ascii="微软雅黑" w:hAnsi="微软雅黑" w:eastAsia="微软雅黑"/>
          <w:b w:val="0"/>
          <w:i w:val="0"/>
          <w:color w:val="222222"/>
          <w:sz w:val="21"/>
        </w:rPr>
        <w:t>个人与社会的关系，最根本的是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人的自然属性与社会属性的关系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个人需要与社会需要的关系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享受个人权利与承担社会责任的关系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个人利益与社会利益的关系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10. </w:t>
      </w:r>
      <w:r>
        <w:rPr>
          <w:rFonts w:ascii="微软雅黑" w:hAnsi="微软雅黑"/>
          <w:rFonts w:ascii="微软雅黑" w:hAnsi="微软雅黑" w:eastAsia="微软雅黑"/>
          <w:b w:val="0"/>
          <w:i w:val="0"/>
          <w:color w:val="222222"/>
          <w:sz w:val="21"/>
        </w:rPr>
        <w:t>“塞翁失马，焉知非福”,这句话对我们辩证对待人生矛盾的启示是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不要拘泥于个人利益的得失</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不要满足于一时的得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不要惧怕一时的失</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要树立正确的幸福观</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第二章 追求远大理想 坚定崇高信念</w:t>
      </w:r>
    </w:p>
    <w:p>
      <w:pPr>
        <w:keepNext/>
        <w:spacing w:before="120" w:after="40" w:line="300" w:lineRule="auto"/>
      </w:pPr>
      <w:r>
        <w:rPr>
          <w:rFonts w:ascii="微软雅黑" w:hAnsi="微软雅黑"/>
          <w:rFonts w:ascii="微软雅黑" w:hAnsi="微软雅黑" w:eastAsia="微软雅黑"/>
          <w:b/>
          <w:i w:val="0"/>
          <w:color w:val="1B365D"/>
          <w:sz w:val="21"/>
        </w:rPr>
        <w:t xml:space="preserve">11. </w:t>
      </w:r>
      <w:r>
        <w:rPr>
          <w:rFonts w:ascii="微软雅黑" w:hAnsi="微软雅黑"/>
          <w:rFonts w:ascii="微软雅黑" w:hAnsi="微软雅黑" w:eastAsia="微软雅黑"/>
          <w:b w:val="0"/>
          <w:i w:val="0"/>
          <w:color w:val="222222"/>
          <w:sz w:val="21"/>
        </w:rPr>
        <w:t>理想是多方面和多类型的。从主体上划分，理想有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政治理想和道德理想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个人理想和社会理想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近期理想和远期理想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职业理想和生活理想</w:t>
      </w:r>
    </w:p>
    <w:p>
      <w:pPr>
        <w:keepNext/>
        <w:spacing w:before="120" w:after="40" w:line="300" w:lineRule="auto"/>
      </w:pPr>
      <w:r>
        <w:rPr>
          <w:rFonts w:ascii="微软雅黑" w:hAnsi="微软雅黑"/>
          <w:rFonts w:ascii="微软雅黑" w:hAnsi="微软雅黑" w:eastAsia="微软雅黑"/>
          <w:b/>
          <w:i w:val="0"/>
          <w:color w:val="1B365D"/>
          <w:sz w:val="21"/>
        </w:rPr>
        <w:t xml:space="preserve">12. </w:t>
      </w:r>
      <w:r>
        <w:rPr>
          <w:rFonts w:ascii="微软雅黑" w:hAnsi="微软雅黑"/>
          <w:rFonts w:ascii="微软雅黑" w:hAnsi="微软雅黑" w:eastAsia="微软雅黑"/>
          <w:b w:val="0"/>
          <w:i w:val="0"/>
          <w:color w:val="222222"/>
          <w:sz w:val="21"/>
        </w:rPr>
        <w:t>走向绞刑架的李大钊，发出了“共产主义在中国必然得到光辉的胜利”的坚贞誓言。面对敌人屠刀的夏明翰，写下“砍头不要紧，只要主义真。杀了夏明翰，还有后来人”的雄壮诗篇。面对敌人6天内9次劝降，瞿秋白作出了“人爱自己的历史，比鸟爱自己的翅膀更厉害，请勿撕破我的历史”的铿锵回答。理想信念是精神之“钙”。信念是认知、情感和意志的有机统一体。信念的特征包括</w:t>
      </w:r>
    </w:p>
    <w:p>
      <w:pPr>
        <w:keepNext/>
        <w:spacing w:before="20" w:after="20" w:line="288" w:lineRule="auto"/>
        <w:ind w:left="360"/>
      </w:pPr>
      <w:r>
        <w:rPr>
          <w:rFonts w:ascii="微软雅黑" w:hAnsi="微软雅黑"/>
          <w:rFonts w:ascii="微软雅黑" w:hAnsi="微软雅黑" w:eastAsia="微软雅黑"/>
          <w:b w:val="0"/>
          <w:i w:val="0"/>
          <w:color w:val="333333"/>
          <w:sz w:val="20"/>
        </w:rPr>
        <w:t>①超越性</w:t>
      </w:r>
    </w:p>
    <w:p>
      <w:pPr>
        <w:keepNext/>
        <w:spacing w:before="20" w:after="20" w:line="288" w:lineRule="auto"/>
        <w:ind w:left="360"/>
      </w:pPr>
      <w:r>
        <w:rPr>
          <w:rFonts w:ascii="微软雅黑" w:hAnsi="微软雅黑"/>
          <w:rFonts w:ascii="微软雅黑" w:hAnsi="微软雅黑" w:eastAsia="微软雅黑"/>
          <w:b w:val="0"/>
          <w:i w:val="0"/>
          <w:color w:val="333333"/>
          <w:sz w:val="20"/>
        </w:rPr>
        <w:t>②支撑性</w:t>
      </w:r>
    </w:p>
    <w:p>
      <w:pPr>
        <w:keepNext/>
        <w:spacing w:before="20" w:after="20" w:line="288" w:lineRule="auto"/>
        <w:ind w:left="360"/>
      </w:pPr>
      <w:r>
        <w:rPr>
          <w:rFonts w:ascii="微软雅黑" w:hAnsi="微软雅黑"/>
          <w:rFonts w:ascii="微软雅黑" w:hAnsi="微软雅黑" w:eastAsia="微软雅黑"/>
          <w:b w:val="0"/>
          <w:i w:val="0"/>
          <w:color w:val="333333"/>
          <w:sz w:val="20"/>
        </w:rPr>
        <w:t>③执着性</w:t>
      </w:r>
    </w:p>
    <w:p>
      <w:pPr>
        <w:keepNext/>
        <w:spacing w:before="20" w:after="20" w:line="288" w:lineRule="auto"/>
        <w:ind w:left="360"/>
      </w:pPr>
      <w:r>
        <w:rPr>
          <w:rFonts w:ascii="微软雅黑" w:hAnsi="微软雅黑"/>
          <w:rFonts w:ascii="微软雅黑" w:hAnsi="微软雅黑" w:eastAsia="微软雅黑"/>
          <w:b w:val="0"/>
          <w:i w:val="0"/>
          <w:color w:val="333333"/>
          <w:sz w:val="20"/>
        </w:rPr>
        <w:t>④多样性</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①②③</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①②④</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②③④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①③④</w:t>
      </w:r>
    </w:p>
    <w:p>
      <w:pPr>
        <w:keepNext/>
        <w:spacing w:before="120" w:after="40" w:line="300" w:lineRule="auto"/>
      </w:pPr>
      <w:r>
        <w:rPr>
          <w:rFonts w:ascii="微软雅黑" w:hAnsi="微软雅黑"/>
          <w:rFonts w:ascii="微软雅黑" w:hAnsi="微软雅黑" w:eastAsia="微软雅黑"/>
          <w:b/>
          <w:i w:val="0"/>
          <w:color w:val="1B365D"/>
          <w:sz w:val="21"/>
        </w:rPr>
        <w:t xml:space="preserve">13. </w:t>
      </w:r>
      <w:r>
        <w:rPr>
          <w:rFonts w:ascii="微软雅黑" w:hAnsi="微软雅黑"/>
          <w:rFonts w:ascii="微软雅黑" w:hAnsi="微软雅黑" w:eastAsia="微软雅黑"/>
          <w:b w:val="0"/>
          <w:i w:val="0"/>
          <w:color w:val="222222"/>
          <w:sz w:val="21"/>
        </w:rPr>
        <w:t>中国有句古话：“千里之行，始于足下。”这句话对我们在人生哲理方面的启发是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立志当高远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立志做大事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立志须躬行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立志须果断</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第三章 继承优良传统 弘扬中国精神</w:t>
      </w:r>
    </w:p>
    <w:p>
      <w:pPr>
        <w:keepNext/>
        <w:spacing w:before="120" w:after="40" w:line="300" w:lineRule="auto"/>
      </w:pPr>
      <w:r>
        <w:rPr>
          <w:rFonts w:ascii="微软雅黑" w:hAnsi="微软雅黑"/>
          <w:rFonts w:ascii="微软雅黑" w:hAnsi="微软雅黑" w:eastAsia="微软雅黑"/>
          <w:b/>
          <w:i w:val="0"/>
          <w:color w:val="1B365D"/>
          <w:sz w:val="21"/>
        </w:rPr>
        <w:t xml:space="preserve">14. </w:t>
      </w:r>
      <w:r>
        <w:rPr>
          <w:rFonts w:ascii="微软雅黑" w:hAnsi="微软雅黑"/>
          <w:rFonts w:ascii="微软雅黑" w:hAnsi="微软雅黑" w:eastAsia="微软雅黑"/>
          <w:b w:val="0"/>
          <w:i w:val="0"/>
          <w:color w:val="222222"/>
          <w:sz w:val="21"/>
        </w:rPr>
        <w:t>中华民族在5000多年的历史进程中不仅创造出光辉灿烂、享誉世界的中华文明，也塑造出中华民族独特的精神气质和精神品格，形成了崇尚精神的优秀传统。中国古人所说的“不义而富且贵，于我如浮云”“一箪食，一瓢饮，在陋巷，人不堪其忧，回也不改其乐”这两句话，表现的是中华民族崇尚精神的优秀传统中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对理想的不懈追求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对品格养成的重视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注重以和为贵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对物质生活与精神生活相互关系的独到理解</w:t>
      </w:r>
    </w:p>
    <w:p>
      <w:pPr>
        <w:keepNext/>
        <w:spacing w:before="120" w:after="40" w:line="300" w:lineRule="auto"/>
      </w:pPr>
      <w:r>
        <w:rPr>
          <w:rFonts w:ascii="微软雅黑" w:hAnsi="微软雅黑"/>
          <w:rFonts w:ascii="微软雅黑" w:hAnsi="微软雅黑" w:eastAsia="微软雅黑"/>
          <w:b/>
          <w:i w:val="0"/>
          <w:color w:val="1B365D"/>
          <w:sz w:val="21"/>
        </w:rPr>
        <w:t xml:space="preserve">15. </w:t>
      </w:r>
      <w:r>
        <w:rPr>
          <w:rFonts w:ascii="微软雅黑" w:hAnsi="微软雅黑"/>
          <w:rFonts w:ascii="微软雅黑" w:hAnsi="微软雅黑" w:eastAsia="微软雅黑"/>
          <w:b w:val="0"/>
          <w:i w:val="0"/>
          <w:color w:val="222222"/>
          <w:sz w:val="21"/>
        </w:rPr>
        <w:t>孙中山先生说，做人最大的事情，“就是要知道怎么样爱国”。习近平指出：“爱国，是人世间最深沉、最持久的情感，是一个人立德之源、立功之本。”“气节也好，人格也好，爱国是第一位的。”检验一个人对祖国忠诚程度的试金石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对民族利益共同体的自觉认同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对祖国大好河山的热爱程度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对祖国灿烂文化的认同程度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对民族优良传统的熟悉程度</w:t>
      </w:r>
    </w:p>
    <w:p>
      <w:pPr>
        <w:keepNext/>
        <w:spacing w:before="120" w:after="40" w:line="300" w:lineRule="auto"/>
      </w:pPr>
      <w:r>
        <w:rPr>
          <w:rFonts w:ascii="微软雅黑" w:hAnsi="微软雅黑"/>
          <w:rFonts w:ascii="微软雅黑" w:hAnsi="微软雅黑" w:eastAsia="微软雅黑"/>
          <w:b/>
          <w:i w:val="0"/>
          <w:color w:val="1B365D"/>
          <w:sz w:val="21"/>
        </w:rPr>
        <w:t xml:space="preserve">16. </w:t>
      </w:r>
      <w:r>
        <w:rPr>
          <w:rFonts w:ascii="微软雅黑" w:hAnsi="微软雅黑"/>
          <w:rFonts w:ascii="微软雅黑" w:hAnsi="微软雅黑" w:eastAsia="微软雅黑"/>
          <w:b w:val="0"/>
          <w:i w:val="0"/>
          <w:color w:val="222222"/>
          <w:sz w:val="21"/>
        </w:rPr>
        <w:t>爱国主义是具体的、现实的。当代中国爱国主义精神最重要的体现是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维护祖国统一和民族团结</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坚持爱国和爱党、爱社会主义相统一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尊重和传承中华民族历史文化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坚持立足中国又面向世界</w:t>
      </w:r>
    </w:p>
    <w:p>
      <w:pPr>
        <w:keepNext/>
        <w:spacing w:before="120" w:after="40" w:line="300" w:lineRule="auto"/>
      </w:pPr>
      <w:r>
        <w:rPr>
          <w:rFonts w:ascii="微软雅黑" w:hAnsi="微软雅黑"/>
          <w:rFonts w:ascii="微软雅黑" w:hAnsi="微软雅黑" w:eastAsia="微软雅黑"/>
          <w:b/>
          <w:i w:val="0"/>
          <w:color w:val="1B365D"/>
          <w:sz w:val="21"/>
        </w:rPr>
        <w:t xml:space="preserve">17. </w:t>
      </w:r>
      <w:r>
        <w:rPr>
          <w:rFonts w:ascii="微软雅黑" w:hAnsi="微软雅黑"/>
          <w:rFonts w:ascii="微软雅黑" w:hAnsi="微软雅黑" w:eastAsia="微软雅黑"/>
          <w:b w:val="0"/>
          <w:i w:val="0"/>
          <w:color w:val="222222"/>
          <w:sz w:val="21"/>
        </w:rPr>
        <w:t>1935年，在中华民族危急存亡之际，著名教育家张伯苓在南开大学开学典礼上问了三个问题：“你是中国人吗?你爱中国吗?你愿意中国好吗?”振奋了师生爱国斗志。习近平强调，这三个问题是历史之问，更是时代之问、未来之问，我们要一代一代问下去、答下去!新时代爱国主义教育的鲜明主题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全面建成社会主义现代化强国、实现中华民族伟大复兴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维护祖国统一和民族团结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广泛开展党史、国史、改革开放史教育</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大力弘扬民族精神和时代精神</w:t>
      </w:r>
    </w:p>
    <w:p>
      <w:pPr>
        <w:keepNext/>
        <w:spacing w:before="120" w:after="40" w:line="300" w:lineRule="auto"/>
      </w:pPr>
      <w:r>
        <w:rPr>
          <w:rFonts w:ascii="微软雅黑" w:hAnsi="微软雅黑"/>
          <w:rFonts w:ascii="微软雅黑" w:hAnsi="微软雅黑" w:eastAsia="微软雅黑"/>
          <w:b/>
          <w:i w:val="0"/>
          <w:color w:val="1B365D"/>
          <w:sz w:val="21"/>
        </w:rPr>
        <w:t xml:space="preserve">18. </w:t>
      </w:r>
      <w:r>
        <w:rPr>
          <w:rFonts w:ascii="微软雅黑" w:hAnsi="微软雅黑"/>
          <w:rFonts w:ascii="微软雅黑" w:hAnsi="微软雅黑" w:eastAsia="微软雅黑"/>
          <w:b w:val="0"/>
          <w:i w:val="0"/>
          <w:color w:val="222222"/>
          <w:sz w:val="21"/>
        </w:rPr>
        <w:t>在5000多年的历史发展进程中，中华民族形成了伟大民族精神。中华民族伟大民族精神的核心是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团结统一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爱国主义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勤劳勇敢</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自强不息</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第四章 明确价值要求 践行价值准则</w:t>
      </w:r>
    </w:p>
    <w:p>
      <w:pPr>
        <w:keepNext/>
        <w:spacing w:before="120" w:after="40" w:line="300" w:lineRule="auto"/>
      </w:pPr>
      <w:r>
        <w:rPr>
          <w:rFonts w:ascii="微软雅黑" w:hAnsi="微软雅黑"/>
          <w:rFonts w:ascii="微软雅黑" w:hAnsi="微软雅黑" w:eastAsia="微软雅黑"/>
          <w:b/>
          <w:i w:val="0"/>
          <w:color w:val="1B365D"/>
          <w:sz w:val="21"/>
        </w:rPr>
        <w:t xml:space="preserve">19. </w:t>
      </w:r>
      <w:r>
        <w:rPr>
          <w:rFonts w:ascii="微软雅黑" w:hAnsi="微软雅黑"/>
          <w:rFonts w:ascii="微软雅黑" w:hAnsi="微软雅黑" w:eastAsia="微软雅黑"/>
          <w:b w:val="0"/>
          <w:i w:val="0"/>
          <w:color w:val="222222"/>
          <w:sz w:val="21"/>
        </w:rPr>
        <w:t>富强、民主、文明、和谐，这一价值追求回答了我们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要建设什么样的国家的重大问题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要建设什么样的社会的重大问题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要建设什么样的政府的重大问题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要培育什么样的公民的重大问题</w:t>
      </w:r>
    </w:p>
    <w:p>
      <w:pPr>
        <w:keepNext/>
        <w:spacing w:before="120" w:after="40" w:line="300" w:lineRule="auto"/>
      </w:pPr>
      <w:r>
        <w:rPr>
          <w:rFonts w:ascii="微软雅黑" w:hAnsi="微软雅黑"/>
          <w:rFonts w:ascii="微软雅黑" w:hAnsi="微软雅黑" w:eastAsia="微软雅黑"/>
          <w:b/>
          <w:i w:val="0"/>
          <w:color w:val="1B365D"/>
          <w:sz w:val="21"/>
        </w:rPr>
        <w:t xml:space="preserve">20. </w:t>
      </w:r>
      <w:r>
        <w:rPr>
          <w:rFonts w:ascii="微软雅黑" w:hAnsi="微软雅黑"/>
          <w:rFonts w:ascii="微软雅黑" w:hAnsi="微软雅黑" w:eastAsia="微软雅黑"/>
          <w:b w:val="0"/>
          <w:i w:val="0"/>
          <w:color w:val="222222"/>
          <w:sz w:val="21"/>
        </w:rPr>
        <w:t>自由、平等、公正、法治，这一价值追求回答了我们要建设什么样的社会的重大问题，反映了人们对美好社会的期望和憧憬，是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衡量现代社会是否高度发展、充满活力、和谐有序的重要标志</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判断社会性质的主要标准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社会进步的根本内容</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衡量社会进步的根本尺度</w:t>
      </w:r>
    </w:p>
    <w:p>
      <w:pPr>
        <w:keepNext/>
        <w:spacing w:before="120" w:after="40" w:line="300" w:lineRule="auto"/>
      </w:pPr>
      <w:r>
        <w:rPr>
          <w:rFonts w:ascii="微软雅黑" w:hAnsi="微软雅黑"/>
          <w:rFonts w:ascii="微软雅黑" w:hAnsi="微软雅黑" w:eastAsia="微软雅黑"/>
          <w:b/>
          <w:i w:val="0"/>
          <w:color w:val="1B365D"/>
          <w:sz w:val="21"/>
        </w:rPr>
        <w:t xml:space="preserve">21. </w:t>
      </w:r>
      <w:r>
        <w:rPr>
          <w:rFonts w:ascii="微软雅黑" w:hAnsi="微软雅黑"/>
          <w:rFonts w:ascii="微软雅黑" w:hAnsi="微软雅黑" w:eastAsia="微软雅黑"/>
          <w:b w:val="0"/>
          <w:i w:val="0"/>
          <w:color w:val="222222"/>
          <w:sz w:val="21"/>
        </w:rPr>
        <w:t>人民当家作主的社会主义制度，为社会主义核心价值观的真正实现奠定了根本的制度前提和制度保障，使得自由、民主、公正等价值观“不是装饰品，不是用来做摆设的，而是要用来解决人民要解决的问题的”。这体现的是社会主义核心价值观具有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先进性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普适性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真实性</w:t>
      </w:r>
    </w:p>
    <w:p>
      <w:pPr>
        <w:keepNext/>
        <w:spacing w:before="120" w:after="40" w:line="300" w:lineRule="auto"/>
      </w:pPr>
      <w:r>
        <w:rPr>
          <w:rFonts w:ascii="微软雅黑" w:hAnsi="微软雅黑"/>
          <w:rFonts w:ascii="微软雅黑" w:hAnsi="微软雅黑" w:eastAsia="微软雅黑"/>
          <w:b/>
          <w:i w:val="0"/>
          <w:color w:val="1B365D"/>
          <w:sz w:val="21"/>
        </w:rPr>
        <w:t xml:space="preserve">22. </w:t>
      </w:r>
      <w:r>
        <w:rPr>
          <w:rFonts w:ascii="微软雅黑" w:hAnsi="微软雅黑"/>
          <w:rFonts w:ascii="微软雅黑" w:hAnsi="微软雅黑" w:eastAsia="微软雅黑"/>
          <w:b w:val="0"/>
          <w:i w:val="0"/>
          <w:color w:val="222222"/>
          <w:sz w:val="21"/>
        </w:rPr>
        <w:t>社会主义核心价值观的根本特性是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先进性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普适性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真实性</w:t>
      </w:r>
    </w:p>
    <w:p>
      <w:pPr>
        <w:keepNext/>
        <w:spacing w:before="120" w:after="40" w:line="300" w:lineRule="auto"/>
      </w:pPr>
      <w:r>
        <w:rPr>
          <w:rFonts w:ascii="微软雅黑" w:hAnsi="微软雅黑"/>
          <w:rFonts w:ascii="微软雅黑" w:hAnsi="微软雅黑" w:eastAsia="微软雅黑"/>
          <w:b/>
          <w:i w:val="0"/>
          <w:color w:val="1B365D"/>
          <w:sz w:val="21"/>
        </w:rPr>
        <w:t xml:space="preserve">23. </w:t>
      </w:r>
      <w:r>
        <w:rPr>
          <w:rFonts w:ascii="微软雅黑" w:hAnsi="微软雅黑"/>
          <w:rFonts w:ascii="微软雅黑" w:hAnsi="微软雅黑" w:eastAsia="微软雅黑"/>
          <w:b w:val="0"/>
          <w:i w:val="0"/>
          <w:color w:val="222222"/>
          <w:sz w:val="21"/>
        </w:rPr>
        <w:t>社会主义核心价值观的先进性集中体现在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它是社会主义所坚持和追求的价值理念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它吸纳了世界文明有益成果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它是真切、具体、广泛的现实</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它扎根于中华优秀传统文化土壤</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第五章 遵守道德规范 锤炼道德品格</w:t>
      </w:r>
    </w:p>
    <w:p>
      <w:pPr>
        <w:keepNext/>
        <w:spacing w:before="120" w:after="40" w:line="300" w:lineRule="auto"/>
      </w:pPr>
      <w:r>
        <w:rPr>
          <w:rFonts w:ascii="微软雅黑" w:hAnsi="微软雅黑"/>
          <w:rFonts w:ascii="微软雅黑" w:hAnsi="微软雅黑" w:eastAsia="微软雅黑"/>
          <w:b/>
          <w:i w:val="0"/>
          <w:color w:val="1B365D"/>
          <w:sz w:val="21"/>
        </w:rPr>
        <w:t xml:space="preserve">24. </w:t>
      </w:r>
      <w:r>
        <w:rPr>
          <w:rFonts w:ascii="微软雅黑" w:hAnsi="微软雅黑"/>
          <w:rFonts w:ascii="微软雅黑" w:hAnsi="微软雅黑" w:eastAsia="微软雅黑"/>
          <w:b w:val="0"/>
          <w:i w:val="0"/>
          <w:color w:val="222222"/>
          <w:sz w:val="21"/>
        </w:rPr>
        <w:t>道德属于上层建筑的范畴，是一种特殊的社会意识形态。作为人类社会特有的一种社会现象，道德是人类社会发展到一定阶段的必然产物。道德起源的第一个历史前提是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意识</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情感欲望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动物本能</w:t>
      </w:r>
    </w:p>
    <w:p>
      <w:pPr>
        <w:keepNext/>
        <w:spacing w:before="120" w:after="40" w:line="300" w:lineRule="auto"/>
      </w:pPr>
      <w:r>
        <w:rPr>
          <w:rFonts w:ascii="微软雅黑" w:hAnsi="微软雅黑"/>
          <w:rFonts w:ascii="微软雅黑" w:hAnsi="微软雅黑" w:eastAsia="微软雅黑"/>
          <w:b/>
          <w:i w:val="0"/>
          <w:color w:val="1B365D"/>
          <w:sz w:val="21"/>
        </w:rPr>
        <w:t xml:space="preserve">25. </w:t>
      </w:r>
      <w:r>
        <w:rPr>
          <w:rFonts w:ascii="微软雅黑" w:hAnsi="微软雅黑"/>
          <w:rFonts w:ascii="微软雅黑" w:hAnsi="微软雅黑" w:eastAsia="微软雅黑"/>
          <w:b w:val="0"/>
          <w:i w:val="0"/>
          <w:color w:val="222222"/>
          <w:sz w:val="21"/>
        </w:rPr>
        <w:t>恩格斯说：“人们自觉地或不自觉地，归根到底总是从他们阶级地位所依据的实际关系中——从他们进行生产和交换的经济关系中，获得自己的伦理观念。”这说明，道德的产生、发展和变化，归根结底源于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社会意识形态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社会经济关系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社会存在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社会的阶级关系</w:t>
      </w:r>
    </w:p>
    <w:p>
      <w:pPr>
        <w:keepNext/>
        <w:spacing w:before="120" w:after="40" w:line="300" w:lineRule="auto"/>
      </w:pPr>
      <w:r>
        <w:rPr>
          <w:rFonts w:ascii="微软雅黑" w:hAnsi="微软雅黑"/>
          <w:rFonts w:ascii="微软雅黑" w:hAnsi="微软雅黑" w:eastAsia="微软雅黑"/>
          <w:b/>
          <w:i w:val="0"/>
          <w:color w:val="1B365D"/>
          <w:sz w:val="21"/>
        </w:rPr>
        <w:t xml:space="preserve">26. </w:t>
      </w:r>
      <w:r>
        <w:rPr>
          <w:rFonts w:ascii="微软雅黑" w:hAnsi="微软雅黑"/>
          <w:rFonts w:ascii="微软雅黑" w:hAnsi="微软雅黑" w:eastAsia="微软雅黑"/>
          <w:b w:val="0"/>
          <w:i w:val="0"/>
          <w:color w:val="222222"/>
          <w:sz w:val="21"/>
        </w:rPr>
        <w:t>道德具有多方面的功能和效力。通过评价等方式，指导和纠正人们的行为和实践活动、协调社会关系和人际关系的功效与能力，是道德的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认识功能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调节功能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导向功能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规范功能</w:t>
      </w:r>
    </w:p>
    <w:p>
      <w:pPr>
        <w:keepNext/>
        <w:spacing w:before="120" w:after="40" w:line="300" w:lineRule="auto"/>
      </w:pPr>
      <w:r>
        <w:rPr>
          <w:rFonts w:ascii="微软雅黑" w:hAnsi="微软雅黑"/>
          <w:rFonts w:ascii="微软雅黑" w:hAnsi="微软雅黑" w:eastAsia="微软雅黑"/>
          <w:b/>
          <w:i w:val="0"/>
          <w:color w:val="1B365D"/>
          <w:sz w:val="21"/>
        </w:rPr>
        <w:t xml:space="preserve">27. </w:t>
      </w:r>
      <w:r>
        <w:rPr>
          <w:rFonts w:ascii="微软雅黑" w:hAnsi="微软雅黑"/>
          <w:rFonts w:ascii="微软雅黑" w:hAnsi="微软雅黑" w:eastAsia="微软雅黑"/>
          <w:b w:val="0"/>
          <w:i w:val="0"/>
          <w:color w:val="222222"/>
          <w:sz w:val="21"/>
        </w:rPr>
        <w:t>道德调节的主要形式是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道德评价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社会舆论</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传统习俗</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内心信念</w:t>
      </w:r>
    </w:p>
    <w:p>
      <w:pPr>
        <w:keepNext/>
        <w:spacing w:before="120" w:after="40" w:line="300" w:lineRule="auto"/>
      </w:pPr>
      <w:r>
        <w:rPr>
          <w:rFonts w:ascii="微软雅黑" w:hAnsi="微软雅黑"/>
          <w:rFonts w:ascii="微软雅黑" w:hAnsi="微软雅黑" w:eastAsia="微软雅黑"/>
          <w:b/>
          <w:i w:val="0"/>
          <w:color w:val="1B365D"/>
          <w:sz w:val="21"/>
        </w:rPr>
        <w:t xml:space="preserve">28. </w:t>
      </w:r>
      <w:r>
        <w:rPr>
          <w:rFonts w:ascii="微软雅黑" w:hAnsi="微软雅黑"/>
          <w:rFonts w:ascii="微软雅黑" w:hAnsi="微软雅黑" w:eastAsia="微软雅黑"/>
          <w:b w:val="0"/>
          <w:i w:val="0"/>
          <w:color w:val="222222"/>
          <w:sz w:val="21"/>
        </w:rPr>
        <w:t>道德发挥作用的性质是由</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社会发展的历史阶段决定的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道德所反映的经济基础、代表的阶级利益决定的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道德的性质决定的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上层建筑的性质决定的</w:t>
      </w:r>
    </w:p>
    <w:p>
      <w:pPr>
        <w:keepNext/>
        <w:spacing w:before="120" w:after="40" w:line="300" w:lineRule="auto"/>
      </w:pPr>
      <w:r>
        <w:rPr>
          <w:rFonts w:ascii="微软雅黑" w:hAnsi="微软雅黑"/>
          <w:rFonts w:ascii="微软雅黑" w:hAnsi="微软雅黑" w:eastAsia="微软雅黑"/>
          <w:b/>
          <w:i w:val="0"/>
          <w:color w:val="1B365D"/>
          <w:sz w:val="21"/>
        </w:rPr>
        <w:t xml:space="preserve">29. </w:t>
      </w:r>
      <w:r>
        <w:rPr>
          <w:rFonts w:ascii="微软雅黑" w:hAnsi="微软雅黑"/>
          <w:rFonts w:ascii="微软雅黑" w:hAnsi="微软雅黑" w:eastAsia="微软雅黑"/>
          <w:b w:val="0"/>
          <w:i w:val="0"/>
          <w:color w:val="222222"/>
          <w:sz w:val="21"/>
        </w:rPr>
        <w:t>集体主义可以增强一个人恪尽职守、担当任事的责任心，可以激发一个人面对困难和危险不退缩的战斗力，赋予一个人光辉的人格、英雄的风范。集体主义最高层次的道德要求是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先公后私、先人后己</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顾全大局、遵纪守法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无私奉献、一心为公</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热爱祖国、诚实劳动</w:t>
      </w:r>
    </w:p>
    <w:p>
      <w:pPr>
        <w:keepNext/>
        <w:spacing w:before="120" w:after="40" w:line="300" w:lineRule="auto"/>
      </w:pPr>
      <w:r>
        <w:rPr>
          <w:rFonts w:ascii="微软雅黑" w:hAnsi="微软雅黑"/>
          <w:rFonts w:ascii="微软雅黑" w:hAnsi="微软雅黑" w:eastAsia="微软雅黑"/>
          <w:b/>
          <w:i w:val="0"/>
          <w:color w:val="1B365D"/>
          <w:sz w:val="21"/>
        </w:rPr>
        <w:t xml:space="preserve">30. </w:t>
      </w:r>
      <w:r>
        <w:rPr>
          <w:rFonts w:ascii="微软雅黑" w:hAnsi="微软雅黑"/>
          <w:rFonts w:ascii="微软雅黑" w:hAnsi="微软雅黑" w:eastAsia="微软雅黑"/>
          <w:b w:val="0"/>
          <w:i w:val="0"/>
          <w:color w:val="222222"/>
          <w:sz w:val="21"/>
        </w:rPr>
        <w:t>中华传统美德的根本要求是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以和为贵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注重人伦关系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追求精神境界，向往理想人格</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公义胜私欲</w:t>
      </w:r>
    </w:p>
    <w:p>
      <w:pPr>
        <w:keepNext/>
        <w:spacing w:before="120" w:after="40" w:line="300" w:lineRule="auto"/>
      </w:pPr>
      <w:r>
        <w:rPr>
          <w:rFonts w:ascii="微软雅黑" w:hAnsi="微软雅黑"/>
          <w:rFonts w:ascii="微软雅黑" w:hAnsi="微软雅黑" w:eastAsia="微软雅黑"/>
          <w:b/>
          <w:i w:val="0"/>
          <w:color w:val="1B365D"/>
          <w:sz w:val="21"/>
        </w:rPr>
        <w:t xml:space="preserve">31. </w:t>
      </w:r>
      <w:r>
        <w:rPr>
          <w:rFonts w:ascii="微软雅黑" w:hAnsi="微软雅黑"/>
          <w:rFonts w:ascii="微软雅黑" w:hAnsi="微软雅黑" w:eastAsia="微软雅黑"/>
          <w:b w:val="0"/>
          <w:i w:val="0"/>
          <w:color w:val="222222"/>
          <w:sz w:val="21"/>
        </w:rPr>
        <w:t>中国革命道德是指中国共产党人、人民军队、一切先进分子和人民群众在中国革命、建设、改革中所形成的优秀道德，是马克思主义与中国革命、建设、改革的伟大实践相结合的产物，是中华民族极其宝贵的道德财富。中国革命道德的灵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坚持社会主义和共产主义理想信念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全心全意为人民服务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始终把革命利益放在首位</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修身自律、保持节操</w:t>
      </w:r>
    </w:p>
    <w:p>
      <w:pPr>
        <w:keepNext/>
        <w:spacing w:before="120" w:after="40" w:line="300" w:lineRule="auto"/>
      </w:pPr>
      <w:r>
        <w:rPr>
          <w:rFonts w:ascii="微软雅黑" w:hAnsi="微软雅黑"/>
          <w:rFonts w:ascii="微软雅黑" w:hAnsi="微软雅黑" w:eastAsia="微软雅黑"/>
          <w:b/>
          <w:i w:val="0"/>
          <w:color w:val="1B365D"/>
          <w:sz w:val="21"/>
        </w:rPr>
        <w:t xml:space="preserve">32. </w:t>
      </w:r>
      <w:r>
        <w:rPr>
          <w:rFonts w:ascii="微软雅黑" w:hAnsi="微软雅黑"/>
          <w:rFonts w:ascii="微软雅黑" w:hAnsi="微软雅黑" w:eastAsia="微软雅黑"/>
          <w:b w:val="0"/>
          <w:i w:val="0"/>
          <w:color w:val="222222"/>
          <w:sz w:val="21"/>
        </w:rPr>
        <w:t>记者在采访诺贝尔生理学或医学奖得主、中国女药学家屠呦呦时问她：“你在小鼠和猴子身上测试了青蒿素，证明它是有效的之后，你自己也服了药。你害怕吗?”屠呦呦答：“我们担心药物是否安全。我和两位同事服了药，表明药不会死人。我认为这是我作为药物化学家的责任和工作的一部分。”屠呦呦的回答展现了崇高的社会主义职业道德。社会主义职业道德的最高层次的要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诚实守信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办事公道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热情服务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奉献社会</w:t>
      </w:r>
    </w:p>
    <w:p>
      <w:pPr>
        <w:keepNext/>
        <w:spacing w:before="120" w:after="40" w:line="300" w:lineRule="auto"/>
      </w:pPr>
      <w:r>
        <w:rPr>
          <w:rFonts w:ascii="微软雅黑" w:hAnsi="微软雅黑"/>
          <w:rFonts w:ascii="微软雅黑" w:hAnsi="微软雅黑" w:eastAsia="微软雅黑"/>
          <w:b/>
          <w:i w:val="0"/>
          <w:color w:val="1B365D"/>
          <w:sz w:val="21"/>
        </w:rPr>
        <w:t xml:space="preserve">33. </w:t>
      </w:r>
      <w:r>
        <w:rPr>
          <w:rFonts w:ascii="微软雅黑" w:hAnsi="微软雅黑"/>
          <w:rFonts w:ascii="微软雅黑" w:hAnsi="微软雅黑" w:eastAsia="微软雅黑"/>
          <w:b w:val="0"/>
          <w:i w:val="0"/>
          <w:color w:val="222222"/>
          <w:sz w:val="21"/>
        </w:rPr>
        <w:t>从业人员在职业活动中做到公平、公正，不损公肥私，不以权谋私，不假公济私，这是职业道德中</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爱岗敬业的要求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热情服务的要求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办事公道的要求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奉献社会的要求</w:t>
      </w:r>
    </w:p>
    <w:p>
      <w:pPr>
        <w:keepNext/>
        <w:spacing w:before="120" w:after="40" w:line="300" w:lineRule="auto"/>
      </w:pPr>
      <w:r>
        <w:rPr>
          <w:rFonts w:ascii="微软雅黑" w:hAnsi="微软雅黑"/>
          <w:rFonts w:ascii="微软雅黑" w:hAnsi="微软雅黑" w:eastAsia="微软雅黑"/>
          <w:b/>
          <w:i w:val="0"/>
          <w:color w:val="1B365D"/>
          <w:sz w:val="21"/>
        </w:rPr>
        <w:t xml:space="preserve">34. </w:t>
      </w:r>
      <w:r>
        <w:rPr>
          <w:rFonts w:ascii="微软雅黑" w:hAnsi="微软雅黑"/>
          <w:rFonts w:ascii="微软雅黑" w:hAnsi="微软雅黑" w:eastAsia="微软雅黑"/>
          <w:b w:val="0"/>
          <w:i w:val="0"/>
          <w:color w:val="222222"/>
          <w:sz w:val="21"/>
        </w:rPr>
        <w:t>习近平指出：“家庭是社会的基本细胞，是人生的第一所学校。不论时代发生多大变化，不论生活格局发生多大变化，我们都要重视家庭建设，注重家庭、注重家教、注重家风。”以下符合家庭美德的选项有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“远亲不如近邻”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“君子成人之美”</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“为善最乐”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“博施济众”</w:t>
      </w:r>
    </w:p>
    <w:p>
      <w:pPr>
        <w:keepNext/>
        <w:spacing w:before="120" w:after="40" w:line="300" w:lineRule="auto"/>
      </w:pPr>
      <w:r>
        <w:rPr>
          <w:rFonts w:ascii="微软雅黑" w:hAnsi="微软雅黑"/>
          <w:rFonts w:ascii="微软雅黑" w:hAnsi="微软雅黑" w:eastAsia="微软雅黑"/>
          <w:b/>
          <w:i w:val="0"/>
          <w:color w:val="1B365D"/>
          <w:sz w:val="21"/>
        </w:rPr>
        <w:t xml:space="preserve">35. </w:t>
      </w:r>
      <w:r>
        <w:rPr>
          <w:rFonts w:ascii="微软雅黑" w:hAnsi="微软雅黑"/>
          <w:rFonts w:ascii="微软雅黑" w:hAnsi="微软雅黑" w:eastAsia="微软雅黑"/>
          <w:b w:val="0"/>
          <w:i w:val="0"/>
          <w:color w:val="222222"/>
          <w:sz w:val="21"/>
        </w:rPr>
        <w:t>在社会道德建设中具有基础性作用的是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社会公德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职业道德</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家庭美德</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个人品德</w:t>
      </w:r>
    </w:p>
    <w:p>
      <w:pPr>
        <w:keepNext/>
        <w:spacing w:before="120" w:after="40" w:line="300" w:lineRule="auto"/>
      </w:pPr>
      <w:r>
        <w:rPr>
          <w:rFonts w:ascii="微软雅黑" w:hAnsi="微软雅黑"/>
          <w:rFonts w:ascii="微软雅黑" w:hAnsi="微软雅黑" w:eastAsia="微软雅黑"/>
          <w:b/>
          <w:i w:val="0"/>
          <w:color w:val="1B365D"/>
          <w:sz w:val="21"/>
        </w:rPr>
        <w:t xml:space="preserve">36. </w:t>
      </w:r>
      <w:r>
        <w:rPr>
          <w:rFonts w:ascii="微软雅黑" w:hAnsi="微软雅黑"/>
          <w:rFonts w:ascii="微软雅黑" w:hAnsi="微软雅黑" w:eastAsia="微软雅黑"/>
          <w:b w:val="0"/>
          <w:i w:val="0"/>
          <w:color w:val="222222"/>
          <w:sz w:val="21"/>
        </w:rPr>
        <w:t>“吾日三省吾身”(曾子),这属于中国传统道德修养方法中的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省察克治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学思并重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慎独自律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积善成德</w:t>
      </w:r>
    </w:p>
    <w:p>
      <w:pPr>
        <w:keepNext/>
        <w:spacing w:before="120" w:after="40" w:line="300" w:lineRule="auto"/>
      </w:pPr>
      <w:r>
        <w:rPr>
          <w:rFonts w:ascii="微软雅黑" w:hAnsi="微软雅黑"/>
          <w:rFonts w:ascii="微软雅黑" w:hAnsi="微软雅黑" w:eastAsia="微软雅黑"/>
          <w:b/>
          <w:i w:val="0"/>
          <w:color w:val="1B365D"/>
          <w:sz w:val="21"/>
        </w:rPr>
        <w:t xml:space="preserve">37. </w:t>
      </w:r>
      <w:r>
        <w:rPr>
          <w:rFonts w:ascii="微软雅黑" w:hAnsi="微软雅黑"/>
          <w:rFonts w:ascii="微软雅黑" w:hAnsi="微软雅黑" w:eastAsia="微软雅黑"/>
          <w:b w:val="0"/>
          <w:i w:val="0"/>
          <w:color w:val="222222"/>
          <w:sz w:val="21"/>
        </w:rPr>
        <w:t>东汉安帝时，昌邑县令王密为感谢杨震的提聚之恩，夜里怀金十斤馈赠，被杨震拒绝。王密说：“暮夜无知者。”杨震答道：“天知，神知，我知，子知。何谓无知!”王密听后“愧而出”。个人加强道德修养，应借鉴历史上思想家们所提出的各种积极有效的道德修养方法，并结合当今社会发展的需要和当代人道德修养的实践经验，身体力行。这个故事告诉我们，个人加强道德修养，要采取</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学思并重的方法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省察克治的方法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慎独自律的方法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积善成德的方法</w:t>
      </w:r>
    </w:p>
    <w:p>
      <w:pPr>
        <w:keepNext/>
        <w:spacing w:before="120" w:after="40" w:line="300" w:lineRule="auto"/>
      </w:pPr>
      <w:r>
        <w:rPr>
          <w:rFonts w:ascii="微软雅黑" w:hAnsi="微软雅黑"/>
          <w:rFonts w:ascii="微软雅黑" w:hAnsi="微软雅黑" w:eastAsia="微软雅黑"/>
          <w:b/>
          <w:i w:val="0"/>
          <w:color w:val="1B365D"/>
          <w:sz w:val="21"/>
        </w:rPr>
        <w:t xml:space="preserve">38. </w:t>
      </w:r>
      <w:r>
        <w:rPr>
          <w:rFonts w:ascii="微软雅黑" w:hAnsi="微软雅黑"/>
          <w:rFonts w:ascii="微软雅黑" w:hAnsi="微软雅黑" w:eastAsia="微软雅黑"/>
          <w:b w:val="0"/>
          <w:i w:val="0"/>
          <w:color w:val="222222"/>
          <w:sz w:val="21"/>
        </w:rPr>
        <w:t>志愿服务是社会文明进步的重要标志，是新时代党引导动员人民群众贡献智慧力量、创造美好生活、实现奋斗目标的生动实践。志愿服务精神的精髓是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友爱</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互助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进步</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奉献</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第六章 学习法治思想 提升法治素养</w:t>
      </w:r>
    </w:p>
    <w:p>
      <w:pPr>
        <w:keepNext/>
        <w:spacing w:before="120" w:after="40" w:line="300" w:lineRule="auto"/>
      </w:pPr>
      <w:r>
        <w:rPr>
          <w:rFonts w:ascii="微软雅黑" w:hAnsi="微软雅黑"/>
          <w:rFonts w:ascii="微软雅黑" w:hAnsi="微软雅黑" w:eastAsia="微软雅黑"/>
          <w:b/>
          <w:i w:val="0"/>
          <w:color w:val="1B365D"/>
          <w:sz w:val="21"/>
        </w:rPr>
        <w:t xml:space="preserve">39. </w:t>
      </w:r>
      <w:r>
        <w:rPr>
          <w:rFonts w:ascii="微软雅黑" w:hAnsi="微软雅黑"/>
          <w:rFonts w:ascii="微软雅黑" w:hAnsi="微软雅黑" w:eastAsia="微软雅黑"/>
          <w:b w:val="0"/>
          <w:i w:val="0"/>
          <w:color w:val="222222"/>
          <w:sz w:val="21"/>
        </w:rPr>
        <w:t>法律规范区别于道德规范、纪律规范等其他社会规范的一个重要特征是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法律规范具有国家强制性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法律是统治阶级意志的体现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法律由社会物质生活条件决定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法律所体现的统治阶级意志是统治阶级意志的全部</w:t>
      </w:r>
    </w:p>
    <w:p>
      <w:pPr>
        <w:keepNext/>
        <w:spacing w:before="120" w:after="40" w:line="300" w:lineRule="auto"/>
      </w:pPr>
      <w:r>
        <w:rPr>
          <w:rFonts w:ascii="微软雅黑" w:hAnsi="微软雅黑"/>
          <w:rFonts w:ascii="微软雅黑" w:hAnsi="微软雅黑" w:eastAsia="微软雅黑"/>
          <w:b/>
          <w:i w:val="0"/>
          <w:color w:val="1B365D"/>
          <w:sz w:val="21"/>
        </w:rPr>
        <w:t xml:space="preserve">40. </w:t>
      </w:r>
      <w:r>
        <w:rPr>
          <w:rFonts w:ascii="微软雅黑" w:hAnsi="微软雅黑"/>
          <w:rFonts w:ascii="微软雅黑" w:hAnsi="微软雅黑" w:eastAsia="微软雅黑"/>
          <w:b w:val="0"/>
          <w:i w:val="0"/>
          <w:color w:val="222222"/>
          <w:sz w:val="21"/>
        </w:rPr>
        <w:t>决定法律本质、内容和发展方向的根本因素是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生产方式</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生产力的发展水平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文化的发展程度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人的素质</w:t>
      </w:r>
    </w:p>
    <w:p>
      <w:pPr>
        <w:keepNext/>
        <w:spacing w:before="120" w:after="40" w:line="300" w:lineRule="auto"/>
      </w:pPr>
      <w:r>
        <w:rPr>
          <w:rFonts w:ascii="微软雅黑" w:hAnsi="微软雅黑"/>
          <w:rFonts w:ascii="微软雅黑" w:hAnsi="微软雅黑" w:eastAsia="微软雅黑"/>
          <w:b/>
          <w:i w:val="0"/>
          <w:color w:val="1B365D"/>
          <w:sz w:val="21"/>
        </w:rPr>
        <w:t xml:space="preserve">41. </w:t>
      </w:r>
      <w:r>
        <w:rPr>
          <w:rFonts w:ascii="微软雅黑" w:hAnsi="微软雅黑"/>
          <w:rFonts w:ascii="微软雅黑" w:hAnsi="微软雅黑" w:eastAsia="微软雅黑"/>
          <w:b w:val="0"/>
          <w:i w:val="0"/>
          <w:color w:val="222222"/>
          <w:sz w:val="21"/>
        </w:rPr>
        <w:t>法律的运行是一个从创制、实施到实现的过程。这个过程主要包括法律制定(立法)、法律执行(执法)、法律适用(司法)、法律遵守(守法)等环节。法律实施和实现的基本途径是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法律制定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法律遵守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法律执行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法律适用</w:t>
      </w:r>
    </w:p>
    <w:p>
      <w:pPr>
        <w:keepNext/>
        <w:spacing w:before="120" w:after="40" w:line="300" w:lineRule="auto"/>
      </w:pPr>
      <w:r>
        <w:rPr>
          <w:rFonts w:ascii="微软雅黑" w:hAnsi="微软雅黑"/>
          <w:rFonts w:ascii="微软雅黑" w:hAnsi="微软雅黑" w:eastAsia="微软雅黑"/>
          <w:b/>
          <w:i w:val="0"/>
          <w:color w:val="1B365D"/>
          <w:sz w:val="21"/>
        </w:rPr>
        <w:t xml:space="preserve">42. </w:t>
      </w:r>
      <w:r>
        <w:rPr>
          <w:rFonts w:ascii="微软雅黑" w:hAnsi="微软雅黑"/>
          <w:rFonts w:ascii="微软雅黑" w:hAnsi="微软雅黑" w:eastAsia="微软雅黑"/>
          <w:b w:val="0"/>
          <w:i w:val="0"/>
          <w:color w:val="222222"/>
          <w:sz w:val="21"/>
        </w:rPr>
        <w:t>法律运行的关键性(起始性)环节是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法律制定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法律遵守</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法律执行</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法律适用</w:t>
      </w:r>
    </w:p>
    <w:p>
      <w:pPr>
        <w:keepNext/>
        <w:spacing w:before="120" w:after="40" w:line="300" w:lineRule="auto"/>
      </w:pPr>
      <w:r>
        <w:rPr>
          <w:rFonts w:ascii="微软雅黑" w:hAnsi="微软雅黑"/>
          <w:rFonts w:ascii="微软雅黑" w:hAnsi="微软雅黑" w:eastAsia="微软雅黑"/>
          <w:b/>
          <w:i w:val="0"/>
          <w:color w:val="1B365D"/>
          <w:sz w:val="21"/>
        </w:rPr>
        <w:t xml:space="preserve">43. </w:t>
      </w:r>
      <w:r>
        <w:rPr>
          <w:rFonts w:ascii="微软雅黑" w:hAnsi="微软雅黑"/>
          <w:rFonts w:ascii="微软雅黑" w:hAnsi="微软雅黑" w:eastAsia="微软雅黑"/>
          <w:b w:val="0"/>
          <w:i w:val="0"/>
          <w:color w:val="222222"/>
          <w:sz w:val="21"/>
        </w:rPr>
        <w:t>国家司法机关及其公职人员依照法定职权和程序适用法律处理案件的专门活动，称为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法律执行</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法律制裁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法律遵守</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法律适用</w:t>
      </w:r>
    </w:p>
    <w:p>
      <w:pPr>
        <w:keepNext/>
        <w:spacing w:before="120" w:after="40" w:line="300" w:lineRule="auto"/>
      </w:pPr>
      <w:r>
        <w:rPr>
          <w:rFonts w:ascii="微软雅黑" w:hAnsi="微软雅黑"/>
          <w:rFonts w:ascii="微软雅黑" w:hAnsi="微软雅黑" w:eastAsia="微软雅黑"/>
          <w:b/>
          <w:i w:val="0"/>
          <w:color w:val="1B365D"/>
          <w:sz w:val="21"/>
        </w:rPr>
        <w:t xml:space="preserve">44. </w:t>
      </w:r>
      <w:r>
        <w:rPr>
          <w:rFonts w:ascii="微软雅黑" w:hAnsi="微软雅黑"/>
          <w:rFonts w:ascii="微软雅黑" w:hAnsi="微软雅黑" w:eastAsia="微软雅黑"/>
          <w:b w:val="0"/>
          <w:i w:val="0"/>
          <w:color w:val="222222"/>
          <w:sz w:val="21"/>
        </w:rPr>
        <w:t>法律的实施包括法律适用和法律执行。其中，狭义上的法律执行的主体是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国家司法机关及其公职人员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国家行政机关及其公职人员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国家立法机关及其公职人员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社会团体及其公职人员</w:t>
      </w:r>
    </w:p>
    <w:p>
      <w:pPr>
        <w:keepNext/>
        <w:spacing w:before="120" w:after="40" w:line="300" w:lineRule="auto"/>
      </w:pPr>
      <w:r>
        <w:rPr>
          <w:rFonts w:ascii="微软雅黑" w:hAnsi="微软雅黑"/>
          <w:rFonts w:ascii="微软雅黑" w:hAnsi="微软雅黑" w:eastAsia="微软雅黑"/>
          <w:b/>
          <w:i w:val="0"/>
          <w:color w:val="1B365D"/>
          <w:sz w:val="21"/>
        </w:rPr>
        <w:t xml:space="preserve">45. </w:t>
      </w:r>
      <w:r>
        <w:rPr>
          <w:rFonts w:ascii="微软雅黑" w:hAnsi="微软雅黑"/>
          <w:rFonts w:ascii="微软雅黑" w:hAnsi="微软雅黑" w:eastAsia="微软雅黑"/>
          <w:b w:val="0"/>
          <w:i w:val="0"/>
          <w:color w:val="222222"/>
          <w:sz w:val="21"/>
        </w:rPr>
        <w:t>推进全面依法治国的根本保证是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党的领导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中国特色社会主义制度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中国特色社会主义法治理论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依宪治国、依宪执政</w:t>
      </w:r>
    </w:p>
    <w:p>
      <w:pPr>
        <w:keepNext/>
        <w:spacing w:before="120" w:after="40" w:line="300" w:lineRule="auto"/>
      </w:pPr>
      <w:r>
        <w:rPr>
          <w:rFonts w:ascii="微软雅黑" w:hAnsi="微软雅黑"/>
          <w:rFonts w:ascii="微软雅黑" w:hAnsi="微软雅黑" w:eastAsia="微软雅黑"/>
          <w:b/>
          <w:i w:val="0"/>
          <w:color w:val="1B365D"/>
          <w:sz w:val="21"/>
        </w:rPr>
        <w:t xml:space="preserve">46. </w:t>
      </w:r>
      <w:r>
        <w:rPr>
          <w:rFonts w:ascii="微软雅黑" w:hAnsi="微软雅黑"/>
          <w:rFonts w:ascii="微软雅黑" w:hAnsi="微软雅黑" w:eastAsia="微软雅黑"/>
          <w:b w:val="0"/>
          <w:i w:val="0"/>
          <w:color w:val="222222"/>
          <w:sz w:val="21"/>
        </w:rPr>
        <w:t>我国的法治同西方资本主义国家的法治最大的区别是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坚持党的领导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坚持以人民为中心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坚持中国特色社会主义制度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坚持中国特色社会主义法治理论</w:t>
      </w:r>
    </w:p>
    <w:p>
      <w:pPr>
        <w:keepNext/>
        <w:spacing w:before="120" w:after="40" w:line="300" w:lineRule="auto"/>
      </w:pPr>
      <w:r>
        <w:rPr>
          <w:rFonts w:ascii="微软雅黑" w:hAnsi="微软雅黑"/>
          <w:rFonts w:ascii="微软雅黑" w:hAnsi="微软雅黑" w:eastAsia="微软雅黑"/>
          <w:b/>
          <w:i w:val="0"/>
          <w:color w:val="1B365D"/>
          <w:sz w:val="21"/>
        </w:rPr>
        <w:t xml:space="preserve">47. </w:t>
      </w:r>
      <w:r>
        <w:rPr>
          <w:rFonts w:ascii="微软雅黑" w:hAnsi="微软雅黑"/>
          <w:rFonts w:ascii="微软雅黑" w:hAnsi="微软雅黑" w:eastAsia="微软雅黑"/>
          <w:b w:val="0"/>
          <w:i w:val="0"/>
          <w:color w:val="222222"/>
          <w:sz w:val="21"/>
        </w:rPr>
        <w:t>全面推进依法治国是一个系统工程，是国家治理领域一场广泛而深刻的革命，涉及立法、执法、司法、守法等各个方面，在实际工作中必须有一个总揽全局、牵引各方的总抓手。全面依法治国的总抓手是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坚持科学立法、严格执法、公正司法、全民守法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保障和促进社会公平正义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建设中国特色社会主义法治体系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坚持依法治国和以德治国相结合</w:t>
      </w:r>
    </w:p>
    <w:p>
      <w:pPr>
        <w:keepNext/>
        <w:spacing w:before="120" w:after="40" w:line="300" w:lineRule="auto"/>
      </w:pPr>
      <w:r>
        <w:rPr>
          <w:rFonts w:ascii="微软雅黑" w:hAnsi="微软雅黑"/>
          <w:rFonts w:ascii="微软雅黑" w:hAnsi="微软雅黑" w:eastAsia="微软雅黑"/>
          <w:b/>
          <w:i w:val="0"/>
          <w:color w:val="1B365D"/>
          <w:sz w:val="21"/>
        </w:rPr>
        <w:t xml:space="preserve">48. </w:t>
      </w:r>
      <w:r>
        <w:rPr>
          <w:rFonts w:ascii="微软雅黑" w:hAnsi="微软雅黑"/>
          <w:rFonts w:ascii="微软雅黑" w:hAnsi="微软雅黑" w:eastAsia="微软雅黑"/>
          <w:b w:val="0"/>
          <w:i w:val="0"/>
          <w:color w:val="222222"/>
          <w:sz w:val="21"/>
        </w:rPr>
        <w:t>建设中国特色社会主义法治体系，就是在中国共产党领导下，坚持中国特色社会主义制度，贯彻中国特色社会主义法治理论，形成完备的法律规范体系、高效的法治实施体系、严密的法治监督体系、有力的法治保障体系，形成完善的党内法规体系。其中，建设中国特色社会主义法治体系的重点是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完备的法律规范体系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高效的法治实施体系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有力的法治保障体系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严密的法治监督体系</w:t>
      </w:r>
    </w:p>
    <w:p>
      <w:pPr>
        <w:keepNext/>
        <w:spacing w:before="120" w:after="40" w:line="300" w:lineRule="auto"/>
      </w:pPr>
      <w:r>
        <w:rPr>
          <w:rFonts w:ascii="微软雅黑" w:hAnsi="微软雅黑"/>
          <w:rFonts w:ascii="微软雅黑" w:hAnsi="微软雅黑" w:eastAsia="微软雅黑"/>
          <w:b/>
          <w:i w:val="0"/>
          <w:color w:val="1B365D"/>
          <w:sz w:val="21"/>
        </w:rPr>
        <w:t xml:space="preserve">49. </w:t>
      </w:r>
      <w:r>
        <w:rPr>
          <w:rFonts w:ascii="微软雅黑" w:hAnsi="微软雅黑"/>
          <w:rFonts w:ascii="微软雅黑" w:hAnsi="微软雅黑" w:eastAsia="微软雅黑"/>
          <w:b w:val="0"/>
          <w:i w:val="0"/>
          <w:color w:val="222222"/>
          <w:sz w:val="21"/>
        </w:rPr>
        <w:t>全面依法治国是国家治理的一场深刻革命，关系党执政兴国，关系人民幸福安康，关系党和国家长治久安。推进全面依法治国，根本目的是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依法保障人民权益</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加强党对国家的全面领导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建设法治国家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保证法律面前人人平等</w:t>
      </w:r>
    </w:p>
    <w:p>
      <w:pPr>
        <w:keepNext/>
        <w:spacing w:before="120" w:after="40" w:line="300" w:lineRule="auto"/>
      </w:pPr>
      <w:r>
        <w:rPr>
          <w:rFonts w:ascii="微软雅黑" w:hAnsi="微软雅黑"/>
          <w:rFonts w:ascii="微软雅黑" w:hAnsi="微软雅黑" w:eastAsia="微软雅黑"/>
          <w:b/>
          <w:i w:val="0"/>
          <w:color w:val="1B365D"/>
          <w:sz w:val="21"/>
        </w:rPr>
        <w:t xml:space="preserve">50. </w:t>
      </w:r>
      <w:r>
        <w:rPr>
          <w:rFonts w:ascii="微软雅黑" w:hAnsi="微软雅黑"/>
          <w:rFonts w:ascii="微软雅黑" w:hAnsi="微软雅黑" w:eastAsia="微软雅黑"/>
          <w:b w:val="0"/>
          <w:i w:val="0"/>
          <w:color w:val="222222"/>
          <w:sz w:val="21"/>
        </w:rPr>
        <w:t>全面依法治国是一个系统工程，要整体谋划，更加注重系统性、整体性、协同性。推进全面依法治国，要坚持依法治国、依法执政、依法行政共同推进，坚持法治国家、法治政府、法治社会一体建设。其中，构筑法治国家的基础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法治政府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依法执政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法治社会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依法行政</w:t>
      </w:r>
    </w:p>
    <w:p>
      <w:pPr>
        <w:keepNext/>
        <w:spacing w:before="120" w:after="40" w:line="300" w:lineRule="auto"/>
      </w:pPr>
      <w:r>
        <w:rPr>
          <w:rFonts w:ascii="微软雅黑" w:hAnsi="微软雅黑"/>
          <w:rFonts w:ascii="微软雅黑" w:hAnsi="微软雅黑" w:eastAsia="微软雅黑"/>
          <w:b/>
          <w:i w:val="0"/>
          <w:color w:val="1B365D"/>
          <w:sz w:val="21"/>
        </w:rPr>
        <w:t xml:space="preserve">51. </w:t>
      </w:r>
      <w:r>
        <w:rPr>
          <w:rFonts w:ascii="微软雅黑" w:hAnsi="微软雅黑"/>
          <w:rFonts w:ascii="微软雅黑" w:hAnsi="微软雅黑" w:eastAsia="微软雅黑"/>
          <w:b w:val="0"/>
          <w:i w:val="0"/>
          <w:color w:val="222222"/>
          <w:sz w:val="21"/>
        </w:rPr>
        <w:t>支持重大改革、护航国家发展，新时代我国立法更具针对性、有效性、可操作性。制定国家安全法、香港国安法、网络安全法等，坚决维护国家安全与核心利益，以宪法为统帅的中国特色社会主义法律体系不断完善。立法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法治的龙头环节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法治的生命线</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治国理政的基本方式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法律实施和实现的基本途径和重要环节</w:t>
      </w:r>
    </w:p>
    <w:p>
      <w:pPr>
        <w:keepNext/>
        <w:spacing w:before="120" w:after="40" w:line="300" w:lineRule="auto"/>
      </w:pPr>
      <w:r>
        <w:rPr>
          <w:rFonts w:ascii="微软雅黑" w:hAnsi="微软雅黑"/>
          <w:rFonts w:ascii="微软雅黑" w:hAnsi="微软雅黑" w:eastAsia="微软雅黑"/>
          <w:b/>
          <w:i w:val="0"/>
          <w:color w:val="1B365D"/>
          <w:sz w:val="21"/>
        </w:rPr>
        <w:t xml:space="preserve">52. </w:t>
      </w:r>
      <w:r>
        <w:rPr>
          <w:rFonts w:ascii="微软雅黑" w:hAnsi="微软雅黑"/>
          <w:rFonts w:ascii="微软雅黑" w:hAnsi="微软雅黑" w:eastAsia="微软雅黑"/>
          <w:b w:val="0"/>
          <w:i w:val="0"/>
          <w:color w:val="222222"/>
          <w:sz w:val="21"/>
        </w:rPr>
        <w:t>习近平曾指出，要懂得“100-1=0”的道理。一个错案的负面影响，足以摧毁九十九个公平裁判积累起来的良好形象。执法司法中万分之一的失误，对当事人就是百分之百的伤害。这说明了公正司法的重要性。公正司法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法治社会的基础工程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法治的龙头环节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维护社会公平正义的最后一道防线</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维护社会公平正义的决定因素</w:t>
      </w:r>
    </w:p>
    <w:p>
      <w:pPr>
        <w:keepNext/>
        <w:spacing w:before="120" w:after="40" w:line="300" w:lineRule="auto"/>
      </w:pPr>
      <w:r>
        <w:rPr>
          <w:rFonts w:ascii="微软雅黑" w:hAnsi="微软雅黑"/>
          <w:rFonts w:ascii="微软雅黑" w:hAnsi="微软雅黑" w:eastAsia="微软雅黑"/>
          <w:b/>
          <w:i w:val="0"/>
          <w:color w:val="1B365D"/>
          <w:sz w:val="21"/>
        </w:rPr>
        <w:t xml:space="preserve">53. </w:t>
      </w:r>
      <w:r>
        <w:rPr>
          <w:rFonts w:ascii="微软雅黑" w:hAnsi="微软雅黑"/>
          <w:rFonts w:ascii="微软雅黑" w:hAnsi="微软雅黑" w:eastAsia="微软雅黑"/>
          <w:b w:val="0"/>
          <w:i w:val="0"/>
          <w:color w:val="222222"/>
          <w:sz w:val="21"/>
        </w:rPr>
        <w:t>法治思维是指以法治价值和法治精神为导向，运用法律原则、法律规则、法律方法思考和处理问题的思维模式。法治思维以法律原则和法律规则为依据来指导人们的社会行为，这是在强调，法治思维是一种</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正当性思维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规范思维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逻辑思维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底线思维</w:t>
      </w:r>
    </w:p>
    <w:p>
      <w:pPr>
        <w:keepNext/>
        <w:spacing w:before="120" w:after="40" w:line="300" w:lineRule="auto"/>
      </w:pPr>
      <w:r>
        <w:rPr>
          <w:rFonts w:ascii="微软雅黑" w:hAnsi="微软雅黑"/>
          <w:rFonts w:ascii="微软雅黑" w:hAnsi="微软雅黑" w:eastAsia="微软雅黑"/>
          <w:b/>
          <w:i w:val="0"/>
          <w:color w:val="1B365D"/>
          <w:sz w:val="21"/>
        </w:rPr>
        <w:t xml:space="preserve">54. </w:t>
      </w:r>
      <w:r>
        <w:rPr>
          <w:rFonts w:ascii="微软雅黑" w:hAnsi="微软雅黑"/>
          <w:rFonts w:ascii="微软雅黑" w:hAnsi="微软雅黑" w:eastAsia="微软雅黑"/>
          <w:b w:val="0"/>
          <w:i w:val="0"/>
          <w:color w:val="222222"/>
          <w:sz w:val="21"/>
        </w:rPr>
        <w:t>习近平指出，党纪国法不能成为“橡皮泥”“稻草人”,无论是因为“法盲”导致违纪违法，还是故意违规违法，都要受到追究，否则就会形成“破窗效应”。任何人不论权力大小、职位高低，只要有违法犯罪行为，就要受到法律制裁，这体现的是法律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普遍适用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优先适用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不可违反</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阶级属性</w:t>
      </w:r>
    </w:p>
    <w:p>
      <w:pPr>
        <w:keepNext/>
        <w:spacing w:before="120" w:after="40" w:line="300" w:lineRule="auto"/>
      </w:pPr>
      <w:r>
        <w:rPr>
          <w:rFonts w:ascii="微软雅黑" w:hAnsi="微软雅黑"/>
          <w:rFonts w:ascii="微软雅黑" w:hAnsi="微软雅黑" w:eastAsia="微软雅黑"/>
          <w:b/>
          <w:i w:val="0"/>
          <w:color w:val="1B365D"/>
          <w:sz w:val="21"/>
        </w:rPr>
        <w:t xml:space="preserve">55. </w:t>
      </w:r>
      <w:r>
        <w:rPr>
          <w:rFonts w:ascii="微软雅黑" w:hAnsi="微软雅黑"/>
          <w:rFonts w:ascii="微软雅黑" w:hAnsi="微软雅黑" w:eastAsia="微软雅黑"/>
          <w:b w:val="0"/>
          <w:i w:val="0"/>
          <w:color w:val="222222"/>
          <w:sz w:val="21"/>
        </w:rPr>
        <w:t>所有国家机关、社会组织和公民个人都必须遵守法律，依法享有和行使法定职权与权利，承担和履行法定职与义务，这体现的是法律的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不可违反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优先适用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权力制约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普遍适用</w:t>
      </w:r>
    </w:p>
    <w:p>
      <w:pPr>
        <w:keepNext/>
        <w:spacing w:before="120" w:after="40" w:line="300" w:lineRule="auto"/>
      </w:pPr>
      <w:r>
        <w:rPr>
          <w:rFonts w:ascii="微软雅黑" w:hAnsi="微软雅黑"/>
          <w:rFonts w:ascii="微软雅黑" w:hAnsi="微软雅黑" w:eastAsia="微软雅黑"/>
          <w:b/>
          <w:i w:val="0"/>
          <w:color w:val="1B365D"/>
          <w:sz w:val="21"/>
        </w:rPr>
        <w:t xml:space="preserve">56. </w:t>
      </w:r>
      <w:r>
        <w:rPr>
          <w:rFonts w:ascii="微软雅黑" w:hAnsi="微软雅黑"/>
          <w:rFonts w:ascii="微软雅黑" w:hAnsi="微软雅黑" w:eastAsia="微软雅黑"/>
          <w:b w:val="0"/>
          <w:i w:val="0"/>
          <w:color w:val="222222"/>
          <w:sz w:val="21"/>
        </w:rPr>
        <w:t>权利公平是公平正义的重要内容之一。以下不属于权利公平内容的是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权利主体平等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发展机会和发展前景平等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权利保护和权利救济平等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享有的权利特别是基本权利平等</w:t>
      </w:r>
    </w:p>
    <w:p>
      <w:pPr>
        <w:keepNext/>
        <w:spacing w:before="120" w:after="40" w:line="300" w:lineRule="auto"/>
      </w:pPr>
      <w:r>
        <w:rPr>
          <w:rFonts w:ascii="微软雅黑" w:hAnsi="微软雅黑"/>
          <w:rFonts w:ascii="微软雅黑" w:hAnsi="微软雅黑" w:eastAsia="微软雅黑"/>
          <w:b/>
          <w:i w:val="0"/>
          <w:color w:val="1B365D"/>
          <w:sz w:val="21"/>
        </w:rPr>
        <w:t xml:space="preserve">57. </w:t>
      </w:r>
      <w:r>
        <w:rPr>
          <w:rFonts w:ascii="微软雅黑" w:hAnsi="微软雅黑"/>
          <w:rFonts w:ascii="微软雅黑" w:hAnsi="微软雅黑" w:eastAsia="微软雅黑"/>
          <w:b w:val="0"/>
          <w:i w:val="0"/>
          <w:color w:val="222222"/>
          <w:sz w:val="21"/>
        </w:rPr>
        <w:t>《中华人民共和国民法典》是新中国成立以来第一部以“法典”命名的法律，被誉为“保障民事权利的宣言书”。权利保障主要是指对公民权利的法律保障，具体包括公民权利的宪法保障、立法保障、行政保障和司法保障。权利保障的关键环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宪法保障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立法保障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行政保障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司法保障</w:t>
      </w:r>
    </w:p>
    <w:p>
      <w:pPr>
        <w:keepNext/>
        <w:spacing w:before="120" w:after="40" w:line="300" w:lineRule="auto"/>
      </w:pPr>
      <w:r>
        <w:rPr>
          <w:rFonts w:ascii="微软雅黑" w:hAnsi="微软雅黑"/>
          <w:rFonts w:ascii="微软雅黑" w:hAnsi="微软雅黑" w:eastAsia="微软雅黑"/>
          <w:b/>
          <w:i w:val="0"/>
          <w:color w:val="1B365D"/>
          <w:sz w:val="21"/>
        </w:rPr>
        <w:t xml:space="preserve">58. </w:t>
      </w:r>
      <w:r>
        <w:rPr>
          <w:rFonts w:ascii="微软雅黑" w:hAnsi="微软雅黑"/>
          <w:rFonts w:ascii="微软雅黑" w:hAnsi="微软雅黑" w:eastAsia="微软雅黑"/>
          <w:b w:val="0"/>
          <w:i w:val="0"/>
          <w:color w:val="222222"/>
          <w:sz w:val="21"/>
        </w:rPr>
        <w:t>程序正当是法治思维的基本内容之一。程序的正当，表现在程序的合法性、中立性、参与性、公开性、时限性等方面。正义不应缺席，也不应迟到，迟到的正义是有瑕疵的正义。这实际上指的是程序必须具有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中立性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参与性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公开性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时限性</w:t>
      </w:r>
    </w:p>
    <w:p>
      <w:pPr>
        <w:keepNext/>
        <w:spacing w:before="120" w:after="40" w:line="300" w:lineRule="auto"/>
      </w:pPr>
      <w:r>
        <w:rPr>
          <w:rFonts w:ascii="微软雅黑" w:hAnsi="微软雅黑"/>
          <w:rFonts w:ascii="微软雅黑" w:hAnsi="微软雅黑" w:eastAsia="微软雅黑"/>
          <w:b/>
          <w:i w:val="0"/>
          <w:color w:val="1B365D"/>
          <w:sz w:val="21"/>
        </w:rPr>
        <w:t xml:space="preserve">59. </w:t>
      </w:r>
      <w:r>
        <w:rPr>
          <w:rFonts w:ascii="微软雅黑" w:hAnsi="微软雅黑"/>
          <w:rFonts w:ascii="微软雅黑" w:hAnsi="微软雅黑" w:eastAsia="微软雅黑"/>
          <w:b w:val="0"/>
          <w:i w:val="0"/>
          <w:color w:val="222222"/>
          <w:sz w:val="21"/>
        </w:rPr>
        <w:t>按照程序做事情，才能防止主观任性、无序混乱。程序运行合乎法律的规定，有关机关或个人不得违反或变相违反，这是程序的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中立性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公开性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参与性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合法性</w:t>
      </w:r>
    </w:p>
    <w:p>
      <w:pPr>
        <w:keepNext/>
        <w:spacing w:before="120" w:after="40" w:line="300" w:lineRule="auto"/>
      </w:pPr>
      <w:r>
        <w:rPr>
          <w:rFonts w:ascii="微软雅黑" w:hAnsi="微软雅黑"/>
          <w:rFonts w:ascii="微软雅黑" w:hAnsi="微软雅黑" w:eastAsia="微软雅黑"/>
          <w:b/>
          <w:i w:val="0"/>
          <w:color w:val="1B365D"/>
          <w:sz w:val="21"/>
        </w:rPr>
        <w:t xml:space="preserve">60. </w:t>
      </w:r>
      <w:r>
        <w:rPr>
          <w:rFonts w:ascii="微软雅黑" w:hAnsi="微软雅黑"/>
          <w:rFonts w:ascii="微软雅黑" w:hAnsi="微软雅黑" w:eastAsia="微软雅黑"/>
          <w:b w:val="0"/>
          <w:i w:val="0"/>
          <w:color w:val="222222"/>
          <w:sz w:val="21"/>
        </w:rPr>
        <w:t>马克思主义权利观与其他权利观的根本区别在于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强调社会的物质生活条件对权利的制约和决定作用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强调公民的权利和义务是平等的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强调公民的权利和义务是统一的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强调权利和义务关系是社会关系的核心部分</w:t>
      </w:r>
    </w:p>
    <w:p>
      <w:pPr>
        <w:keepNext/>
        <w:spacing w:before="120" w:after="40" w:line="300" w:lineRule="auto"/>
      </w:pPr>
      <w:r>
        <w:rPr>
          <w:rFonts w:ascii="微软雅黑" w:hAnsi="微软雅黑"/>
          <w:rFonts w:ascii="微软雅黑" w:hAnsi="微软雅黑" w:eastAsia="微软雅黑"/>
          <w:b/>
          <w:i w:val="0"/>
          <w:color w:val="1B365D"/>
          <w:sz w:val="21"/>
        </w:rPr>
        <w:t xml:space="preserve">61. </w:t>
      </w:r>
      <w:r>
        <w:rPr>
          <w:rFonts w:ascii="微软雅黑" w:hAnsi="微软雅黑"/>
          <w:rFonts w:ascii="微软雅黑" w:hAnsi="微软雅黑" w:eastAsia="微软雅黑"/>
          <w:b w:val="0"/>
          <w:i w:val="0"/>
          <w:color w:val="222222"/>
          <w:sz w:val="21"/>
        </w:rPr>
        <w:t>法律权利是指由一定的社会物质生活条件所制约的行为自由，是法律所允许的权利人为了满足自己的利益而采取的、由其他人的法律义务所保障的法律手段。法律权利区别于其他权利的根本所在是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受社会物质生活条件的制约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由国家强制力保障其实现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源于现实需要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随着历史的发展变化而变化</w:t>
      </w:r>
    </w:p>
    <w:p>
      <w:pPr>
        <w:keepNext/>
        <w:spacing w:before="120" w:after="40" w:line="300" w:lineRule="auto"/>
      </w:pPr>
      <w:r>
        <w:rPr>
          <w:rFonts w:ascii="微软雅黑" w:hAnsi="微软雅黑"/>
          <w:rFonts w:ascii="微软雅黑" w:hAnsi="微软雅黑" w:eastAsia="微软雅黑"/>
          <w:b/>
          <w:i w:val="0"/>
          <w:color w:val="1B365D"/>
          <w:sz w:val="21"/>
        </w:rPr>
        <w:t xml:space="preserve">62. </w:t>
      </w:r>
      <w:r>
        <w:rPr>
          <w:rFonts w:ascii="微软雅黑" w:hAnsi="微软雅黑"/>
          <w:rFonts w:ascii="微软雅黑" w:hAnsi="微软雅黑" w:eastAsia="微软雅黑"/>
          <w:b w:val="0"/>
          <w:i w:val="0"/>
          <w:color w:val="222222"/>
          <w:sz w:val="21"/>
        </w:rPr>
        <w:t>我国《立法法》明文规定，限制公民人身和财产权利的法律必须由国家立法机关制定，行政机关即政府不得制定限制公民人身或财产权利的法规。党的十八届四中全会决定指出，行政机关要“坚持法无授权不得为”,不得通过行政法规减损公民的权利。这体现的法律义务的特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法律义务是历史的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法律义务源于现实需要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法律义务必须依法设定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法律义务可能发生变化</w:t>
      </w:r>
    </w:p>
    <w:p>
      <w:pPr>
        <w:keepNext/>
        <w:spacing w:before="120" w:after="40" w:line="300" w:lineRule="auto"/>
      </w:pPr>
      <w:r>
        <w:rPr>
          <w:rFonts w:ascii="微软雅黑" w:hAnsi="微软雅黑"/>
          <w:rFonts w:ascii="微软雅黑" w:hAnsi="微软雅黑" w:eastAsia="微软雅黑"/>
          <w:b/>
          <w:i w:val="0"/>
          <w:color w:val="1B365D"/>
          <w:sz w:val="21"/>
        </w:rPr>
        <w:t xml:space="preserve">63. </w:t>
      </w:r>
      <w:r>
        <w:rPr>
          <w:rFonts w:ascii="微软雅黑" w:hAnsi="微软雅黑"/>
          <w:rFonts w:ascii="微软雅黑" w:hAnsi="微软雅黑" w:eastAsia="微软雅黑"/>
          <w:b w:val="0"/>
          <w:i w:val="0"/>
          <w:color w:val="222222"/>
          <w:sz w:val="21"/>
        </w:rPr>
        <w:t>我国宪法法律规定了公民享有一系列权利，主要包括政治权利、宗教信仰自由、人身权利、财产权利、社会经济权利及文化教育权利等。公民参加国家政治、经济与社会生活的基础是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表达权利</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人身权利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社会经济权利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文化教育权利</w:t>
      </w:r>
    </w:p>
    <w:p>
      <w:pPr>
        <w:keepNext/>
        <w:spacing w:before="120" w:after="40" w:line="300" w:lineRule="auto"/>
      </w:pPr>
      <w:r>
        <w:rPr>
          <w:rFonts w:ascii="微软雅黑" w:hAnsi="微软雅黑"/>
          <w:rFonts w:ascii="微软雅黑" w:hAnsi="微软雅黑" w:eastAsia="微软雅黑"/>
          <w:b/>
          <w:i w:val="0"/>
          <w:color w:val="1B365D"/>
          <w:sz w:val="21"/>
        </w:rPr>
        <w:t xml:space="preserve">64. </w:t>
      </w:r>
      <w:r>
        <w:rPr>
          <w:rFonts w:ascii="微软雅黑" w:hAnsi="微软雅黑"/>
          <w:rFonts w:ascii="微软雅黑" w:hAnsi="微软雅黑" w:eastAsia="微软雅黑"/>
          <w:b w:val="0"/>
          <w:i w:val="0"/>
          <w:color w:val="222222"/>
          <w:sz w:val="21"/>
        </w:rPr>
        <w:t>我国宪法法律规定了公民享有一系列权利，主要包括政治权利、宗教信仰自由、人身权利、财产权利、社会经济权利及文化教育权利等。人们一切行动和生活的前提条件是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健康权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人格尊严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人身自由</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言论自由</w:t>
      </w:r>
    </w:p>
    <w:p>
      <w:pPr>
        <w:keepNext/>
        <w:spacing w:before="120" w:after="40" w:line="300" w:lineRule="auto"/>
      </w:pPr>
      <w:r>
        <w:rPr>
          <w:rFonts w:ascii="微软雅黑" w:hAnsi="微软雅黑"/>
          <w:rFonts w:ascii="微软雅黑" w:hAnsi="微软雅黑" w:eastAsia="微软雅黑"/>
          <w:b/>
          <w:i w:val="0"/>
          <w:color w:val="1B365D"/>
          <w:sz w:val="21"/>
        </w:rPr>
        <w:t xml:space="preserve">65. </w:t>
      </w:r>
      <w:r>
        <w:rPr>
          <w:rFonts w:ascii="微软雅黑" w:hAnsi="微软雅黑"/>
          <w:rFonts w:ascii="微软雅黑" w:hAnsi="微软雅黑" w:eastAsia="微软雅黑"/>
          <w:b w:val="0"/>
          <w:i w:val="0"/>
          <w:color w:val="222222"/>
          <w:sz w:val="21"/>
        </w:rPr>
        <w:t>我国宪法法律规定了公民享有一系列权利。人享有其他各项权利的前提是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生命权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健康权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人身自由权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人格尊严权</w:t>
      </w:r>
    </w:p>
    <w:p>
      <w:pPr>
        <w:keepNext/>
        <w:spacing w:before="120" w:after="40" w:line="300" w:lineRule="auto"/>
      </w:pPr>
      <w:r>
        <w:rPr>
          <w:rFonts w:ascii="微软雅黑" w:hAnsi="微软雅黑"/>
          <w:rFonts w:ascii="微软雅黑" w:hAnsi="微软雅黑" w:eastAsia="微软雅黑"/>
          <w:b/>
          <w:i w:val="0"/>
          <w:color w:val="1B365D"/>
          <w:sz w:val="21"/>
        </w:rPr>
        <w:t xml:space="preserve">66. </w:t>
      </w:r>
      <w:r>
        <w:rPr>
          <w:rFonts w:ascii="微软雅黑" w:hAnsi="微软雅黑"/>
          <w:rFonts w:ascii="微软雅黑" w:hAnsi="微软雅黑" w:eastAsia="微软雅黑"/>
          <w:b w:val="0"/>
          <w:i w:val="0"/>
          <w:color w:val="222222"/>
          <w:sz w:val="21"/>
        </w:rPr>
        <w:t>“法律既不是铭刻在大理石上，也不是铭刻在铜表上，而是铭刻在公民们的内心里。”卢梭这句话强调的是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法律必须被信仰，否则形同虚设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要用实际行动保障法律实施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应当拥护法律的规定，接受法律的约束</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对违法犯罪行为要敢于揭露、敢于抵制</w:t>
      </w:r>
    </w:p>
    <w:p>
      <w:pPr>
        <w:keepNext/>
        <w:spacing w:before="280" w:after="120"/>
      </w:pPr>
      <w:r>
        <w:rPr>
          <w:rFonts w:ascii="微软雅黑" w:hAnsi="微软雅黑"/>
          <w:rFonts w:ascii="微软雅黑" w:hAnsi="微软雅黑" w:eastAsia="微软雅黑"/>
          <w:b/>
          <w:i w:val="0"/>
          <w:color w:val="2A52BE"/>
          <w:sz w:val="27"/>
        </w:rPr>
        <w:t>二、多项选择题</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绪论 担当复兴大任 成就时代新人</w:t>
      </w:r>
    </w:p>
    <w:p>
      <w:pPr>
        <w:keepNext/>
        <w:spacing w:before="120" w:after="40" w:line="300" w:lineRule="auto"/>
      </w:pPr>
      <w:r>
        <w:rPr>
          <w:rFonts w:ascii="微软雅黑" w:hAnsi="微软雅黑"/>
          <w:rFonts w:ascii="微软雅黑" w:hAnsi="微软雅黑" w:eastAsia="微软雅黑"/>
          <w:b/>
          <w:i w:val="0"/>
          <w:color w:val="1B365D"/>
          <w:sz w:val="21"/>
        </w:rPr>
        <w:t xml:space="preserve">1. </w:t>
      </w:r>
      <w:r>
        <w:rPr>
          <w:rFonts w:ascii="微软雅黑" w:hAnsi="微软雅黑"/>
          <w:rFonts w:ascii="微软雅黑" w:hAnsi="微软雅黑" w:eastAsia="微软雅黑"/>
          <w:b w:val="0"/>
          <w:i w:val="0"/>
          <w:color w:val="222222"/>
          <w:sz w:val="21"/>
        </w:rPr>
        <w:t>2025年12月，最高人民法院发布第四批人民法院大力弘扬社会主义核心价值观典型民事案例，并鲜明指出“通过具体鲜活的典型案例，让社会主义核心价值观更加深入人心，在法治轨道上明规则、破难题、扬正气、树新风”。这再一次凸显了思想道德建设与法治建设的紧密联系、相互促进。以下内容正确的选项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思想道德建设为法治建设提供思想指引和价值基础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法治建设为思想道德建设提供制度支撑和法律保障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法律有效实施有赖于道德支持</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道德践行也离不开法律约束</w:t>
      </w:r>
    </w:p>
    <w:p>
      <w:pPr>
        <w:keepNext/>
        <w:spacing w:before="120" w:after="40" w:line="300" w:lineRule="auto"/>
      </w:pPr>
      <w:r>
        <w:rPr>
          <w:rFonts w:ascii="微软雅黑" w:hAnsi="微软雅黑"/>
          <w:rFonts w:ascii="微软雅黑" w:hAnsi="微软雅黑" w:eastAsia="微软雅黑"/>
          <w:b/>
          <w:i w:val="0"/>
          <w:color w:val="1B365D"/>
          <w:sz w:val="21"/>
        </w:rPr>
        <w:t xml:space="preserve">2. </w:t>
      </w:r>
      <w:r>
        <w:rPr>
          <w:rFonts w:ascii="微软雅黑" w:hAnsi="微软雅黑"/>
          <w:rFonts w:ascii="微软雅黑" w:hAnsi="微软雅黑" w:eastAsia="微软雅黑"/>
          <w:b w:val="0"/>
          <w:i w:val="0"/>
          <w:color w:val="222222"/>
          <w:sz w:val="21"/>
        </w:rPr>
        <w:t>法治建设为思想道德建设提供制度支撑和法律保障，体现在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法治建设通过对思想道德的基本原则予以确认，为思想道德建设提供国家强制力保障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科学立法和民主立法，可以将思想道德有机融入法律体系，让法治成为良法善治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严格执法和公正司法，使思想道德要求在实践中得到切实遵循</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全民普法和全民守法，有助于提高人们信守法律的思想道德水平</w:t>
      </w:r>
    </w:p>
    <w:p>
      <w:pPr>
        <w:keepNext/>
        <w:spacing w:before="120" w:after="40" w:line="300" w:lineRule="auto"/>
      </w:pPr>
      <w:r>
        <w:rPr>
          <w:rFonts w:ascii="微软雅黑" w:hAnsi="微软雅黑"/>
          <w:rFonts w:ascii="微软雅黑" w:hAnsi="微软雅黑" w:eastAsia="微软雅黑"/>
          <w:b/>
          <w:i w:val="0"/>
          <w:color w:val="1B365D"/>
          <w:sz w:val="21"/>
        </w:rPr>
        <w:t xml:space="preserve">3. </w:t>
      </w:r>
      <w:r>
        <w:rPr>
          <w:rFonts w:ascii="微软雅黑" w:hAnsi="微软雅黑"/>
          <w:rFonts w:ascii="微软雅黑" w:hAnsi="微软雅黑" w:eastAsia="微软雅黑"/>
          <w:b w:val="0"/>
          <w:i w:val="0"/>
          <w:color w:val="222222"/>
          <w:sz w:val="21"/>
        </w:rPr>
        <w:t>思想道德建设为法治建设提供思想指引和价值基础，体现在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思想道德为法律的制定、发展和完善提供价值准则，是社会主义法律正当性和合理性的重要 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思想道德能够促进人们自觉尊法学法守法用法，维护法律权威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思想道德调整社会关系的范围和方式更加广泛灵活，与法治建设共同促进良好社会秩序的形成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思想道德可以通过作为后盾的国家强制力，发挥惩罚作用、威慑作用，对公民和社会组织的 行为进行约束</w:t>
      </w:r>
    </w:p>
    <w:p>
      <w:pPr>
        <w:keepNext/>
        <w:spacing w:before="120" w:after="40" w:line="300" w:lineRule="auto"/>
      </w:pPr>
      <w:r>
        <w:rPr>
          <w:rFonts w:ascii="微软雅黑" w:hAnsi="微软雅黑"/>
          <w:rFonts w:ascii="微软雅黑" w:hAnsi="微软雅黑" w:eastAsia="微软雅黑"/>
          <w:b/>
          <w:i w:val="0"/>
          <w:color w:val="1B365D"/>
          <w:sz w:val="21"/>
        </w:rPr>
        <w:t xml:space="preserve">4. </w:t>
      </w:r>
      <w:r>
        <w:rPr>
          <w:rFonts w:ascii="微软雅黑" w:hAnsi="微软雅黑"/>
          <w:rFonts w:ascii="微软雅黑" w:hAnsi="微软雅黑" w:eastAsia="微软雅黑"/>
          <w:b w:val="0"/>
          <w:i w:val="0"/>
          <w:color w:val="222222"/>
          <w:sz w:val="21"/>
        </w:rPr>
        <w:t>法律是成文的道德，道德是内心的法律，法律和道德都具有规范社会行为、维护社会秩序的作用。以下既属于道德规范又是法律规范的是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爱国主义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诚实守信</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尊重他人权利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男女平等</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第一章 领悟人生真谛 把握人生方向</w:t>
      </w:r>
    </w:p>
    <w:p>
      <w:pPr>
        <w:keepNext/>
        <w:spacing w:before="120" w:after="40" w:line="300" w:lineRule="auto"/>
      </w:pPr>
      <w:r>
        <w:rPr>
          <w:rFonts w:ascii="微软雅黑" w:hAnsi="微软雅黑"/>
          <w:rFonts w:ascii="微软雅黑" w:hAnsi="微软雅黑" w:eastAsia="微软雅黑"/>
          <w:b/>
          <w:i w:val="0"/>
          <w:color w:val="1B365D"/>
          <w:sz w:val="21"/>
        </w:rPr>
        <w:t xml:space="preserve">5. </w:t>
      </w:r>
      <w:r>
        <w:rPr>
          <w:rFonts w:ascii="微软雅黑" w:hAnsi="微软雅黑"/>
          <w:rFonts w:ascii="微软雅黑" w:hAnsi="微软雅黑" w:eastAsia="微软雅黑"/>
          <w:b w:val="0"/>
          <w:i w:val="0"/>
          <w:color w:val="222222"/>
          <w:sz w:val="21"/>
        </w:rPr>
        <w:t>习近平在湖南大学岳麓书院考察调研时指出，新时代是一个英雄辈出的时代，青年人正逢其时。习近平希望同学们不负青春、不负韶华、不负时代，珍惜时光好好学习，掌握知识本领，树立正确的世界观、人生观、价值观，系好人生第一粒扣子，走好人生道路，为实现中华民族伟大复兴贡献聪明才智。世界观、人生观、价值观是紧密联系在一起的，三者的关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世界观决定人生观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价值观对于人生观的形成和发展有重要的引导作用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世界观从属于人生观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人生观对世界观的巩固、发展和变化起着重要的作用</w:t>
      </w:r>
    </w:p>
    <w:p>
      <w:pPr>
        <w:keepNext/>
        <w:spacing w:before="120" w:after="40" w:line="300" w:lineRule="auto"/>
      </w:pPr>
      <w:r>
        <w:rPr>
          <w:rFonts w:ascii="微软雅黑" w:hAnsi="微软雅黑"/>
          <w:rFonts w:ascii="微软雅黑" w:hAnsi="微软雅黑" w:eastAsia="微软雅黑"/>
          <w:b/>
          <w:i w:val="0"/>
          <w:color w:val="1B365D"/>
          <w:sz w:val="21"/>
        </w:rPr>
        <w:t xml:space="preserve">6. </w:t>
      </w:r>
      <w:r>
        <w:rPr>
          <w:rFonts w:ascii="微软雅黑" w:hAnsi="微软雅黑"/>
          <w:rFonts w:ascii="微软雅黑" w:hAnsi="微软雅黑" w:eastAsia="微软雅黑"/>
          <w:b w:val="0"/>
          <w:i w:val="0"/>
          <w:color w:val="222222"/>
          <w:sz w:val="21"/>
        </w:rPr>
        <w:t>人生目的是人生观的核心，这是因为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人生目的决定人生道路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人生目的决定人生态度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人生目的决定人生价值选择</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人生目的决定人的本质</w:t>
      </w:r>
    </w:p>
    <w:p>
      <w:pPr>
        <w:keepNext/>
        <w:spacing w:before="120" w:after="40" w:line="300" w:lineRule="auto"/>
      </w:pPr>
      <w:r>
        <w:rPr>
          <w:rFonts w:ascii="微软雅黑" w:hAnsi="微软雅黑"/>
          <w:rFonts w:ascii="微软雅黑" w:hAnsi="微软雅黑" w:eastAsia="微软雅黑"/>
          <w:b/>
          <w:i w:val="0"/>
          <w:color w:val="1B365D"/>
          <w:sz w:val="21"/>
        </w:rPr>
        <w:t xml:space="preserve">7. </w:t>
      </w:r>
      <w:r>
        <w:rPr>
          <w:rFonts w:ascii="微软雅黑" w:hAnsi="微软雅黑"/>
          <w:rFonts w:ascii="微软雅黑" w:hAnsi="微软雅黑" w:eastAsia="微软雅黑"/>
          <w:b w:val="0"/>
          <w:i w:val="0"/>
          <w:color w:val="222222"/>
          <w:sz w:val="21"/>
        </w:rPr>
        <w:t>马克思说：“人只有为同时代人的完美、为他们的幸福而工作，自己才能达到完美。如果一个人只为自己劳动、他也许能成为著名的学者、伟大的哲人、卓越的诗人，然而他永远不能成为完美的、真正伟大的人物。”对人生价值认识正确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人生的自我价值的实现是个体为社会创造更大价值的前提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人生的社会价值的实现是个体自我完善、全面发展的保障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没有社会价值、人生的自我价值就无法存在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人生的自我价值以怎样的方式和在多大程度上得到满足完全是由个体自身决定的</w:t>
      </w:r>
    </w:p>
    <w:p>
      <w:pPr>
        <w:keepNext/>
        <w:spacing w:before="120" w:after="40" w:line="300" w:lineRule="auto"/>
      </w:pPr>
      <w:r>
        <w:rPr>
          <w:rFonts w:ascii="微软雅黑" w:hAnsi="微软雅黑"/>
          <w:rFonts w:ascii="微软雅黑" w:hAnsi="微软雅黑" w:eastAsia="微软雅黑"/>
          <w:b/>
          <w:i w:val="0"/>
          <w:color w:val="1B365D"/>
          <w:sz w:val="21"/>
        </w:rPr>
        <w:t xml:space="preserve">8. </w:t>
      </w:r>
      <w:r>
        <w:rPr>
          <w:rFonts w:ascii="微软雅黑" w:hAnsi="微软雅黑"/>
          <w:rFonts w:ascii="微软雅黑" w:hAnsi="微软雅黑" w:eastAsia="微软雅黑"/>
          <w:b w:val="0"/>
          <w:i w:val="0"/>
          <w:color w:val="222222"/>
          <w:sz w:val="21"/>
        </w:rPr>
        <w:t>王继才生前是江苏省灌云县开山岛民兵哨所所长。1986年，26岁的王继才接受了守岛任务，从此与妻子以海岛为家，与孤独相伴，在没水没电、植物都难以存活的孤岛上默默坚守，把青春年华全部献给了祖国的海防事业。2014年，王继才夫妇被评为全国“时代楷模”。2018年7月27日、王继才在执勤时突发疾病，经抢救无效去世，年仅58岁。习近平总书记对王继才同志先进事迹作出重要指示强调，要大力倡导这种爱国奉献精神，使之成为新时代奋斗者的价值追求。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评价人生价值的根本尺度，是看一个人的实践活动是否符合社会发展的客观规律，是否促进 了历史的进步</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社会价值的实现总是以个人价值的牺牲为代价</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社会对于个人的价值评判主要是以个人对国家和社会所作的奉献为衡量标准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人生的自我价值是个体生存和发展的必要条件</w:t>
      </w:r>
    </w:p>
    <w:p>
      <w:pPr>
        <w:keepNext/>
        <w:spacing w:before="120" w:after="40" w:line="300" w:lineRule="auto"/>
      </w:pPr>
      <w:r>
        <w:rPr>
          <w:rFonts w:ascii="微软雅黑" w:hAnsi="微软雅黑"/>
          <w:rFonts w:ascii="微软雅黑" w:hAnsi="微软雅黑" w:eastAsia="微软雅黑"/>
          <w:b/>
          <w:i w:val="0"/>
          <w:color w:val="1B365D"/>
          <w:sz w:val="21"/>
        </w:rPr>
        <w:t xml:space="preserve">9. </w:t>
      </w:r>
      <w:r>
        <w:rPr>
          <w:rFonts w:ascii="微软雅黑" w:hAnsi="微软雅黑"/>
          <w:rFonts w:ascii="微软雅黑" w:hAnsi="微软雅黑" w:eastAsia="微软雅黑"/>
          <w:b w:val="0"/>
          <w:i w:val="0"/>
          <w:color w:val="222222"/>
          <w:sz w:val="21"/>
        </w:rPr>
        <w:t>复旦大学生命科学学院教授钟扬胸怀科技报国理想，长期致力于生物多样性研究和保护，率领团队在青藏高原为国家种子库收集了数千万颗植物种子；他艰苦援藏16年，足迹遍布西藏最偏远、最艰苦的地区，为西部少数民族地区的人才培养、学科建设和科学研究作出了重要贡献。2017年9月25日，钟扬在赴内蒙古为民族干部授课途中遭遇车祸，不幸逝世，年仅53岁。高尚的人生目的总是与奋斗奉献联系在一起。钟扬的一生体现了“服务人民、奉献社会”的高尚品质。确立服务人民、奉献社会的高尚的人生追求，才能</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清楚地把握人生的奋斗目标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以正确的人生态度对待人生、解决实际生活中的各种问题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掌握正确的人生价值标准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懂得人生的价值首先在于奉献</w:t>
      </w:r>
    </w:p>
    <w:p>
      <w:pPr>
        <w:keepNext/>
        <w:spacing w:before="120" w:after="40" w:line="300" w:lineRule="auto"/>
      </w:pPr>
      <w:r>
        <w:rPr>
          <w:rFonts w:ascii="微软雅黑" w:hAnsi="微软雅黑"/>
          <w:rFonts w:ascii="微软雅黑" w:hAnsi="微软雅黑" w:eastAsia="微软雅黑"/>
          <w:b/>
          <w:i w:val="0"/>
          <w:color w:val="1B365D"/>
          <w:sz w:val="21"/>
        </w:rPr>
        <w:t xml:space="preserve">10. </w:t>
      </w:r>
      <w:r>
        <w:rPr>
          <w:rFonts w:ascii="微软雅黑" w:hAnsi="微软雅黑"/>
          <w:rFonts w:ascii="微软雅黑" w:hAnsi="微软雅黑" w:eastAsia="微软雅黑"/>
          <w:b w:val="0"/>
          <w:i w:val="0"/>
          <w:color w:val="222222"/>
          <w:sz w:val="21"/>
        </w:rPr>
        <w:t>近年来，一些地方政府出于社会利益考虑，准备在某些地点设立垃圾场、核电厂、殡仪馆等设施，这往往引起当地居民或单位的不满，滋生“不要建在我家后院”的心理。“邻避效应”涉及个人与社会的关系问题。个人与社会的关系，最根本的是个人利益与社会利益的关系。社会利益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社会发展的根本目标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作为社会成员的个人的根本利益和长远利益的体现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个人利益得以实现的前提和基础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所有人利益的有机统一</w:t>
      </w:r>
    </w:p>
    <w:p>
      <w:pPr>
        <w:keepNext/>
        <w:spacing w:before="120" w:after="40" w:line="300" w:lineRule="auto"/>
      </w:pPr>
      <w:r>
        <w:rPr>
          <w:rFonts w:ascii="微软雅黑" w:hAnsi="微软雅黑"/>
          <w:rFonts w:ascii="微软雅黑" w:hAnsi="微软雅黑" w:eastAsia="微软雅黑"/>
          <w:b/>
          <w:i w:val="0"/>
          <w:color w:val="1B365D"/>
          <w:sz w:val="21"/>
        </w:rPr>
        <w:t xml:space="preserve">11. </w:t>
      </w:r>
      <w:r>
        <w:rPr>
          <w:rFonts w:ascii="微软雅黑" w:hAnsi="微软雅黑"/>
          <w:rFonts w:ascii="微软雅黑" w:hAnsi="微软雅黑" w:eastAsia="微软雅黑"/>
          <w:b w:val="0"/>
          <w:i w:val="0"/>
          <w:color w:val="222222"/>
          <w:sz w:val="21"/>
        </w:rPr>
        <w:t>比较客观、公正、准确地评价社会成员人生价值的大小，除了要掌握科学的标准外、还需要掌握恰当的评价方法，坚持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既要看贡献的大小，也要看尽力的程度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既要尊重物质贡献，也要尊重精神贡献</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既要注重社会贡献，也要注重自身完善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既要注重社会地位，也要注重社会影响</w:t>
      </w:r>
    </w:p>
    <w:p>
      <w:pPr>
        <w:keepNext/>
        <w:spacing w:before="120" w:after="40" w:line="300" w:lineRule="auto"/>
      </w:pPr>
      <w:r>
        <w:rPr>
          <w:rFonts w:ascii="微软雅黑" w:hAnsi="微软雅黑"/>
          <w:rFonts w:ascii="微软雅黑" w:hAnsi="微软雅黑" w:eastAsia="微软雅黑"/>
          <w:b/>
          <w:i w:val="0"/>
          <w:color w:val="1B365D"/>
          <w:sz w:val="21"/>
        </w:rPr>
        <w:t xml:space="preserve">12. </w:t>
      </w:r>
      <w:r>
        <w:rPr>
          <w:rFonts w:ascii="微软雅黑" w:hAnsi="微软雅黑"/>
          <w:rFonts w:ascii="微软雅黑" w:hAnsi="微软雅黑" w:eastAsia="微软雅黑"/>
          <w:b w:val="0"/>
          <w:i w:val="0"/>
          <w:color w:val="222222"/>
          <w:sz w:val="21"/>
        </w:rPr>
        <w:t>“文王拘而演《周易》;仲尼厄而作《春秋》;屈原放逐，乃赋《离骚》;左丘失明，厥有《国语》;孙子膑脚，《兵法》修列；不韦迁蜀，世传《吕览》;韩非囚秦，《说难》《孤愤》;《诗》三百篇，大底圣贤发愤之所为作也。”司马迁这段话对我们辩证对待人生矛盾，树立正确顺逆观的启发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顺境和逆境是人生历程中两种不同的境遇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在人生旅途中没有永远的顺境，也没有永远的逆境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受磨难而奋进，这是身处逆境的学问</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有多少逆境，就会有多少顺境</w:t>
      </w:r>
    </w:p>
    <w:p>
      <w:pPr>
        <w:keepNext/>
        <w:spacing w:before="120" w:after="40" w:line="300" w:lineRule="auto"/>
      </w:pPr>
      <w:r>
        <w:rPr>
          <w:rFonts w:ascii="微软雅黑" w:hAnsi="微软雅黑"/>
          <w:rFonts w:ascii="微软雅黑" w:hAnsi="微软雅黑" w:eastAsia="微软雅黑"/>
          <w:b/>
          <w:i w:val="0"/>
          <w:color w:val="1B365D"/>
          <w:sz w:val="21"/>
        </w:rPr>
        <w:t xml:space="preserve">13. </w:t>
      </w:r>
      <w:r>
        <w:rPr>
          <w:rFonts w:ascii="微软雅黑" w:hAnsi="微软雅黑"/>
          <w:rFonts w:ascii="微软雅黑" w:hAnsi="微软雅黑" w:eastAsia="微软雅黑"/>
          <w:b w:val="0"/>
          <w:i w:val="0"/>
          <w:color w:val="222222"/>
          <w:sz w:val="21"/>
        </w:rPr>
        <w:t>辩证对待人生矛盾，要树立正确的荣辱观。中国古人向来注重荣与辱。以下名言体现出中国古人注重荣与辱的有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“知耻近乎勇”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“无羞恶之心，非人也”</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“礼义廉耻，国之四维”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“舍生取义”</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第二章 追求远大理想 坚定崇高信念</w:t>
      </w:r>
    </w:p>
    <w:p>
      <w:pPr>
        <w:keepNext/>
        <w:spacing w:before="120" w:after="40" w:line="300" w:lineRule="auto"/>
      </w:pPr>
      <w:r>
        <w:rPr>
          <w:rFonts w:ascii="微软雅黑" w:hAnsi="微软雅黑"/>
          <w:rFonts w:ascii="微软雅黑" w:hAnsi="微软雅黑" w:eastAsia="微软雅黑"/>
          <w:b/>
          <w:i w:val="0"/>
          <w:color w:val="1B365D"/>
          <w:sz w:val="21"/>
        </w:rPr>
        <w:t xml:space="preserve">14. </w:t>
      </w:r>
      <w:r>
        <w:rPr>
          <w:rFonts w:ascii="微软雅黑" w:hAnsi="微软雅黑"/>
          <w:rFonts w:ascii="微软雅黑" w:hAnsi="微软雅黑" w:eastAsia="微软雅黑"/>
          <w:b w:val="0"/>
          <w:i w:val="0"/>
          <w:color w:val="222222"/>
          <w:sz w:val="21"/>
        </w:rPr>
        <w:t>漫漫人生，唯有激流勇进、奋力拼搏，方能中流击水，抵达理想的彼岸。科学的理想信念，既是指引人们穿越迷雾、辨识航向的灯塔，也是激励人们乘风破浪、搏击沧海的风帆。以下关于理想信念表述正确的有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理想和信念都是人类特有的精神现象</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理想是信念所指的对象，信念是理想实现的保障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理想信念不是思想认识问题，而是一个实践问题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理想和信念总是相互依存</w:t>
      </w:r>
    </w:p>
    <w:p>
      <w:pPr>
        <w:keepNext/>
        <w:spacing w:before="120" w:after="40" w:line="300" w:lineRule="auto"/>
      </w:pPr>
      <w:r>
        <w:rPr>
          <w:rFonts w:ascii="微软雅黑" w:hAnsi="微软雅黑"/>
          <w:rFonts w:ascii="微软雅黑" w:hAnsi="微软雅黑" w:eastAsia="微软雅黑"/>
          <w:b/>
          <w:i w:val="0"/>
          <w:color w:val="1B365D"/>
          <w:sz w:val="21"/>
        </w:rPr>
        <w:t xml:space="preserve">15. </w:t>
      </w:r>
      <w:r>
        <w:rPr>
          <w:rFonts w:ascii="微软雅黑" w:hAnsi="微软雅黑"/>
          <w:rFonts w:ascii="微软雅黑" w:hAnsi="微软雅黑" w:eastAsia="微软雅黑"/>
          <w:b w:val="0"/>
          <w:i w:val="0"/>
          <w:color w:val="222222"/>
          <w:sz w:val="21"/>
        </w:rPr>
        <w:t>理想是人们在实践中形成的、有实现可能性的、对未来社会和自身发展目标的向往与追求，是人们的世界观、人生观和价值观在奋斗目标上的集中体现。关于理想，以下内容正确的选项有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理想具有实践性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理想受时代条件的制约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理想源于现实，又超越现实</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理想具有时代性</w:t>
      </w:r>
    </w:p>
    <w:p>
      <w:pPr>
        <w:keepNext/>
        <w:spacing w:before="120" w:after="40" w:line="300" w:lineRule="auto"/>
      </w:pPr>
      <w:r>
        <w:rPr>
          <w:rFonts w:ascii="微软雅黑" w:hAnsi="微软雅黑"/>
          <w:rFonts w:ascii="微软雅黑" w:hAnsi="微软雅黑" w:eastAsia="微软雅黑"/>
          <w:b/>
          <w:i w:val="0"/>
          <w:color w:val="1B365D"/>
          <w:sz w:val="21"/>
        </w:rPr>
        <w:t xml:space="preserve">16. </w:t>
      </w:r>
      <w:r>
        <w:rPr>
          <w:rFonts w:ascii="微软雅黑" w:hAnsi="微软雅黑"/>
          <w:rFonts w:ascii="微软雅黑" w:hAnsi="微软雅黑" w:eastAsia="微软雅黑"/>
          <w:b w:val="0"/>
          <w:i w:val="0"/>
          <w:color w:val="222222"/>
          <w:sz w:val="21"/>
        </w:rPr>
        <w:t>信念是人们在一定的认识基础上确立的对某种思想或事物坚信不疑并身体力行的精神状态。以下选项内容正确的有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信念是认知、情感和意志的有机统一体</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信念具有不同的层次和类型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信念是最高层次的信仰</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信念一旦形成就不会轻易改变</w:t>
      </w:r>
    </w:p>
    <w:p>
      <w:pPr>
        <w:keepNext/>
        <w:spacing w:before="120" w:after="40" w:line="300" w:lineRule="auto"/>
      </w:pPr>
      <w:r>
        <w:rPr>
          <w:rFonts w:ascii="微软雅黑" w:hAnsi="微软雅黑"/>
          <w:rFonts w:ascii="微软雅黑" w:hAnsi="微软雅黑" w:eastAsia="微软雅黑"/>
          <w:b/>
          <w:i w:val="0"/>
          <w:color w:val="1B365D"/>
          <w:sz w:val="21"/>
        </w:rPr>
        <w:t xml:space="preserve">17. </w:t>
      </w:r>
      <w:r>
        <w:rPr>
          <w:rFonts w:ascii="微软雅黑" w:hAnsi="微软雅黑"/>
          <w:rFonts w:ascii="微软雅黑" w:hAnsi="微软雅黑" w:eastAsia="微软雅黑"/>
          <w:b w:val="0"/>
          <w:i w:val="0"/>
          <w:color w:val="222222"/>
          <w:sz w:val="21"/>
        </w:rPr>
        <w:t>习近平总书记在上海瞻仰中共一大代表群像浮雕时，曾对着浮雕——列数中共一大13名代表的姓名，感叹英雄辈出，也感叹大浪淘沙。个人坚守理想信念力量的强弱决定着人生命运的方向。理想信念的作用和意义在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昭示奋斗目标</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催生前进动力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提供精神支柱</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提高精神境界</w:t>
      </w:r>
    </w:p>
    <w:p>
      <w:pPr>
        <w:keepNext/>
        <w:spacing w:before="120" w:after="40" w:line="300" w:lineRule="auto"/>
      </w:pPr>
      <w:r>
        <w:rPr>
          <w:rFonts w:ascii="微软雅黑" w:hAnsi="微软雅黑"/>
          <w:rFonts w:ascii="微软雅黑" w:hAnsi="微软雅黑" w:eastAsia="微软雅黑"/>
          <w:b/>
          <w:i w:val="0"/>
          <w:color w:val="1B365D"/>
          <w:sz w:val="21"/>
        </w:rPr>
        <w:t xml:space="preserve">18. </w:t>
      </w:r>
      <w:r>
        <w:rPr>
          <w:rFonts w:ascii="微软雅黑" w:hAnsi="微软雅黑"/>
          <w:rFonts w:ascii="微软雅黑" w:hAnsi="微软雅黑" w:eastAsia="微软雅黑"/>
          <w:b w:val="0"/>
          <w:i w:val="0"/>
          <w:color w:val="222222"/>
          <w:sz w:val="21"/>
        </w:rPr>
        <w:t>在追求理想的过程中，人们常常会感受到理想与现实之间的矛盾。因此，正确认识理想与现实的关系，是追求理想的过程中必须解决的问题。理想与现实的关系是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理想与现实之间的矛盾与冲突属于“应然”和“实然”的矛盾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理想受现实的规定和制约，是在对现实认识的基础上发展起来的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现实中包含着理想的因素，理想中也包含着现实</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在一定条件下，理想可以转化为未来的现实</w:t>
      </w:r>
    </w:p>
    <w:p>
      <w:pPr>
        <w:keepNext/>
        <w:spacing w:before="120" w:after="40" w:line="300" w:lineRule="auto"/>
      </w:pPr>
      <w:r>
        <w:rPr>
          <w:rFonts w:ascii="微软雅黑" w:hAnsi="微软雅黑"/>
          <w:rFonts w:ascii="微软雅黑" w:hAnsi="微软雅黑" w:eastAsia="微软雅黑"/>
          <w:b/>
          <w:i w:val="0"/>
          <w:color w:val="1B365D"/>
          <w:sz w:val="21"/>
        </w:rPr>
        <w:t xml:space="preserve">19. </w:t>
      </w:r>
      <w:r>
        <w:rPr>
          <w:rFonts w:ascii="微软雅黑" w:hAnsi="微软雅黑"/>
          <w:rFonts w:ascii="微软雅黑" w:hAnsi="微软雅黑" w:eastAsia="微软雅黑"/>
          <w:b w:val="0"/>
          <w:i w:val="0"/>
          <w:color w:val="222222"/>
          <w:sz w:val="21"/>
        </w:rPr>
        <w:t>习近平在国家勋章和国家荣誉称号颁授仪式上的讲话中强调，要胸怀强国之志，以国家富强为念，以人民幸福为盼，忠心爱国、矢志报国，把个人小我融入国家大我，在为国尽责、为民服务中实现个人价值、展现人生风采。在整个理想体系中，社会理想是最根本、最重要的，而个人理想则从属于社会理想。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个人理想的确立要以社会理想为导向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个人理想的实现依赖于社会理想的指引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从根本上说个人理想是由社会理想规定的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社会理想是个人理想的叠加</w:t>
      </w:r>
    </w:p>
    <w:p>
      <w:pPr>
        <w:keepNext/>
        <w:spacing w:before="120" w:after="40" w:line="300" w:lineRule="auto"/>
      </w:pPr>
      <w:r>
        <w:rPr>
          <w:rFonts w:ascii="微软雅黑" w:hAnsi="微软雅黑"/>
          <w:rFonts w:ascii="微软雅黑" w:hAnsi="微软雅黑" w:eastAsia="微软雅黑"/>
          <w:b/>
          <w:i w:val="0"/>
          <w:color w:val="1B365D"/>
          <w:sz w:val="21"/>
        </w:rPr>
        <w:t xml:space="preserve">20. </w:t>
      </w:r>
      <w:r>
        <w:rPr>
          <w:rFonts w:ascii="微软雅黑" w:hAnsi="微软雅黑"/>
          <w:rFonts w:ascii="微软雅黑" w:hAnsi="微软雅黑" w:eastAsia="微软雅黑"/>
          <w:b w:val="0"/>
          <w:i w:val="0"/>
          <w:color w:val="222222"/>
          <w:sz w:val="21"/>
        </w:rPr>
        <w:t>习近平在纪念周恩来同志诞辰120周年座谈会上的讲话中深切缅怀了周恩来为党、人民、国家和人民军队建立的卓著功勋，并指出，青少年时期的周恩来，面对国家危难和人民困苦，决心“为了中华之崛起”而读书，誓言“险夷不变应尝胆，道义争担敢息肩”,立下“面壁十年图破壁”的远大志向。周恩来的光辉一生启示我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立鸿鹄志，做奋斗者</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青年时期是理想形成的重要时期，也是立志的关键阶段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青年要以国家民族的命运为己任，而不要以个人的荣华富贵为人生的理想</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心怀“国之大者”,敢于担当</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第三章 继承优良传统 弘扬中国精神</w:t>
      </w:r>
    </w:p>
    <w:p>
      <w:pPr>
        <w:keepNext/>
        <w:spacing w:before="120" w:after="40" w:line="300" w:lineRule="auto"/>
      </w:pPr>
      <w:r>
        <w:rPr>
          <w:rFonts w:ascii="微软雅黑" w:hAnsi="微软雅黑"/>
          <w:rFonts w:ascii="微软雅黑" w:hAnsi="微软雅黑" w:eastAsia="微软雅黑"/>
          <w:b/>
          <w:i w:val="0"/>
          <w:color w:val="1B365D"/>
          <w:sz w:val="21"/>
        </w:rPr>
        <w:t xml:space="preserve">21. </w:t>
      </w:r>
      <w:r>
        <w:rPr>
          <w:rFonts w:ascii="微软雅黑" w:hAnsi="微软雅黑"/>
          <w:rFonts w:ascii="微软雅黑" w:hAnsi="微软雅黑" w:eastAsia="微软雅黑"/>
          <w:b w:val="0"/>
          <w:i w:val="0"/>
          <w:color w:val="222222"/>
          <w:sz w:val="21"/>
        </w:rPr>
        <w:t>中华民族在5000多年的历史进程中，不仅创造出光辉灿烂、享誉世界的中华文明，也塑造出独特的精神气质和精神品格，形成了崇尚精神的优秀传统。中华民族崇尚精神的优秀传统表现为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对物质生活与精神生活相互关系的独到理解</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对理想的不懈追求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对品格养成的重视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对法治精神的推崇</w:t>
      </w:r>
    </w:p>
    <w:p>
      <w:pPr>
        <w:keepNext/>
        <w:spacing w:before="120" w:after="40" w:line="300" w:lineRule="auto"/>
      </w:pPr>
      <w:r>
        <w:rPr>
          <w:rFonts w:ascii="微软雅黑" w:hAnsi="微软雅黑"/>
          <w:rFonts w:ascii="微软雅黑" w:hAnsi="微软雅黑" w:eastAsia="微软雅黑"/>
          <w:b/>
          <w:i w:val="0"/>
          <w:color w:val="1B365D"/>
          <w:sz w:val="21"/>
        </w:rPr>
        <w:t xml:space="preserve">22. </w:t>
      </w:r>
      <w:r>
        <w:rPr>
          <w:rFonts w:ascii="微软雅黑" w:hAnsi="微软雅黑"/>
          <w:rFonts w:ascii="微软雅黑" w:hAnsi="微软雅黑" w:eastAsia="微软雅黑"/>
          <w:b w:val="0"/>
          <w:i w:val="0"/>
          <w:color w:val="222222"/>
          <w:sz w:val="21"/>
        </w:rPr>
        <w:t>在几千年的历史进程中，中国人民用勤劳和智慧书写了辉煌的中华历史，也培育铸就了独特的中国精神，为中国发展和人类文明进步提供了强大的精神动力。中国精神的内涵是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伟大创造精神</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伟大奋斗精神</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伟大团结精神</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伟大梦想精神</w:t>
      </w:r>
    </w:p>
    <w:p>
      <w:pPr>
        <w:keepNext/>
        <w:spacing w:before="120" w:after="40" w:line="300" w:lineRule="auto"/>
      </w:pPr>
      <w:r>
        <w:rPr>
          <w:rFonts w:ascii="微软雅黑" w:hAnsi="微软雅黑"/>
          <w:rFonts w:ascii="微软雅黑" w:hAnsi="微软雅黑" w:eastAsia="微软雅黑"/>
          <w:b/>
          <w:i w:val="0"/>
          <w:color w:val="1B365D"/>
          <w:sz w:val="21"/>
        </w:rPr>
        <w:t xml:space="preserve">23. </w:t>
      </w:r>
      <w:r>
        <w:rPr>
          <w:rFonts w:ascii="微软雅黑" w:hAnsi="微软雅黑"/>
          <w:rFonts w:ascii="微软雅黑" w:hAnsi="微软雅黑" w:eastAsia="微软雅黑"/>
          <w:b w:val="0"/>
          <w:i w:val="0"/>
          <w:color w:val="222222"/>
          <w:sz w:val="21"/>
        </w:rPr>
        <w:t>中国精神是兴国强国之魂，是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推进复兴伟业的精神支柱</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凝聚中国力量的精神纽带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激发创新创造的精神动力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政治文明建设的重要内容</w:t>
      </w:r>
    </w:p>
    <w:p>
      <w:pPr>
        <w:keepNext/>
        <w:spacing w:before="120" w:after="40" w:line="300" w:lineRule="auto"/>
      </w:pPr>
      <w:r>
        <w:rPr>
          <w:rFonts w:ascii="微软雅黑" w:hAnsi="微软雅黑"/>
          <w:rFonts w:ascii="微软雅黑" w:hAnsi="微软雅黑" w:eastAsia="微软雅黑"/>
          <w:b/>
          <w:i w:val="0"/>
          <w:color w:val="1B365D"/>
          <w:sz w:val="21"/>
        </w:rPr>
        <w:t xml:space="preserve">24. </w:t>
      </w:r>
      <w:r>
        <w:rPr>
          <w:rFonts w:ascii="微软雅黑" w:hAnsi="微软雅黑"/>
          <w:rFonts w:ascii="微软雅黑" w:hAnsi="微软雅黑" w:eastAsia="微软雅黑"/>
          <w:b w:val="0"/>
          <w:i w:val="0"/>
          <w:color w:val="222222"/>
          <w:sz w:val="21"/>
        </w:rPr>
        <w:t>从“把我们的血肉，筑成我们新的长城”,到“这是英雄的祖国，是我生长的地方”,再到“我和我的祖国，一刻也不能分割”,这些歌声激励着中国人民百折不挠向前进的壮丽征程，也激荡着当代中国强国复兴的澎湃动力。历史的天空里，家国情怀的光芒熠熠生辉；时间的长河中，家国情怀的源流绵绵不断。爱国主义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中华民族的民族心、民族魂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中华民族最重要的精神财富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调节个人与祖国之间关系的道德要求、政治原则和法律规范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中国人民和中华民族维护民族独立和民族尊严的强大精神动力</w:t>
      </w:r>
    </w:p>
    <w:p>
      <w:pPr>
        <w:keepNext/>
        <w:spacing w:before="120" w:after="40" w:line="300" w:lineRule="auto"/>
      </w:pPr>
      <w:r>
        <w:rPr>
          <w:rFonts w:ascii="微软雅黑" w:hAnsi="微软雅黑"/>
          <w:rFonts w:ascii="微软雅黑" w:hAnsi="微软雅黑" w:eastAsia="微软雅黑"/>
          <w:b/>
          <w:i w:val="0"/>
          <w:color w:val="1B365D"/>
          <w:sz w:val="21"/>
        </w:rPr>
        <w:t xml:space="preserve">25. </w:t>
      </w:r>
      <w:r>
        <w:rPr>
          <w:rFonts w:ascii="微软雅黑" w:hAnsi="微软雅黑"/>
          <w:rFonts w:ascii="微软雅黑" w:hAnsi="微软雅黑" w:eastAsia="微软雅黑"/>
          <w:b w:val="0"/>
          <w:i w:val="0"/>
          <w:color w:val="222222"/>
          <w:sz w:val="21"/>
        </w:rPr>
        <w:t>中华民族有着源远流长的爱国主义传统。以下关于爱国主义说法正确的有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爱国主义揭示了个人对祖国的依存关系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爱国主义是具体的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爱国主义是永恒的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爱国主义是现实的</w:t>
      </w:r>
    </w:p>
    <w:p>
      <w:pPr>
        <w:keepNext/>
        <w:spacing w:before="120" w:after="40" w:line="300" w:lineRule="auto"/>
      </w:pPr>
      <w:r>
        <w:rPr>
          <w:rFonts w:ascii="微软雅黑" w:hAnsi="微软雅黑"/>
          <w:rFonts w:ascii="微软雅黑" w:hAnsi="微软雅黑" w:eastAsia="微软雅黑"/>
          <w:b/>
          <w:i w:val="0"/>
          <w:color w:val="1B365D"/>
          <w:sz w:val="21"/>
        </w:rPr>
        <w:t xml:space="preserve">26. </w:t>
      </w:r>
      <w:r>
        <w:rPr>
          <w:rFonts w:ascii="微软雅黑" w:hAnsi="微软雅黑"/>
          <w:rFonts w:ascii="微软雅黑" w:hAnsi="微软雅黑" w:eastAsia="微软雅黑"/>
          <w:b w:val="0"/>
          <w:i w:val="0"/>
          <w:color w:val="222222"/>
          <w:sz w:val="21"/>
        </w:rPr>
        <w:t>爱国主义的基本内涵是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爱祖国的大好河山</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爱自己的骨肉同胞</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爱祖国的灿烂文化、爱自己的国家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爱社会主义</w:t>
      </w:r>
    </w:p>
    <w:p>
      <w:pPr>
        <w:keepNext/>
        <w:spacing w:before="120" w:after="40" w:line="300" w:lineRule="auto"/>
      </w:pPr>
      <w:r>
        <w:rPr>
          <w:rFonts w:ascii="微软雅黑" w:hAnsi="微软雅黑"/>
          <w:rFonts w:ascii="微软雅黑" w:hAnsi="微软雅黑" w:eastAsia="微软雅黑"/>
          <w:b/>
          <w:i w:val="0"/>
          <w:color w:val="1B365D"/>
          <w:sz w:val="21"/>
        </w:rPr>
        <w:t xml:space="preserve">27. </w:t>
      </w:r>
      <w:r>
        <w:rPr>
          <w:rFonts w:ascii="微软雅黑" w:hAnsi="微软雅黑"/>
          <w:rFonts w:ascii="微软雅黑" w:hAnsi="微软雅黑" w:eastAsia="微软雅黑"/>
          <w:b w:val="0"/>
          <w:i w:val="0"/>
          <w:color w:val="222222"/>
          <w:sz w:val="21"/>
        </w:rPr>
        <w:t>“河山只在我梦萦⋯⋯长江长城，黄山黄河，在我心中重千斤。”这一首歌体现了人们对祖国大好河山的热爱之情。爱祖国的大好河山是爱国主义的基本内涵之一，这是因为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祖国的河山在人们的心中占据着至高无上的地位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祖国的山山水水滋养哺育着她的子子孙孙</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祖国的大好河山是自然风光，更是主权、财富、民族发展和进步的基本载体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祖国的大好河山是涵养民族心理、民族个性、民族精神的摇篮</w:t>
      </w:r>
    </w:p>
    <w:p>
      <w:pPr>
        <w:keepNext/>
        <w:spacing w:before="120" w:after="40" w:line="300" w:lineRule="auto"/>
      </w:pPr>
      <w:r>
        <w:rPr>
          <w:rFonts w:ascii="微软雅黑" w:hAnsi="微软雅黑"/>
          <w:rFonts w:ascii="微软雅黑" w:hAnsi="微软雅黑" w:eastAsia="微软雅黑"/>
          <w:b/>
          <w:i w:val="0"/>
          <w:color w:val="1B365D"/>
          <w:sz w:val="21"/>
        </w:rPr>
        <w:t xml:space="preserve">28. </w:t>
      </w:r>
      <w:r>
        <w:rPr>
          <w:rFonts w:ascii="微软雅黑" w:hAnsi="微软雅黑"/>
          <w:rFonts w:ascii="微软雅黑" w:hAnsi="微软雅黑" w:eastAsia="微软雅黑"/>
          <w:b w:val="0"/>
          <w:i w:val="0"/>
          <w:color w:val="222222"/>
          <w:sz w:val="21"/>
        </w:rPr>
        <w:t>2023年10月24日，第十四届全国人大常委会第六次会议表决通过了《中华人民共和国爱国主义教育法》,自2024年1月1日起施行。制定该法的目的是加强新时代爱国主义教育，传承和弘扬爱国主义精神，凝聚全面建设社会主义现代化国家、全面推进中华民族伟大复兴的磅礴力量。爱国主义是中华民族精神的核心。中国特色社会主义进入新时代，实现中华民族伟大复兴的中国梦是新时代爱国主义的鲜明主题。大力弘扬新时代爱国主义，必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坚持爱国爱党爱社会主义相统一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维护祖国统一和民族团结</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尊重和传承中华民族历史文化</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坚持立足中国又面向世界</w:t>
      </w:r>
    </w:p>
    <w:p>
      <w:pPr>
        <w:keepNext/>
        <w:spacing w:before="120" w:after="40" w:line="300" w:lineRule="auto"/>
      </w:pPr>
      <w:r>
        <w:rPr>
          <w:rFonts w:ascii="微软雅黑" w:hAnsi="微软雅黑"/>
          <w:rFonts w:ascii="微软雅黑" w:hAnsi="微软雅黑" w:eastAsia="微软雅黑"/>
          <w:b/>
          <w:i w:val="0"/>
          <w:color w:val="1B365D"/>
          <w:sz w:val="21"/>
        </w:rPr>
        <w:t xml:space="preserve">29. </w:t>
      </w:r>
      <w:r>
        <w:rPr>
          <w:rFonts w:ascii="微软雅黑" w:hAnsi="微软雅黑"/>
          <w:rFonts w:ascii="微软雅黑" w:hAnsi="微软雅黑" w:eastAsia="微软雅黑"/>
          <w:b w:val="0"/>
          <w:i w:val="0"/>
          <w:color w:val="222222"/>
          <w:sz w:val="21"/>
        </w:rPr>
        <w:t>近年来，《中国汉字听写大会》《中国诗词大会》《中国成语大会》《经典咏流传》《朗读者》等节目广受欢迎。这类节目符合国情、接地气，从中华历史和优秀传统文化资源中汲取养分，增进了人们对祖国悠久历史、深厚文化的理解和接受，是人们爱国主义情感培育和发展的重要条件。中华优秀传统文化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中华民族精神的核心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中华民族得以延续的文化基因</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我们在世界文化激荡中站稳脚跟的根基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中华民族的精神命脉</w:t>
      </w:r>
    </w:p>
    <w:p>
      <w:pPr>
        <w:keepNext/>
        <w:spacing w:before="120" w:after="40" w:line="300" w:lineRule="auto"/>
      </w:pPr>
      <w:r>
        <w:rPr>
          <w:rFonts w:ascii="微软雅黑" w:hAnsi="微软雅黑"/>
          <w:rFonts w:ascii="微软雅黑" w:hAnsi="微软雅黑" w:eastAsia="微软雅黑"/>
          <w:b/>
          <w:i w:val="0"/>
          <w:color w:val="1B365D"/>
          <w:sz w:val="21"/>
        </w:rPr>
        <w:t xml:space="preserve">30. </w:t>
      </w:r>
      <w:r>
        <w:rPr>
          <w:rFonts w:ascii="微软雅黑" w:hAnsi="微软雅黑"/>
          <w:rFonts w:ascii="微软雅黑" w:hAnsi="微软雅黑" w:eastAsia="微软雅黑"/>
          <w:b w:val="0"/>
          <w:i w:val="0"/>
          <w:color w:val="222222"/>
          <w:sz w:val="21"/>
        </w:rPr>
        <w:t>中华民族是富有创新精神的民族，勇于创新创造的民族禀赋成就了辉煌灿烂的中华文明。在当代中国，社会发展离不开改革创新，因为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创新是推动人类社会发展的第一动力</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创新能力是当今国际竞争新优势的集中体现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改革创新是赢得未来的必然要求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坚持改革创新是新时代的迫切要求</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第四章 明确价值要求 践行价值准则</w:t>
      </w:r>
    </w:p>
    <w:p>
      <w:pPr>
        <w:keepNext/>
        <w:spacing w:before="120" w:after="40" w:line="300" w:lineRule="auto"/>
      </w:pPr>
      <w:r>
        <w:rPr>
          <w:rFonts w:ascii="微软雅黑" w:hAnsi="微软雅黑"/>
          <w:rFonts w:ascii="微软雅黑" w:hAnsi="微软雅黑" w:eastAsia="微软雅黑"/>
          <w:b/>
          <w:i w:val="0"/>
          <w:color w:val="1B365D"/>
          <w:sz w:val="21"/>
        </w:rPr>
        <w:t xml:space="preserve">31. </w:t>
      </w:r>
      <w:r>
        <w:rPr>
          <w:rFonts w:ascii="微软雅黑" w:hAnsi="微软雅黑"/>
          <w:rFonts w:ascii="微软雅黑" w:hAnsi="微软雅黑" w:eastAsia="微软雅黑"/>
          <w:b w:val="0"/>
          <w:i w:val="0"/>
          <w:color w:val="222222"/>
          <w:sz w:val="21"/>
        </w:rPr>
        <w:t>人类社会发展的历史表明，对一个民族、一个国家来说，最持久、最深沉的力量是全社会共同认可的核心价值观。核心价值观</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承载着一个民族、一个国家的精神追求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体现着一个社会评判是非曲直的价值标准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是一定社会形态、社会性质的集中体现，在整个上层建筑中处于主导地位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体现着社会制度的阶级属性、社会运行的基本原则和社会发展的基本方向</w:t>
      </w:r>
    </w:p>
    <w:p>
      <w:pPr>
        <w:keepNext/>
        <w:spacing w:before="120" w:after="40" w:line="300" w:lineRule="auto"/>
      </w:pPr>
      <w:r>
        <w:rPr>
          <w:rFonts w:ascii="微软雅黑" w:hAnsi="微软雅黑"/>
          <w:rFonts w:ascii="微软雅黑" w:hAnsi="微软雅黑" w:eastAsia="微软雅黑"/>
          <w:b/>
          <w:i w:val="0"/>
          <w:color w:val="1B365D"/>
          <w:sz w:val="21"/>
        </w:rPr>
        <w:t xml:space="preserve">32. </w:t>
      </w:r>
      <w:r>
        <w:rPr>
          <w:rFonts w:ascii="微软雅黑" w:hAnsi="微软雅黑"/>
          <w:rFonts w:ascii="微软雅黑" w:hAnsi="微软雅黑" w:eastAsia="微软雅黑"/>
          <w:b w:val="0"/>
          <w:i w:val="0"/>
          <w:color w:val="222222"/>
          <w:sz w:val="21"/>
        </w:rPr>
        <w:t>社会主义核心价值观</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是当代中国精神的集中体现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凝结着全体人民共同的价值追求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集中体现社会主义的本质属性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是整个上层建筑的核心</w:t>
      </w:r>
    </w:p>
    <w:p>
      <w:pPr>
        <w:keepNext/>
        <w:spacing w:before="120" w:after="40" w:line="300" w:lineRule="auto"/>
      </w:pPr>
      <w:r>
        <w:rPr>
          <w:rFonts w:ascii="微软雅黑" w:hAnsi="微软雅黑"/>
          <w:rFonts w:ascii="微软雅黑" w:hAnsi="微软雅黑" w:eastAsia="微软雅黑"/>
          <w:b/>
          <w:i w:val="0"/>
          <w:color w:val="1B365D"/>
          <w:sz w:val="21"/>
        </w:rPr>
        <w:t xml:space="preserve">33. </w:t>
      </w:r>
      <w:r>
        <w:rPr>
          <w:rFonts w:ascii="微软雅黑" w:hAnsi="微软雅黑"/>
          <w:rFonts w:ascii="微软雅黑" w:hAnsi="微软雅黑" w:eastAsia="微软雅黑"/>
          <w:b w:val="0"/>
          <w:i w:val="0"/>
          <w:color w:val="222222"/>
          <w:sz w:val="21"/>
        </w:rPr>
        <w:t>社会主义核心价值观的基本内容是富强、民主、文明、和谐，自由、平等、公正、法治，爱国、敬业、诚信、友善。自由、平等、公正、法治回答了建设什么样的社会的重大问题，与实现国家治理体系和治理能力现代化的要求相契合，揭示了社会主义社会发展的价值取向。以下选项内容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自由是社会活力之源，是社会主义的价值理想</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平等是人类追求的普世价值</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公正是人类社会进步的标尺，是社会主义制度的本质要求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法治是人类政治文明的重要成果，是现代社会的主要特征</w:t>
      </w:r>
    </w:p>
    <w:p>
      <w:pPr>
        <w:keepNext/>
        <w:spacing w:before="120" w:after="40" w:line="300" w:lineRule="auto"/>
      </w:pPr>
      <w:r>
        <w:rPr>
          <w:rFonts w:ascii="微软雅黑" w:hAnsi="微软雅黑"/>
          <w:rFonts w:ascii="微软雅黑" w:hAnsi="微软雅黑" w:eastAsia="微软雅黑"/>
          <w:b/>
          <w:i w:val="0"/>
          <w:color w:val="1B365D"/>
          <w:sz w:val="21"/>
        </w:rPr>
        <w:t xml:space="preserve">34. </w:t>
      </w:r>
      <w:r>
        <w:rPr>
          <w:rFonts w:ascii="微软雅黑" w:hAnsi="微软雅黑"/>
          <w:rFonts w:ascii="微软雅黑" w:hAnsi="微软雅黑" w:eastAsia="微软雅黑"/>
          <w:b w:val="0"/>
          <w:i w:val="0"/>
          <w:color w:val="222222"/>
          <w:sz w:val="21"/>
        </w:rPr>
        <w:t>国家艺术基金资助项目、新编历史晋剧《日昇昌票号》里有这样的情节：当饥寒交迫的魏老太拿着被水浸过的汇票来兑银子，伙计难辨数额怎么办?日昇昌票号大掌柜雷履泰责人详查账目底簿，当机立断，兑!当伙计忽略差价少给客商兑了七两八钱银子怎么办?雷履泰斩钉截铁，补齐!正是靠着这种诚信精神，日昇昌票号实现了分号遍布全国几十个城市、商埠重镇，以“汇通天下”著称于世。诚信是社会主义核心价值观的重要内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个人立身处世的基本价值规范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社会存续发展的重要价值基石</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社会主义职业道德的基本规范之一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中华传统美德的根本要求</w:t>
      </w:r>
    </w:p>
    <w:p>
      <w:pPr>
        <w:keepNext/>
        <w:spacing w:before="120" w:after="40" w:line="300" w:lineRule="auto"/>
      </w:pPr>
      <w:r>
        <w:rPr>
          <w:rFonts w:ascii="微软雅黑" w:hAnsi="微软雅黑"/>
          <w:rFonts w:ascii="微软雅黑" w:hAnsi="微软雅黑" w:eastAsia="微软雅黑"/>
          <w:b/>
          <w:i w:val="0"/>
          <w:color w:val="1B365D"/>
          <w:sz w:val="21"/>
        </w:rPr>
        <w:t xml:space="preserve">35. </w:t>
      </w:r>
      <w:r>
        <w:rPr>
          <w:rFonts w:ascii="微软雅黑" w:hAnsi="微软雅黑"/>
          <w:rFonts w:ascii="微软雅黑" w:hAnsi="微软雅黑" w:eastAsia="微软雅黑"/>
          <w:b w:val="0"/>
          <w:i w:val="0"/>
          <w:color w:val="222222"/>
          <w:sz w:val="21"/>
        </w:rPr>
        <w:t>社会主义核心价值观与社会主义核心价值体系具有内在的一致性，两者</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都体现了社会主义意识形态的本质要求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都体现了社会主义制度在思想和精神层面的质的规定性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都把涉及国家、社会、公民的价值要求融为一体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都是全面建成社会主义现代化强国、实现第二个百年奋斗目标的价值引领</w:t>
      </w:r>
    </w:p>
    <w:p>
      <w:pPr>
        <w:keepNext/>
        <w:spacing w:before="120" w:after="40" w:line="300" w:lineRule="auto"/>
      </w:pPr>
      <w:r>
        <w:rPr>
          <w:rFonts w:ascii="微软雅黑" w:hAnsi="微软雅黑"/>
          <w:rFonts w:ascii="微软雅黑" w:hAnsi="微软雅黑" w:eastAsia="微软雅黑"/>
          <w:b/>
          <w:i w:val="0"/>
          <w:color w:val="1B365D"/>
          <w:sz w:val="21"/>
        </w:rPr>
        <w:t xml:space="preserve">36. </w:t>
      </w:r>
      <w:r>
        <w:rPr>
          <w:rFonts w:ascii="微软雅黑" w:hAnsi="微软雅黑"/>
          <w:rFonts w:ascii="微软雅黑" w:hAnsi="微软雅黑" w:eastAsia="微软雅黑"/>
          <w:b w:val="0"/>
          <w:i w:val="0"/>
          <w:color w:val="222222"/>
          <w:sz w:val="21"/>
        </w:rPr>
        <w:t>爱国、敬业、诚信、友善，这一价值追求回答了我们要培育什么样的公民的重大问题，是每一个公民都应当遵守的价值规范。爱国、敬业、诚信、友善，涵盖了</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社会公德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职业道德</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家庭美德</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个人品德</w:t>
      </w:r>
    </w:p>
    <w:p>
      <w:pPr>
        <w:keepNext/>
        <w:spacing w:before="120" w:after="40" w:line="300" w:lineRule="auto"/>
      </w:pPr>
      <w:r>
        <w:rPr>
          <w:rFonts w:ascii="微软雅黑" w:hAnsi="微软雅黑"/>
          <w:rFonts w:ascii="微软雅黑" w:hAnsi="微软雅黑" w:eastAsia="微软雅黑"/>
          <w:b/>
          <w:i w:val="0"/>
          <w:color w:val="1B365D"/>
          <w:sz w:val="21"/>
        </w:rPr>
        <w:t xml:space="preserve">37. </w:t>
      </w:r>
      <w:r>
        <w:rPr>
          <w:rFonts w:ascii="微软雅黑" w:hAnsi="微软雅黑"/>
          <w:rFonts w:ascii="微软雅黑" w:hAnsi="微软雅黑" w:eastAsia="微软雅黑"/>
          <w:b w:val="0"/>
          <w:i w:val="0"/>
          <w:color w:val="222222"/>
          <w:sz w:val="21"/>
        </w:rPr>
        <w:t>真理的力量加上道义的力量，才能行之久远。社会主义核心价值观站在人类道义制高点，彰显出独特而强大的价值观优势。因为社会主义核心价值观具有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先进性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普适性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真实性</w:t>
      </w:r>
    </w:p>
    <w:p>
      <w:pPr>
        <w:keepNext/>
        <w:spacing w:before="120" w:after="40" w:line="300" w:lineRule="auto"/>
      </w:pPr>
      <w:r>
        <w:rPr>
          <w:rFonts w:ascii="微软雅黑" w:hAnsi="微软雅黑"/>
          <w:rFonts w:ascii="微软雅黑" w:hAnsi="微软雅黑" w:eastAsia="微软雅黑"/>
          <w:b/>
          <w:i w:val="0"/>
          <w:color w:val="1B365D"/>
          <w:sz w:val="21"/>
        </w:rPr>
        <w:t xml:space="preserve">38. </w:t>
      </w:r>
      <w:r>
        <w:rPr>
          <w:rFonts w:ascii="微软雅黑" w:hAnsi="微软雅黑"/>
          <w:rFonts w:ascii="微软雅黑" w:hAnsi="微软雅黑" w:eastAsia="微软雅黑"/>
          <w:b w:val="0"/>
          <w:i w:val="0"/>
          <w:color w:val="222222"/>
          <w:sz w:val="21"/>
        </w:rPr>
        <w:t>社会主义核心价值观具有超越以往一切社会核心价值观的先进性。社会主义核心价值观</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体现社会主义的本质属性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扎根中华优秀传统文化土壤</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吸纳世界文明有益成果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是反映人类社会发展进步的价值理念</w:t>
      </w:r>
    </w:p>
    <w:p>
      <w:pPr>
        <w:keepNext/>
        <w:spacing w:before="120" w:after="40" w:line="300" w:lineRule="auto"/>
      </w:pPr>
      <w:r>
        <w:rPr>
          <w:rFonts w:ascii="微软雅黑" w:hAnsi="微软雅黑"/>
          <w:rFonts w:ascii="微软雅黑" w:hAnsi="微软雅黑" w:eastAsia="微软雅黑"/>
          <w:b/>
          <w:i w:val="0"/>
          <w:color w:val="1B365D"/>
          <w:sz w:val="21"/>
        </w:rPr>
        <w:t xml:space="preserve">39. </w:t>
      </w:r>
      <w:r>
        <w:rPr>
          <w:rFonts w:ascii="微软雅黑" w:hAnsi="微软雅黑"/>
          <w:rFonts w:ascii="微软雅黑" w:hAnsi="微软雅黑" w:eastAsia="微软雅黑"/>
          <w:b w:val="0"/>
          <w:i w:val="0"/>
          <w:color w:val="222222"/>
          <w:sz w:val="21"/>
        </w:rPr>
        <w:t>2014年5月4日，习近平在北京大学考察时提出，青年时期的价值观养成十分重要，“人生的扣子从一开始就要扣好。”2019年3月18日，习近平在学校思想政治理论课教师座谈会上再次强调，要给学生心灵埋下真善美的种子，引导学生扣好人生第一粒扣子。习近平之所以反复强调要扣好人生第一粒扣子，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有什么样的价值观就有什么样的人生观，而人生观又决定世界观</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青年的价值取向决定着未来整个社会的价值取向</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青年人成长成才和全面发展离不开正确价值观的引领</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青年处在价值观形成和确立的时期，最需要精心引导和栽培</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第五章 遵守道德规范 锤炼道德品格</w:t>
      </w:r>
    </w:p>
    <w:p>
      <w:pPr>
        <w:keepNext/>
        <w:spacing w:before="120" w:after="40" w:line="300" w:lineRule="auto"/>
      </w:pPr>
      <w:r>
        <w:rPr>
          <w:rFonts w:ascii="微软雅黑" w:hAnsi="微软雅黑"/>
          <w:rFonts w:ascii="微软雅黑" w:hAnsi="微软雅黑" w:eastAsia="微软雅黑"/>
          <w:b/>
          <w:i w:val="0"/>
          <w:color w:val="1B365D"/>
          <w:sz w:val="21"/>
        </w:rPr>
        <w:t xml:space="preserve">40. </w:t>
      </w:r>
      <w:r>
        <w:rPr>
          <w:rFonts w:ascii="微软雅黑" w:hAnsi="微软雅黑"/>
          <w:rFonts w:ascii="微软雅黑" w:hAnsi="微软雅黑" w:eastAsia="微软雅黑"/>
          <w:b w:val="0"/>
          <w:i w:val="0"/>
          <w:color w:val="222222"/>
          <w:sz w:val="21"/>
        </w:rPr>
        <w:t>马克思主义道德观是科学世界观、人生观、价值观在道德领域的反映与体现。下列观点符合马克思主义道德观的有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劳动是道德起源的首要前提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道德是人们为实现情感欲望而形成的行为要求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道德是适应社会关系尤其是利益关系调节的需要而产生的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道德观念是动物本能的延续</w:t>
      </w:r>
    </w:p>
    <w:p>
      <w:pPr>
        <w:keepNext/>
        <w:spacing w:before="120" w:after="40" w:line="300" w:lineRule="auto"/>
      </w:pPr>
      <w:r>
        <w:rPr>
          <w:rFonts w:ascii="微软雅黑" w:hAnsi="微软雅黑"/>
          <w:rFonts w:ascii="微软雅黑" w:hAnsi="微软雅黑" w:eastAsia="微软雅黑"/>
          <w:b/>
          <w:i w:val="0"/>
          <w:color w:val="1B365D"/>
          <w:sz w:val="21"/>
        </w:rPr>
        <w:t xml:space="preserve">41. </w:t>
      </w:r>
      <w:r>
        <w:rPr>
          <w:rFonts w:ascii="微软雅黑" w:hAnsi="微软雅黑"/>
          <w:rFonts w:ascii="微软雅黑" w:hAnsi="微软雅黑" w:eastAsia="微软雅黑"/>
          <w:b w:val="0"/>
          <w:i w:val="0"/>
          <w:color w:val="222222"/>
          <w:sz w:val="21"/>
        </w:rPr>
        <w:t>马克思主义在人类思想史上第一次科学而全面地论述了道德的起源问题，为正确认识和理解道德的本质奠定了基础。以下说法正确的有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道德是一种特殊的社会意识形态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道德在阶级社会里不可避免地具有阶级性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不同阶级之间的道德是完全不同的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道德是社会利益关系的特殊调节方式</w:t>
      </w:r>
    </w:p>
    <w:p>
      <w:pPr>
        <w:keepNext/>
        <w:spacing w:before="120" w:after="40" w:line="300" w:lineRule="auto"/>
      </w:pPr>
      <w:r>
        <w:rPr>
          <w:rFonts w:ascii="微软雅黑" w:hAnsi="微软雅黑"/>
          <w:rFonts w:ascii="微软雅黑" w:hAnsi="微软雅黑" w:eastAsia="微软雅黑"/>
          <w:b/>
          <w:i w:val="0"/>
          <w:color w:val="1B365D"/>
          <w:sz w:val="21"/>
        </w:rPr>
        <w:t xml:space="preserve">42. </w:t>
      </w:r>
      <w:r>
        <w:rPr>
          <w:rFonts w:ascii="微软雅黑" w:hAnsi="微软雅黑"/>
          <w:rFonts w:ascii="微软雅黑" w:hAnsi="微软雅黑" w:eastAsia="微软雅黑"/>
          <w:b w:val="0"/>
          <w:i w:val="0"/>
          <w:color w:val="222222"/>
          <w:sz w:val="21"/>
        </w:rPr>
        <w:t>作为社会意识的道德一经产生，便有相对独立性。这种相对独立性表现为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道德的历史继承性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道德对社会发展具有能动的反作用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在阶级社会里道德具有阶级性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道德随着社会经济关系的变化而变化</w:t>
      </w:r>
    </w:p>
    <w:p>
      <w:pPr>
        <w:keepNext/>
        <w:spacing w:before="120" w:after="40" w:line="300" w:lineRule="auto"/>
      </w:pPr>
      <w:r>
        <w:rPr>
          <w:rFonts w:ascii="微软雅黑" w:hAnsi="微软雅黑"/>
          <w:rFonts w:ascii="微软雅黑" w:hAnsi="微软雅黑" w:eastAsia="微软雅黑"/>
          <w:b/>
          <w:i w:val="0"/>
          <w:color w:val="1B365D"/>
          <w:sz w:val="21"/>
        </w:rPr>
        <w:t xml:space="preserve">43. </w:t>
      </w:r>
      <w:r>
        <w:rPr>
          <w:rFonts w:ascii="微软雅黑" w:hAnsi="微软雅黑"/>
          <w:rFonts w:ascii="微软雅黑" w:hAnsi="微软雅黑" w:eastAsia="微软雅黑"/>
          <w:b w:val="0"/>
          <w:i w:val="0"/>
          <w:color w:val="222222"/>
          <w:sz w:val="21"/>
        </w:rPr>
        <w:t>道德属于上层建筑的范畴，是一种特殊的社会意识形态。道德以善恶为评价方式，发挥作用主要是依靠</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社会舆论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传统习俗</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内心信念</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国家强制</w:t>
      </w:r>
    </w:p>
    <w:p>
      <w:pPr>
        <w:keepNext/>
        <w:spacing w:before="120" w:after="40" w:line="300" w:lineRule="auto"/>
      </w:pPr>
      <w:r>
        <w:rPr>
          <w:rFonts w:ascii="微软雅黑" w:hAnsi="微软雅黑"/>
          <w:rFonts w:ascii="微软雅黑" w:hAnsi="微软雅黑" w:eastAsia="微软雅黑"/>
          <w:b/>
          <w:i w:val="0"/>
          <w:color w:val="1B365D"/>
          <w:sz w:val="21"/>
        </w:rPr>
        <w:t xml:space="preserve">44. </w:t>
      </w:r>
      <w:r>
        <w:rPr>
          <w:rFonts w:ascii="微软雅黑" w:hAnsi="微软雅黑"/>
          <w:rFonts w:ascii="微软雅黑" w:hAnsi="微软雅黑" w:eastAsia="微软雅黑"/>
          <w:b w:val="0"/>
          <w:i w:val="0"/>
          <w:color w:val="222222"/>
          <w:sz w:val="21"/>
        </w:rPr>
        <w:t>道德的功能，一般是指道德作为社会意识的特殊形式对于社会发展所具有的功效与作用。在道德的功能系统中，最基本的功能是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认识功能</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规范功能</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调节功能</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表达功能</w:t>
      </w:r>
    </w:p>
    <w:p>
      <w:pPr>
        <w:keepNext/>
        <w:spacing w:before="120" w:after="40" w:line="300" w:lineRule="auto"/>
      </w:pPr>
      <w:r>
        <w:rPr>
          <w:rFonts w:ascii="微软雅黑" w:hAnsi="微软雅黑"/>
          <w:rFonts w:ascii="微软雅黑" w:hAnsi="微软雅黑" w:eastAsia="微软雅黑"/>
          <w:b/>
          <w:i w:val="0"/>
          <w:color w:val="1B365D"/>
          <w:sz w:val="21"/>
        </w:rPr>
        <w:t xml:space="preserve">45. </w:t>
      </w:r>
      <w:r>
        <w:rPr>
          <w:rFonts w:ascii="微软雅黑" w:hAnsi="微软雅黑"/>
          <w:rFonts w:ascii="微软雅黑" w:hAnsi="微软雅黑" w:eastAsia="微软雅黑"/>
          <w:b w:val="0"/>
          <w:i w:val="0"/>
          <w:color w:val="222222"/>
          <w:sz w:val="21"/>
        </w:rPr>
        <w:t>道德功能的发挥和实现所产生的社会影响及实际效果，就是道德的作用。道德的作用主要表现在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巩固特定社会的经济基础和上层建筑</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提高人的精神境界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促进人的自我完善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推动人的全面发展</w:t>
      </w:r>
    </w:p>
    <w:p>
      <w:pPr>
        <w:keepNext/>
        <w:spacing w:before="120" w:after="40" w:line="300" w:lineRule="auto"/>
      </w:pPr>
      <w:r>
        <w:rPr>
          <w:rFonts w:ascii="微软雅黑" w:hAnsi="微软雅黑"/>
          <w:rFonts w:ascii="微软雅黑" w:hAnsi="微软雅黑" w:eastAsia="微软雅黑"/>
          <w:b/>
          <w:i w:val="0"/>
          <w:color w:val="1B365D"/>
          <w:sz w:val="21"/>
        </w:rPr>
        <w:t xml:space="preserve">46. </w:t>
      </w:r>
      <w:r>
        <w:rPr>
          <w:rFonts w:ascii="微软雅黑" w:hAnsi="微软雅黑"/>
          <w:rFonts w:ascii="微软雅黑" w:hAnsi="微软雅黑" w:eastAsia="微软雅黑"/>
          <w:b w:val="0"/>
          <w:i w:val="0"/>
          <w:color w:val="222222"/>
          <w:sz w:val="21"/>
        </w:rPr>
        <w:t>道德功能的发挥和实现所产生的社会影响及实际效果，就是道德的作用。道德</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是维系社会稳定、促进国家发展的重要因素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是激励人们改造客观世界和主观世界的一种精神力量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在本质上是知行合一的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对社会的发展和人的素质的提高总是起着积极的推动作用</w:t>
      </w:r>
    </w:p>
    <w:p>
      <w:pPr>
        <w:keepNext/>
        <w:spacing w:before="120" w:after="40" w:line="300" w:lineRule="auto"/>
      </w:pPr>
      <w:r>
        <w:rPr>
          <w:rFonts w:ascii="微软雅黑" w:hAnsi="微软雅黑"/>
          <w:rFonts w:ascii="微软雅黑" w:hAnsi="微软雅黑" w:eastAsia="微软雅黑"/>
          <w:b/>
          <w:i w:val="0"/>
          <w:color w:val="1B365D"/>
          <w:sz w:val="21"/>
        </w:rPr>
        <w:t xml:space="preserve">47. </w:t>
      </w:r>
      <w:r>
        <w:rPr>
          <w:rFonts w:ascii="微软雅黑" w:hAnsi="微软雅黑"/>
          <w:rFonts w:ascii="微软雅黑" w:hAnsi="微软雅黑" w:eastAsia="微软雅黑"/>
          <w:b w:val="0"/>
          <w:i w:val="0"/>
          <w:color w:val="222222"/>
          <w:sz w:val="21"/>
        </w:rPr>
        <w:t>与以往社会的道德形态相比，社会主义道德具有显著的先进性特征。这种先进性主要体现在，社会主义道德</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是社会主义经济基础的反映</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是对人类优秀道德资源的批判继承和创新发展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克服了以往阶级社会道德的片面性和局限性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是调节社会一切行为规范的准则</w:t>
      </w:r>
    </w:p>
    <w:p>
      <w:pPr>
        <w:keepNext/>
        <w:spacing w:before="120" w:after="40" w:line="300" w:lineRule="auto"/>
      </w:pPr>
      <w:r>
        <w:rPr>
          <w:rFonts w:ascii="微软雅黑" w:hAnsi="微软雅黑"/>
          <w:rFonts w:ascii="微软雅黑" w:hAnsi="微软雅黑" w:eastAsia="微软雅黑"/>
          <w:b/>
          <w:i w:val="0"/>
          <w:color w:val="1B365D"/>
          <w:sz w:val="21"/>
        </w:rPr>
        <w:t xml:space="preserve">48. </w:t>
      </w:r>
      <w:r>
        <w:rPr>
          <w:rFonts w:ascii="微软雅黑" w:hAnsi="微软雅黑"/>
          <w:rFonts w:ascii="微软雅黑" w:hAnsi="微软雅黑" w:eastAsia="微软雅黑"/>
          <w:b w:val="0"/>
          <w:i w:val="0"/>
          <w:color w:val="222222"/>
          <w:sz w:val="21"/>
        </w:rPr>
        <w:t>1949年春，毛泽东在宴请九三学社的朋友时说，“我和各位都是新中国的‘长工’,我们的主人是谁呢?不是地主老财或资本家，而是人民，四万万五千万中国人民，我们要全心全意为他们服务!”全心全意为人民服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贯穿中国革命道德始终的一根红线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社会主义道德观的集中体现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社会主义道德的原则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先进性要求和广泛性要求的统一</w:t>
      </w:r>
    </w:p>
    <w:p>
      <w:pPr>
        <w:keepNext/>
        <w:spacing w:before="120" w:after="40" w:line="300" w:lineRule="auto"/>
      </w:pPr>
      <w:r>
        <w:rPr>
          <w:rFonts w:ascii="微软雅黑" w:hAnsi="微软雅黑"/>
          <w:rFonts w:ascii="微软雅黑" w:hAnsi="微软雅黑" w:eastAsia="微软雅黑"/>
          <w:b/>
          <w:i w:val="0"/>
          <w:color w:val="1B365D"/>
          <w:sz w:val="21"/>
        </w:rPr>
        <w:t xml:space="preserve">49. </w:t>
      </w:r>
      <w:r>
        <w:rPr>
          <w:rFonts w:ascii="微软雅黑" w:hAnsi="微软雅黑"/>
          <w:rFonts w:ascii="微软雅黑" w:hAnsi="微软雅黑" w:eastAsia="微软雅黑"/>
          <w:b w:val="0"/>
          <w:i w:val="0"/>
          <w:color w:val="222222"/>
          <w:sz w:val="21"/>
        </w:rPr>
        <w:t>马克思说：“我们知道个人是微弱的，但是我们也知道整体就是力量。”在我国革命、建设、改革的历程中，在我国抗疫、抗震、抗灾等斗争中，集体主义从未缺席。长期以来，集体主义已经成为调节国家利益、社会整体利益和个人利益关系的基本原则。集体主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强调国家利益、社会整体利益和个人利益的辩证统一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强调国家利益、社会整体利益高于个人利益</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强调抑制个人利益来发展国家利益、社会整体利益</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重视和保障个人的正当利益</w:t>
      </w:r>
    </w:p>
    <w:p>
      <w:pPr>
        <w:keepNext/>
        <w:spacing w:before="120" w:after="40" w:line="300" w:lineRule="auto"/>
      </w:pPr>
      <w:r>
        <w:rPr>
          <w:rFonts w:ascii="微软雅黑" w:hAnsi="微软雅黑"/>
          <w:rFonts w:ascii="微软雅黑" w:hAnsi="微软雅黑" w:eastAsia="微软雅黑"/>
          <w:b/>
          <w:i w:val="0"/>
          <w:color w:val="1B365D"/>
          <w:sz w:val="21"/>
        </w:rPr>
        <w:t xml:space="preserve">50. </w:t>
      </w:r>
      <w:r>
        <w:rPr>
          <w:rFonts w:ascii="微软雅黑" w:hAnsi="微软雅黑"/>
          <w:rFonts w:ascii="微软雅黑" w:hAnsi="微软雅黑" w:eastAsia="微软雅黑"/>
          <w:b w:val="0"/>
          <w:i w:val="0"/>
          <w:color w:val="222222"/>
          <w:sz w:val="21"/>
        </w:rPr>
        <w:t>根据我国现阶段经济社会生活和人们思想道德的实际，对公民最基本的集体主义的道德要求是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无私奉献、一心为公</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先公后私、先人后己</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顾全大局、遵纪守法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热爱祖国、诚实劳动</w:t>
      </w:r>
    </w:p>
    <w:p>
      <w:pPr>
        <w:keepNext/>
        <w:spacing w:before="120" w:after="40" w:line="300" w:lineRule="auto"/>
      </w:pPr>
      <w:r>
        <w:rPr>
          <w:rFonts w:ascii="微软雅黑" w:hAnsi="微软雅黑"/>
          <w:rFonts w:ascii="微软雅黑" w:hAnsi="微软雅黑" w:eastAsia="微软雅黑"/>
          <w:b/>
          <w:i w:val="0"/>
          <w:color w:val="1B365D"/>
          <w:sz w:val="21"/>
        </w:rPr>
        <w:t xml:space="preserve">51. </w:t>
      </w:r>
      <w:r>
        <w:rPr>
          <w:rFonts w:ascii="微软雅黑" w:hAnsi="微软雅黑"/>
          <w:rFonts w:ascii="微软雅黑" w:hAnsi="微软雅黑" w:eastAsia="微软雅黑"/>
          <w:b w:val="0"/>
          <w:i w:val="0"/>
          <w:color w:val="222222"/>
          <w:sz w:val="21"/>
        </w:rPr>
        <w:t>加强社会主义道德建设必须吸收借鉴优秀道德成果，传承中华传统美德。中华传统美德</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是中华文化的精髓</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蕴含着丰富的思想道德资源</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是社会主义道德建设的源头活水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是人类文明发展的重要精神财富</w:t>
      </w:r>
    </w:p>
    <w:p>
      <w:pPr>
        <w:keepNext/>
        <w:spacing w:before="120" w:after="40" w:line="300" w:lineRule="auto"/>
      </w:pPr>
      <w:r>
        <w:rPr>
          <w:rFonts w:ascii="微软雅黑" w:hAnsi="微软雅黑"/>
          <w:rFonts w:ascii="微软雅黑" w:hAnsi="微软雅黑" w:eastAsia="微软雅黑"/>
          <w:b/>
          <w:i w:val="0"/>
          <w:color w:val="1B365D"/>
          <w:sz w:val="21"/>
        </w:rPr>
        <w:t xml:space="preserve">52. </w:t>
      </w:r>
      <w:r>
        <w:rPr>
          <w:rFonts w:ascii="微软雅黑" w:hAnsi="微软雅黑"/>
          <w:rFonts w:ascii="微软雅黑" w:hAnsi="微软雅黑" w:eastAsia="微软雅黑"/>
          <w:b w:val="0"/>
          <w:i w:val="0"/>
          <w:color w:val="222222"/>
          <w:sz w:val="21"/>
        </w:rPr>
        <w:t>2024年10月，习近平在福建省漳州市东山县考察时，来到谷文昌纪念馆，强调“学习谷文昌同志，不仅要高山仰止，还要见贤思齐，像他那样做人、为政”。“见贤思齐”是中华传统美德中强调道德修养，注重道德践履的体现。中国古代的思想家大都认为，在修身养性的过程中，最重要的就是要使社会的道德原则和规范转换为自身的思想品德和行为实践，通过切磋践履不断养成良好的道德习惯，形成完善的道德人格。以下选项中，体现了中华传统美德强调道德修养，注重道德践履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“修已”“克已”和“慎独”</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“善养吾浩然之气”</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“明于庶物，察于人伦”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“察色修身”</w:t>
      </w:r>
    </w:p>
    <w:p>
      <w:pPr>
        <w:keepNext/>
        <w:spacing w:before="120" w:after="40" w:line="300" w:lineRule="auto"/>
      </w:pPr>
      <w:r>
        <w:rPr>
          <w:rFonts w:ascii="微软雅黑" w:hAnsi="微软雅黑"/>
          <w:rFonts w:ascii="微软雅黑" w:hAnsi="微软雅黑" w:eastAsia="微软雅黑"/>
          <w:b/>
          <w:i w:val="0"/>
          <w:color w:val="1B365D"/>
          <w:sz w:val="21"/>
        </w:rPr>
        <w:t xml:space="preserve">53. </w:t>
      </w:r>
      <w:r>
        <w:rPr>
          <w:rFonts w:ascii="微软雅黑" w:hAnsi="微软雅黑"/>
          <w:rFonts w:ascii="微软雅黑" w:hAnsi="微软雅黑" w:eastAsia="微软雅黑"/>
          <w:b w:val="0"/>
          <w:i w:val="0"/>
          <w:color w:val="222222"/>
          <w:sz w:val="21"/>
        </w:rPr>
        <w:t>2024年10月17日，习近平来到安徽省安庆桐城市考察。地处城中的六尺巷，因清代大学士张英与邻居吴家互相退让三尺地基而成，是中国邻里和谐礼让的典范。习近平指出，人民内部矛盾要用调解的办法解决。六尺巷体现了先人化解矛盾的历史智慧，要作为弘扬中华优秀传统文化的教育场所，发挥好中华民族讲求礼让、以和为贵传统美德的作用，营造安居乐业的和谐社会环境。推崇仁爱、崇尚和谐是中华民族的优良传统和高尚品德。以下选项中，体现了中华传统美德推崇仁爱原则，注重以和为贵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“已欲立而立人，己欲达而达人”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“亲亲而仁民，仁民而爱物”</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“仁、义、礼、智、信”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“兼相爱，交相利”</w:t>
      </w:r>
    </w:p>
    <w:p>
      <w:pPr>
        <w:keepNext/>
        <w:spacing w:before="120" w:after="40" w:line="300" w:lineRule="auto"/>
      </w:pPr>
      <w:r>
        <w:rPr>
          <w:rFonts w:ascii="微软雅黑" w:hAnsi="微软雅黑"/>
          <w:rFonts w:ascii="微软雅黑" w:hAnsi="微软雅黑" w:eastAsia="微软雅黑"/>
          <w:b/>
          <w:i w:val="0"/>
          <w:color w:val="1B365D"/>
          <w:sz w:val="21"/>
        </w:rPr>
        <w:t xml:space="preserve">54. </w:t>
      </w:r>
      <w:r>
        <w:rPr>
          <w:rFonts w:ascii="微软雅黑" w:hAnsi="微软雅黑"/>
          <w:rFonts w:ascii="微软雅黑" w:hAnsi="微软雅黑" w:eastAsia="微软雅黑"/>
          <w:b w:val="0"/>
          <w:i w:val="0"/>
          <w:color w:val="222222"/>
          <w:sz w:val="21"/>
        </w:rPr>
        <w:t>中国革命道德内容丰富、历久弥新，是中国共产党领导全体人民实现民族独立、人民解放的精神支撑，对于我们走好新时代的长征路，实现中华民族伟大复兴仍然具有极其重要的现实意义。中国革命道德的当代价值在于，发扬革命道德、传承红色基因，有利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加强和巩固社会主义和共产主义的理想信念</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培育和践行社会主义核心价值观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引导人们树立正确的道德观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培育良好的社会道德风尚</w:t>
      </w:r>
    </w:p>
    <w:p>
      <w:pPr>
        <w:keepNext/>
        <w:spacing w:before="120" w:after="40" w:line="300" w:lineRule="auto"/>
      </w:pPr>
      <w:r>
        <w:rPr>
          <w:rFonts w:ascii="微软雅黑" w:hAnsi="微软雅黑"/>
          <w:rFonts w:ascii="微软雅黑" w:hAnsi="微软雅黑" w:eastAsia="微软雅黑"/>
          <w:b/>
          <w:i w:val="0"/>
          <w:color w:val="1B365D"/>
          <w:sz w:val="21"/>
        </w:rPr>
        <w:t xml:space="preserve">55. </w:t>
      </w:r>
      <w:r>
        <w:rPr>
          <w:rFonts w:ascii="微软雅黑" w:hAnsi="微软雅黑"/>
          <w:rFonts w:ascii="微软雅黑" w:hAnsi="微软雅黑" w:eastAsia="微软雅黑"/>
          <w:b w:val="0"/>
          <w:i w:val="0"/>
          <w:color w:val="222222"/>
          <w:sz w:val="21"/>
        </w:rPr>
        <w:t>中国特色社会主义进入新时代，加强公民道德建设、提高全社会道德水平，具有十分重要的意义。新时代加强公民道德建设，作为着力点的是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社会公德建设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职业道德建设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家庭美德建设</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个人品德建设</w:t>
      </w:r>
    </w:p>
    <w:p>
      <w:pPr>
        <w:keepNext/>
        <w:spacing w:before="120" w:after="40" w:line="300" w:lineRule="auto"/>
      </w:pPr>
      <w:r>
        <w:rPr>
          <w:rFonts w:ascii="微软雅黑" w:hAnsi="微软雅黑"/>
          <w:rFonts w:ascii="微软雅黑" w:hAnsi="微软雅黑" w:eastAsia="微软雅黑"/>
          <w:b/>
          <w:i w:val="0"/>
          <w:color w:val="1B365D"/>
          <w:sz w:val="21"/>
        </w:rPr>
        <w:t xml:space="preserve">56. </w:t>
      </w:r>
      <w:r>
        <w:rPr>
          <w:rFonts w:ascii="微软雅黑" w:hAnsi="微软雅黑"/>
          <w:rFonts w:ascii="微软雅黑" w:hAnsi="微软雅黑" w:eastAsia="微软雅黑"/>
          <w:b w:val="0"/>
          <w:i w:val="0"/>
          <w:color w:val="222222"/>
          <w:sz w:val="21"/>
        </w:rPr>
        <w:t>新时代公民道德建设的重点任务是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筑牢理想信念之基</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培育和践行社会主义核心价值观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传承中华传统美德</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弘扬民族精神和时代精神</w:t>
      </w:r>
    </w:p>
    <w:p>
      <w:pPr>
        <w:keepNext/>
        <w:spacing w:before="120" w:after="40" w:line="300" w:lineRule="auto"/>
      </w:pPr>
      <w:r>
        <w:rPr>
          <w:rFonts w:ascii="微软雅黑" w:hAnsi="微软雅黑"/>
          <w:rFonts w:ascii="微软雅黑" w:hAnsi="微软雅黑" w:eastAsia="微软雅黑"/>
          <w:b/>
          <w:i w:val="0"/>
          <w:color w:val="1B365D"/>
          <w:sz w:val="21"/>
        </w:rPr>
        <w:t xml:space="preserve">57. </w:t>
      </w:r>
      <w:r>
        <w:rPr>
          <w:rFonts w:ascii="微软雅黑" w:hAnsi="微软雅黑"/>
          <w:rFonts w:ascii="微软雅黑" w:hAnsi="微软雅黑" w:eastAsia="微软雅黑"/>
          <w:b w:val="0"/>
          <w:i w:val="0"/>
          <w:color w:val="222222"/>
          <w:sz w:val="21"/>
        </w:rPr>
        <w:t>当代公共生活的特征主要表现在</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活动范围的广泛性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活动内容的开放性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交往对象的复杂性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活动方式的多样性</w:t>
      </w:r>
    </w:p>
    <w:p>
      <w:pPr>
        <w:keepNext/>
        <w:spacing w:before="120" w:after="40" w:line="300" w:lineRule="auto"/>
      </w:pPr>
      <w:r>
        <w:rPr>
          <w:rFonts w:ascii="微软雅黑" w:hAnsi="微软雅黑"/>
          <w:rFonts w:ascii="微软雅黑" w:hAnsi="微软雅黑" w:eastAsia="微软雅黑"/>
          <w:b/>
          <w:i w:val="0"/>
          <w:color w:val="1B365D"/>
          <w:sz w:val="21"/>
        </w:rPr>
        <w:t xml:space="preserve">58. </w:t>
      </w:r>
      <w:r>
        <w:rPr>
          <w:rFonts w:ascii="微软雅黑" w:hAnsi="微软雅黑"/>
          <w:rFonts w:ascii="微软雅黑" w:hAnsi="微软雅黑" w:eastAsia="微软雅黑"/>
          <w:b w:val="0"/>
          <w:i w:val="0"/>
          <w:color w:val="222222"/>
          <w:sz w:val="21"/>
        </w:rPr>
        <w:t>网络空间同现实社会一样，既要提倡自由，也要保持秩序。公共生活需要公共秩序，有序的公共生活是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调整和规范人际关系的行为准则</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社会生产活动的重要基础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提高社会成员生活质量的基本保障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社会文明的重要标志</w:t>
      </w:r>
    </w:p>
    <w:p>
      <w:pPr>
        <w:keepNext/>
        <w:spacing w:before="120" w:after="40" w:line="300" w:lineRule="auto"/>
      </w:pPr>
      <w:r>
        <w:rPr>
          <w:rFonts w:ascii="微软雅黑" w:hAnsi="微软雅黑"/>
          <w:rFonts w:ascii="微软雅黑" w:hAnsi="微软雅黑" w:eastAsia="微软雅黑"/>
          <w:b/>
          <w:i w:val="0"/>
          <w:color w:val="1B365D"/>
          <w:sz w:val="21"/>
        </w:rPr>
        <w:t xml:space="preserve">59. </w:t>
      </w:r>
      <w:r>
        <w:rPr>
          <w:rFonts w:ascii="微软雅黑" w:hAnsi="微软雅黑"/>
          <w:rFonts w:ascii="微软雅黑" w:hAnsi="微软雅黑" w:eastAsia="微软雅黑"/>
          <w:b w:val="0"/>
          <w:i w:val="0"/>
          <w:color w:val="222222"/>
          <w:sz w:val="21"/>
        </w:rPr>
        <w:t>公共生活中的道德规范即社会公德。以下对社会公德理解正确的有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社会公德是指人们在社会交往和公共生活中应该遵守的行为准则</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遵纪守法是全体公民都必须遵循的基本行为准则</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社会公德是维护公共利益、公共秩序、社会和谐稳定的起码的道德要求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社会公德的最高层次的要求是奉献社会</w:t>
      </w:r>
    </w:p>
    <w:p>
      <w:pPr>
        <w:keepNext/>
        <w:spacing w:before="120" w:after="40" w:line="300" w:lineRule="auto"/>
      </w:pPr>
      <w:r>
        <w:rPr>
          <w:rFonts w:ascii="微软雅黑" w:hAnsi="微软雅黑"/>
          <w:rFonts w:ascii="微软雅黑" w:hAnsi="微软雅黑" w:eastAsia="微软雅黑"/>
          <w:b/>
          <w:i w:val="0"/>
          <w:color w:val="1B365D"/>
          <w:sz w:val="21"/>
        </w:rPr>
        <w:t xml:space="preserve">60. </w:t>
      </w:r>
      <w:r>
        <w:rPr>
          <w:rFonts w:ascii="微软雅黑" w:hAnsi="微软雅黑"/>
          <w:rFonts w:ascii="微软雅黑" w:hAnsi="微软雅黑" w:eastAsia="微软雅黑"/>
          <w:b w:val="0"/>
          <w:i w:val="0"/>
          <w:color w:val="222222"/>
          <w:sz w:val="21"/>
        </w:rPr>
        <w:t>网络生活中的道德要求，是人们在网络生活中为了维护正常的网络公共秩序而需要共同遵守的基本道德准则，是社会公德在网络空间的运用和扩展。网络生活中的道德要求有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正确使用网络工具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加强网络文明自律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进行健康网络交往</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营造良好网络道德环境</w:t>
      </w:r>
    </w:p>
    <w:p>
      <w:pPr>
        <w:keepNext/>
        <w:spacing w:before="120" w:after="40" w:line="300" w:lineRule="auto"/>
      </w:pPr>
      <w:r>
        <w:rPr>
          <w:rFonts w:ascii="微软雅黑" w:hAnsi="微软雅黑"/>
          <w:rFonts w:ascii="微软雅黑" w:hAnsi="微软雅黑" w:eastAsia="微软雅黑"/>
          <w:b/>
          <w:i w:val="0"/>
          <w:color w:val="1B365D"/>
          <w:sz w:val="21"/>
        </w:rPr>
        <w:t xml:space="preserve">61. </w:t>
      </w:r>
      <w:r>
        <w:rPr>
          <w:rFonts w:ascii="微软雅黑" w:hAnsi="微软雅黑"/>
          <w:rFonts w:ascii="微软雅黑" w:hAnsi="微软雅黑" w:eastAsia="微软雅黑"/>
          <w:b w:val="0"/>
          <w:i w:val="0"/>
          <w:color w:val="222222"/>
          <w:sz w:val="21"/>
        </w:rPr>
        <w:t>“人与人交往在于言而有信，国与国相处讲究诚信为本。”诚实守信在我国思想道德建设中具有特殊重要的作用。诚实守信是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中华民族的传统美德</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我国公民道德建设的重点</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社会主义道德的核心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社会主义核心价值观的一条重要准则</w:t>
      </w:r>
    </w:p>
    <w:p>
      <w:pPr>
        <w:keepNext/>
        <w:spacing w:before="120" w:after="40" w:line="300" w:lineRule="auto"/>
      </w:pPr>
      <w:r>
        <w:rPr>
          <w:rFonts w:ascii="微软雅黑" w:hAnsi="微软雅黑"/>
          <w:rFonts w:ascii="微软雅黑" w:hAnsi="微软雅黑" w:eastAsia="微软雅黑"/>
          <w:b/>
          <w:i w:val="0"/>
          <w:color w:val="1B365D"/>
          <w:sz w:val="21"/>
        </w:rPr>
        <w:t xml:space="preserve">62. </w:t>
      </w:r>
      <w:r>
        <w:rPr>
          <w:rFonts w:ascii="微软雅黑" w:hAnsi="微软雅黑"/>
          <w:rFonts w:ascii="微软雅黑" w:hAnsi="微软雅黑" w:eastAsia="微软雅黑"/>
          <w:b w:val="0"/>
          <w:i w:val="0"/>
          <w:color w:val="222222"/>
          <w:sz w:val="21"/>
        </w:rPr>
        <w:t>职业道德中的诚实守信，要求从业者在职业活动中</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诚实劳动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合法经营</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信守承诺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讲求信誉</w:t>
      </w:r>
    </w:p>
    <w:p>
      <w:pPr>
        <w:keepNext/>
        <w:spacing w:before="120" w:after="40" w:line="300" w:lineRule="auto"/>
      </w:pPr>
      <w:r>
        <w:rPr>
          <w:rFonts w:ascii="微软雅黑" w:hAnsi="微软雅黑"/>
          <w:rFonts w:ascii="微软雅黑" w:hAnsi="微软雅黑" w:eastAsia="微软雅黑"/>
          <w:b/>
          <w:i w:val="0"/>
          <w:color w:val="1B365D"/>
          <w:sz w:val="21"/>
        </w:rPr>
        <w:t xml:space="preserve">63. </w:t>
      </w:r>
      <w:r>
        <w:rPr>
          <w:rFonts w:ascii="微软雅黑" w:hAnsi="微软雅黑"/>
          <w:rFonts w:ascii="微软雅黑" w:hAnsi="微软雅黑" w:eastAsia="微软雅黑"/>
          <w:b w:val="0"/>
          <w:i w:val="0"/>
          <w:color w:val="222222"/>
          <w:sz w:val="21"/>
        </w:rPr>
        <w:t>“怒发冲冠，凭栏处、潇潇雨歇。”抗金名将岳飞留给我们的，除了气吞山河的壮烈，莫须冤死的悲戚，还有一段精忠报国的热血家训。习近平曾多次讲过岳母刺字的故事，强调家风是社会风气的重要组成部分，父母应引导孩子成为对国家和人民有用的人。之所以要注重家教、家风，是因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家庭是人生的第一个课堂，父母是孩子的第一任老师</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良好的家风，对家庭成员的个人修养产生着重要的作用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良好的家风，对整个社会道德风尚的形成产生着重要的影响</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家教是新时代公民道德建设的重点任务</w:t>
      </w:r>
    </w:p>
    <w:p>
      <w:pPr>
        <w:keepNext/>
        <w:spacing w:before="120" w:after="40" w:line="300" w:lineRule="auto"/>
      </w:pPr>
      <w:r>
        <w:rPr>
          <w:rFonts w:ascii="微软雅黑" w:hAnsi="微软雅黑"/>
          <w:rFonts w:ascii="微软雅黑" w:hAnsi="微软雅黑" w:eastAsia="微软雅黑"/>
          <w:b/>
          <w:i w:val="0"/>
          <w:color w:val="1B365D"/>
          <w:sz w:val="21"/>
        </w:rPr>
        <w:t xml:space="preserve">64. </w:t>
      </w:r>
      <w:r>
        <w:rPr>
          <w:rFonts w:ascii="微软雅黑" w:hAnsi="微软雅黑"/>
          <w:rFonts w:ascii="微软雅黑" w:hAnsi="微软雅黑" w:eastAsia="微软雅黑"/>
          <w:b w:val="0"/>
          <w:i w:val="0"/>
          <w:color w:val="222222"/>
          <w:sz w:val="21"/>
        </w:rPr>
        <w:t>为深入学习贯彻习近平总书记关于注重家庭家教家风建设的重要论述，中央宣传部、全国妇联于2026年5月向全社会发布2026年“最美家庭”,10户家庭光荣入选2026年“最美家庭”。家是最小国，国是千万家，家庭的命运同国家和民族的前途命运紧密相连，要以“最美家庭”为榜样，大力弘扬社会主义家庭文明新风尚。社会主义家庭文明新风尚的内容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爱国爱家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相亲相爱</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向上向善</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共建共享</w:t>
      </w:r>
    </w:p>
    <w:p>
      <w:pPr>
        <w:keepNext/>
        <w:spacing w:before="120" w:after="40" w:line="300" w:lineRule="auto"/>
      </w:pPr>
      <w:r>
        <w:rPr>
          <w:rFonts w:ascii="微软雅黑" w:hAnsi="微软雅黑"/>
          <w:rFonts w:ascii="微软雅黑" w:hAnsi="微软雅黑" w:eastAsia="微软雅黑"/>
          <w:b/>
          <w:i w:val="0"/>
          <w:color w:val="1B365D"/>
          <w:sz w:val="21"/>
        </w:rPr>
        <w:t xml:space="preserve">65. </w:t>
      </w:r>
      <w:r>
        <w:rPr>
          <w:rFonts w:ascii="微软雅黑" w:hAnsi="微软雅黑"/>
          <w:rFonts w:ascii="微软雅黑" w:hAnsi="微软雅黑" w:eastAsia="微软雅黑"/>
          <w:b w:val="0"/>
          <w:i w:val="0"/>
          <w:color w:val="222222"/>
          <w:sz w:val="21"/>
        </w:rPr>
        <w:t>在2025年五四青年节到来之际，习近平给新疆克孜勒苏柯尔克孜自治州阿图什市哈拉峻乡谢依特小学戍边支教西部计划志愿者服务队全体队员回信。回信指出，这些年，越来越多年轻人选择到西部、到乡村、到基层志愿服务，无私奉献，展现了新时代中国青年昂扬向上的精神风貌和强国有我的责任担当。志愿服务</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是培育和弘扬社会主义核心价值观的重要载体</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已经成为衡量地区社会文明程度、社会治理水平的根本标准</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归根结底是一种先进文化现象</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已成为大学生参与社会实践、成长成才的重要舞台</w:t>
      </w:r>
    </w:p>
    <w:p>
      <w:pPr>
        <w:keepNext/>
        <w:spacing w:before="200" w:after="80"/>
      </w:pPr>
      <w:r>
        <w:rPr>
          <w:rFonts w:ascii="微软雅黑" w:hAnsi="微软雅黑"/>
          <w:rFonts w:ascii="微软雅黑" w:hAnsi="微软雅黑" w:eastAsia="微软雅黑"/>
          <w:b/>
          <w:i w:val="0"/>
          <w:color w:val="2A52BE"/>
          <w:sz w:val="22"/>
        </w:rPr>
        <w:t xml:space="preserve">§ </w:t>
      </w:r>
      <w:r>
        <w:rPr>
          <w:rFonts w:ascii="微软雅黑" w:hAnsi="微软雅黑"/>
          <w:rFonts w:ascii="微软雅黑" w:hAnsi="微软雅黑" w:eastAsia="微软雅黑"/>
          <w:b/>
          <w:i w:val="0"/>
          <w:color w:val="333333"/>
          <w:sz w:val="22"/>
        </w:rPr>
        <w:t>第六章 学习法治思想 提升法治素养</w:t>
      </w:r>
    </w:p>
    <w:p>
      <w:pPr>
        <w:keepNext/>
        <w:spacing w:before="120" w:after="40" w:line="300" w:lineRule="auto"/>
      </w:pPr>
      <w:r>
        <w:rPr>
          <w:rFonts w:ascii="微软雅黑" w:hAnsi="微软雅黑"/>
          <w:rFonts w:ascii="微软雅黑" w:hAnsi="微软雅黑" w:eastAsia="微软雅黑"/>
          <w:b/>
          <w:i w:val="0"/>
          <w:color w:val="1B365D"/>
          <w:sz w:val="21"/>
        </w:rPr>
        <w:t xml:space="preserve">66. </w:t>
      </w:r>
      <w:r>
        <w:rPr>
          <w:rFonts w:ascii="微软雅黑" w:hAnsi="微软雅黑"/>
          <w:rFonts w:ascii="微软雅黑" w:hAnsi="微软雅黑" w:eastAsia="微软雅黑"/>
          <w:b w:val="0"/>
          <w:i w:val="0"/>
          <w:color w:val="222222"/>
          <w:sz w:val="21"/>
        </w:rPr>
        <w:t>法律是由国家创制和实施的行为规范。法律不但由国家制定和认可，而且由国家强制力保证实施。也就是说，法律具有国家强制性。法律的国家强制性表现为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国家对违法行为的否定和制裁</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国家对合法行为的肯定和保护</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法律的每一个实施过程都要借助于国家的强制力</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国家强制力是保证法律实施的唯一力量</w:t>
      </w:r>
    </w:p>
    <w:p>
      <w:pPr>
        <w:keepNext/>
        <w:spacing w:before="120" w:after="40" w:line="300" w:lineRule="auto"/>
      </w:pPr>
      <w:r>
        <w:rPr>
          <w:rFonts w:ascii="微软雅黑" w:hAnsi="微软雅黑"/>
          <w:rFonts w:ascii="微软雅黑" w:hAnsi="微软雅黑" w:eastAsia="微软雅黑"/>
          <w:b/>
          <w:i w:val="0"/>
          <w:color w:val="1B365D"/>
          <w:sz w:val="21"/>
        </w:rPr>
        <w:t xml:space="preserve">67. </w:t>
      </w:r>
      <w:r>
        <w:rPr>
          <w:rFonts w:ascii="微软雅黑" w:hAnsi="微软雅黑"/>
          <w:rFonts w:ascii="微软雅黑" w:hAnsi="微软雅黑" w:eastAsia="微软雅黑"/>
          <w:b w:val="0"/>
          <w:i w:val="0"/>
          <w:color w:val="222222"/>
          <w:sz w:val="21"/>
        </w:rPr>
        <w:t>2026年3月，《生态环境法典(草案)》提请十四届全国人大四次会议审议并获得通过。这是《民法典》之后我国第二部以“法典”命名的法律，将为美丽中国建设提供坚实法治保障。我国社会主义法律</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体现了党的主张和人民意志的统一</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具有科学性和先进性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是中国特色社会主义建设的重要保障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具有比发达国家法律体系更高的成熟性</w:t>
      </w:r>
    </w:p>
    <w:p>
      <w:pPr>
        <w:keepNext/>
        <w:spacing w:before="120" w:after="40" w:line="300" w:lineRule="auto"/>
      </w:pPr>
      <w:r>
        <w:rPr>
          <w:rFonts w:ascii="微软雅黑" w:hAnsi="微软雅黑"/>
          <w:rFonts w:ascii="微软雅黑" w:hAnsi="微软雅黑" w:eastAsia="微软雅黑"/>
          <w:b/>
          <w:i w:val="0"/>
          <w:color w:val="1B365D"/>
          <w:sz w:val="21"/>
        </w:rPr>
        <w:t xml:space="preserve">68. </w:t>
      </w:r>
      <w:r>
        <w:rPr>
          <w:rFonts w:ascii="微软雅黑" w:hAnsi="微软雅黑"/>
          <w:rFonts w:ascii="微软雅黑" w:hAnsi="微软雅黑" w:eastAsia="微软雅黑"/>
          <w:b w:val="0"/>
          <w:i w:val="0"/>
          <w:color w:val="222222"/>
          <w:sz w:val="21"/>
        </w:rPr>
        <w:t>法律的运行是一个从创制、实施到实现的过程。这个过程主要包括法律制定(立法)、法律执行(执法)、法律适用(司法)、法律遵守(守法)等环节。其中，把法律规范转化为法律实践，把法定的权利和义务转化为现实的权利和义务是法律运行环节中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法律制定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法律执行</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法律适用</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法律遵守</w:t>
      </w:r>
    </w:p>
    <w:p>
      <w:pPr>
        <w:keepNext/>
        <w:spacing w:before="120" w:after="40" w:line="300" w:lineRule="auto"/>
      </w:pPr>
      <w:r>
        <w:rPr>
          <w:rFonts w:ascii="微软雅黑" w:hAnsi="微软雅黑"/>
          <w:rFonts w:ascii="微软雅黑" w:hAnsi="微软雅黑" w:eastAsia="微软雅黑"/>
          <w:b/>
          <w:i w:val="0"/>
          <w:color w:val="1B365D"/>
          <w:sz w:val="21"/>
        </w:rPr>
        <w:t xml:space="preserve">69. </w:t>
      </w:r>
      <w:r>
        <w:rPr>
          <w:rFonts w:ascii="微软雅黑" w:hAnsi="微软雅黑"/>
          <w:rFonts w:ascii="微软雅黑" w:hAnsi="微软雅黑" w:eastAsia="微软雅黑"/>
          <w:b w:val="0"/>
          <w:i w:val="0"/>
          <w:color w:val="222222"/>
          <w:sz w:val="21"/>
        </w:rPr>
        <w:t>我国大部分的法律法规都是由行政机关执行的。行政执法是法律实施和实现的重要环节，必须坚持的基本原则有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合法性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合理性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信赖保护</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效率</w:t>
      </w:r>
    </w:p>
    <w:p>
      <w:pPr>
        <w:keepNext/>
        <w:spacing w:before="120" w:after="40" w:line="300" w:lineRule="auto"/>
      </w:pPr>
      <w:r>
        <w:rPr>
          <w:rFonts w:ascii="微软雅黑" w:hAnsi="微软雅黑"/>
          <w:rFonts w:ascii="微软雅黑" w:hAnsi="微软雅黑" w:eastAsia="微软雅黑"/>
          <w:b/>
          <w:i w:val="0"/>
          <w:color w:val="1B365D"/>
          <w:sz w:val="21"/>
        </w:rPr>
        <w:t xml:space="preserve">70. </w:t>
      </w:r>
      <w:r>
        <w:rPr>
          <w:rFonts w:ascii="微软雅黑" w:hAnsi="微软雅黑"/>
          <w:rFonts w:ascii="微软雅黑" w:hAnsi="微软雅黑" w:eastAsia="微软雅黑"/>
          <w:b w:val="0"/>
          <w:i w:val="0"/>
          <w:color w:val="222222"/>
          <w:sz w:val="21"/>
        </w:rPr>
        <w:t>2020年11月，中央全面依法治国工作会议正式提出习近平法治思想。习近平法治思想</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是新时代全面依法治国的指导思想和根本遵循</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是马克思主义法治理论中国化时代化的最新成果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是顺应实现中华民族伟大复兴时代要求应运而生的重大理论创新成果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深刻回答了新时代为什么实行全面依法治国、怎样实行全面依法治国等一系列重大问题</w:t>
      </w:r>
    </w:p>
    <w:p>
      <w:pPr>
        <w:keepNext/>
        <w:spacing w:before="120" w:after="40" w:line="300" w:lineRule="auto"/>
      </w:pPr>
      <w:r>
        <w:rPr>
          <w:rFonts w:ascii="微软雅黑" w:hAnsi="微软雅黑"/>
          <w:rFonts w:ascii="微软雅黑" w:hAnsi="微软雅黑" w:eastAsia="微软雅黑"/>
          <w:b/>
          <w:i w:val="0"/>
          <w:color w:val="1B365D"/>
          <w:sz w:val="21"/>
        </w:rPr>
        <w:t xml:space="preserve">71. </w:t>
      </w:r>
      <w:r>
        <w:rPr>
          <w:rFonts w:ascii="微软雅黑" w:hAnsi="微软雅黑"/>
          <w:rFonts w:ascii="微软雅黑" w:hAnsi="微软雅黑" w:eastAsia="微软雅黑"/>
          <w:b w:val="0"/>
          <w:i w:val="0"/>
          <w:color w:val="222222"/>
          <w:sz w:val="21"/>
        </w:rPr>
        <w:t>习近平法治思想系统阐述了全面依法治国的政治方向、战略地位、工作布局、主要任务、重大关系、重要保障等。其中，科学指明了中国特色社会主义法治的前进方向的是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坚持党对全面依法治国的领导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坚持以人民为中心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坚持中国特色社会主义法治道路</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坚持依宪治国、依宪执政</w:t>
      </w:r>
    </w:p>
    <w:p>
      <w:pPr>
        <w:keepNext/>
        <w:spacing w:before="120" w:after="40" w:line="300" w:lineRule="auto"/>
      </w:pPr>
      <w:r>
        <w:rPr>
          <w:rFonts w:ascii="微软雅黑" w:hAnsi="微软雅黑"/>
          <w:rFonts w:ascii="微软雅黑" w:hAnsi="微软雅黑" w:eastAsia="微软雅黑"/>
          <w:b/>
          <w:i w:val="0"/>
          <w:color w:val="1B365D"/>
          <w:sz w:val="21"/>
        </w:rPr>
        <w:t xml:space="preserve">72. </w:t>
      </w:r>
      <w:r>
        <w:rPr>
          <w:rFonts w:ascii="微软雅黑" w:hAnsi="微软雅黑"/>
          <w:rFonts w:ascii="微软雅黑" w:hAnsi="微软雅黑" w:eastAsia="微软雅黑"/>
          <w:b w:val="0"/>
          <w:i w:val="0"/>
          <w:color w:val="222222"/>
          <w:sz w:val="21"/>
        </w:rPr>
        <w:t>习近平强调：“改革和法治如鸟之两翼、车之两轮。”改革的“破”和“变”,与法治的“立”和“稳”,只有相辅相成才能相得益彰。耕好改革“试验田”,需要把在法治轨道上推进改革和在改革进程中完善法治有机结合起来，发挥好立法引导、推动、规范、保障改革的“稳定器”作用。为此，要做到</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立法主动适应改革需要，确保改革于法有据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实践证明行之有效的举措和经验，应及时上升为法律法规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对不适应改革要求的现行法律法规，能修改的则及时修改，宜废止的则及时废止</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改革创新要大胆试、大胆闯，相关立法活动不受法定程序限制</w:t>
      </w:r>
    </w:p>
    <w:p>
      <w:pPr>
        <w:keepNext/>
        <w:spacing w:before="120" w:after="40" w:line="300" w:lineRule="auto"/>
      </w:pPr>
      <w:r>
        <w:rPr>
          <w:rFonts w:ascii="微软雅黑" w:hAnsi="微软雅黑"/>
          <w:rFonts w:ascii="微软雅黑" w:hAnsi="微软雅黑" w:eastAsia="微软雅黑"/>
          <w:b/>
          <w:i w:val="0"/>
          <w:color w:val="1B365D"/>
          <w:sz w:val="21"/>
        </w:rPr>
        <w:t xml:space="preserve">73. </w:t>
      </w:r>
      <w:r>
        <w:rPr>
          <w:rFonts w:ascii="微软雅黑" w:hAnsi="微软雅黑"/>
          <w:rFonts w:ascii="微软雅黑" w:hAnsi="微软雅黑" w:eastAsia="微软雅黑"/>
          <w:b w:val="0"/>
          <w:i w:val="0"/>
          <w:color w:val="222222"/>
          <w:sz w:val="21"/>
        </w:rPr>
        <w:t>把党的领导贯彻到依法治国全过程和各方面，是我国社会主义法治建设的一条基本经验。我国是人民民主专政的社会主义国家，党的领导是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全面依法治国的关键</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社会主义法治最根本的保证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中国特色社会主义法治之魂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我们的法治同西方资本主义国家的法治最大的区别</w:t>
      </w:r>
    </w:p>
    <w:p>
      <w:pPr>
        <w:keepNext/>
        <w:spacing w:before="120" w:after="40" w:line="300" w:lineRule="auto"/>
      </w:pPr>
      <w:r>
        <w:rPr>
          <w:rFonts w:ascii="微软雅黑" w:hAnsi="微软雅黑"/>
          <w:rFonts w:ascii="微软雅黑" w:hAnsi="微软雅黑" w:eastAsia="微软雅黑"/>
          <w:b/>
          <w:i w:val="0"/>
          <w:color w:val="1B365D"/>
          <w:sz w:val="21"/>
        </w:rPr>
        <w:t xml:space="preserve">74. </w:t>
      </w:r>
      <w:r>
        <w:rPr>
          <w:rFonts w:ascii="微软雅黑" w:hAnsi="微软雅黑"/>
          <w:rFonts w:ascii="微软雅黑" w:hAnsi="微软雅黑" w:eastAsia="微软雅黑"/>
          <w:b w:val="0"/>
          <w:i w:val="0"/>
          <w:color w:val="222222"/>
          <w:sz w:val="21"/>
        </w:rPr>
        <w:t>中国特色社会主义法治道路的一个鲜明特点，就是坚持依法治国和以德治国相结合。坚持依法治国和以德治国相结合，就要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运用法治手段解决道德领域突出问题</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强化道德对法治的支撑作用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在立法、执法、司法中都体现社会主义道德要求</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让思想道德和法律在调节领域上保持完全一致</w:t>
      </w:r>
    </w:p>
    <w:p>
      <w:pPr>
        <w:keepNext/>
        <w:spacing w:before="120" w:after="40" w:line="300" w:lineRule="auto"/>
      </w:pPr>
      <w:r>
        <w:rPr>
          <w:rFonts w:ascii="微软雅黑" w:hAnsi="微软雅黑"/>
          <w:rFonts w:ascii="微软雅黑" w:hAnsi="微软雅黑" w:eastAsia="微软雅黑"/>
          <w:b/>
          <w:i w:val="0"/>
          <w:color w:val="1B365D"/>
          <w:sz w:val="21"/>
        </w:rPr>
        <w:t xml:space="preserve">75. </w:t>
      </w:r>
      <w:r>
        <w:rPr>
          <w:rFonts w:ascii="微软雅黑" w:hAnsi="微软雅黑"/>
          <w:rFonts w:ascii="微软雅黑" w:hAnsi="微软雅黑" w:eastAsia="微软雅黑"/>
          <w:b w:val="0"/>
          <w:i w:val="0"/>
          <w:color w:val="222222"/>
          <w:sz w:val="21"/>
        </w:rPr>
        <w:t>走中国特色社会主义法治道路，必须坚持从中国实际出发，坚持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中国共产党的领导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人民主体地位</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法律面前人人平等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依法治国和以德治国相结合</w:t>
      </w:r>
    </w:p>
    <w:p>
      <w:pPr>
        <w:keepNext/>
        <w:spacing w:before="120" w:after="40" w:line="300" w:lineRule="auto"/>
      </w:pPr>
      <w:r>
        <w:rPr>
          <w:rFonts w:ascii="微软雅黑" w:hAnsi="微软雅黑"/>
          <w:rFonts w:ascii="微软雅黑" w:hAnsi="微软雅黑" w:eastAsia="微软雅黑"/>
          <w:b/>
          <w:i w:val="0"/>
          <w:color w:val="1B365D"/>
          <w:sz w:val="21"/>
        </w:rPr>
        <w:t xml:space="preserve">76. </w:t>
      </w:r>
      <w:r>
        <w:rPr>
          <w:rFonts w:ascii="微软雅黑" w:hAnsi="微软雅黑"/>
          <w:rFonts w:ascii="微软雅黑" w:hAnsi="微软雅黑" w:eastAsia="微软雅黑"/>
          <w:b w:val="0"/>
          <w:i w:val="0"/>
          <w:color w:val="222222"/>
          <w:sz w:val="21"/>
        </w:rPr>
        <w:t>坚持党的领导，是社会主义法治的根本要求，是全面依法治国的题中应有之义。坚持党的领导，体现在党</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领导立法</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保证执法</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支持司法</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带头守法</w:t>
      </w:r>
    </w:p>
    <w:p>
      <w:pPr>
        <w:keepNext/>
        <w:spacing w:before="120" w:after="40" w:line="300" w:lineRule="auto"/>
      </w:pPr>
      <w:r>
        <w:rPr>
          <w:rFonts w:ascii="微软雅黑" w:hAnsi="微软雅黑"/>
          <w:rFonts w:ascii="微软雅黑" w:hAnsi="微软雅黑" w:eastAsia="微软雅黑"/>
          <w:b/>
          <w:i w:val="0"/>
          <w:color w:val="1B365D"/>
          <w:sz w:val="21"/>
        </w:rPr>
        <w:t xml:space="preserve">77. </w:t>
      </w:r>
      <w:r>
        <w:rPr>
          <w:rFonts w:ascii="微软雅黑" w:hAnsi="微软雅黑"/>
          <w:rFonts w:ascii="微软雅黑" w:hAnsi="微软雅黑" w:eastAsia="微软雅黑"/>
          <w:b w:val="0"/>
          <w:i w:val="0"/>
          <w:color w:val="222222"/>
          <w:sz w:val="21"/>
        </w:rPr>
        <w:t>平等是社会主义法律的基本属性，是社会主义法治的基本要求。坚持法律面前人人平等，有利于</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增强人民群众的主人翁意识和责任感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预防特权思想和各种潜规则的侵蚀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贯彻执行“以事实为根据，以法律为准绳”的司法原则</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维护法律权威、健全社会主义法治，确保实现全面依法治国的总目标</w:t>
      </w:r>
    </w:p>
    <w:p>
      <w:pPr>
        <w:keepNext/>
        <w:spacing w:before="120" w:after="40" w:line="300" w:lineRule="auto"/>
      </w:pPr>
      <w:r>
        <w:rPr>
          <w:rFonts w:ascii="微软雅黑" w:hAnsi="微软雅黑"/>
          <w:rFonts w:ascii="微软雅黑" w:hAnsi="微软雅黑" w:eastAsia="微软雅黑"/>
          <w:b/>
          <w:i w:val="0"/>
          <w:color w:val="1B365D"/>
          <w:sz w:val="21"/>
        </w:rPr>
        <w:t xml:space="preserve">78. </w:t>
      </w:r>
      <w:r>
        <w:rPr>
          <w:rFonts w:ascii="微软雅黑" w:hAnsi="微软雅黑"/>
          <w:rFonts w:ascii="微软雅黑" w:hAnsi="微软雅黑" w:eastAsia="微软雅黑"/>
          <w:b w:val="0"/>
          <w:i w:val="0"/>
          <w:color w:val="222222"/>
          <w:sz w:val="21"/>
        </w:rPr>
        <w:t>坚持全面依法治国，是中国特色社会主义国家制度和国家治理体系的显著优势。我国社会主义法治凝聚着我们党治国理政的理论成果和实践经验，是制度之治最基本最稳定最可靠的保障。法治兴则国兴，法治强则国强。法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解决一切问题的总钥匙</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治国理政的基本方式</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国家治理体系和治理能力的重要依托</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国家核心竞争力的重要内容</w:t>
      </w:r>
    </w:p>
    <w:p>
      <w:pPr>
        <w:keepNext/>
        <w:spacing w:before="120" w:after="40" w:line="300" w:lineRule="auto"/>
      </w:pPr>
      <w:r>
        <w:rPr>
          <w:rFonts w:ascii="微软雅黑" w:hAnsi="微软雅黑"/>
          <w:rFonts w:ascii="微软雅黑" w:hAnsi="微软雅黑" w:eastAsia="微软雅黑"/>
          <w:b/>
          <w:i w:val="0"/>
          <w:color w:val="1B365D"/>
          <w:sz w:val="21"/>
        </w:rPr>
        <w:t xml:space="preserve">79. </w:t>
      </w:r>
      <w:r>
        <w:rPr>
          <w:rFonts w:ascii="微软雅黑" w:hAnsi="微软雅黑"/>
          <w:rFonts w:ascii="微软雅黑" w:hAnsi="微软雅黑" w:eastAsia="微软雅黑"/>
          <w:b w:val="0"/>
          <w:i w:val="0"/>
          <w:color w:val="222222"/>
          <w:sz w:val="21"/>
        </w:rPr>
        <w:t>每一条法治道路底下都有一种政治立场，每一种法治模式当中都有一种政治逻辑。中国特色社会主义法治道路的核心要义，就是要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坚持党的领导</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坚持以人民为中心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坚持中国特色社会主义制度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贯彻中国特色社会主义法治理论</w:t>
      </w:r>
    </w:p>
    <w:p>
      <w:pPr>
        <w:keepNext/>
        <w:spacing w:before="120" w:after="40" w:line="300" w:lineRule="auto"/>
      </w:pPr>
      <w:r>
        <w:rPr>
          <w:rFonts w:ascii="微软雅黑" w:hAnsi="微软雅黑"/>
          <w:rFonts w:ascii="微软雅黑" w:hAnsi="微软雅黑" w:eastAsia="微软雅黑"/>
          <w:b/>
          <w:i w:val="0"/>
          <w:color w:val="1B365D"/>
          <w:sz w:val="21"/>
        </w:rPr>
        <w:t xml:space="preserve">80. </w:t>
      </w:r>
      <w:r>
        <w:rPr>
          <w:rFonts w:ascii="微软雅黑" w:hAnsi="微软雅黑"/>
          <w:rFonts w:ascii="微软雅黑" w:hAnsi="微软雅黑" w:eastAsia="微软雅黑"/>
          <w:b w:val="0"/>
          <w:i w:val="0"/>
          <w:color w:val="222222"/>
          <w:sz w:val="21"/>
        </w:rPr>
        <w:t>党的二十届三中全会通过的《中共中央关于进一步全面深化改革推进中国式现代化的决定》,站在党和国家事业发展全局的战略高度，着眼以中国式现代化全面推进强国建设、民族复兴伟业，为聚焦发展全过程人民民主指明方向，提出推动“中国特色社会主义法治体系更加完善，社会主义法治国家建设达到更高水平”的目标要求，并对“完善中国特色社会主义法治体系”作出专章部署。中国特色社会主义法治体系</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是国家治理体系的骨干工程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是全过程人民民主制度体系的重要依托</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本质上是中国特色社会主义制度的法律表现形式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集中反映了中国之治的制度精华</w:t>
      </w:r>
    </w:p>
    <w:p>
      <w:pPr>
        <w:keepNext/>
        <w:spacing w:before="120" w:after="40" w:line="300" w:lineRule="auto"/>
      </w:pPr>
      <w:r>
        <w:rPr>
          <w:rFonts w:ascii="微软雅黑" w:hAnsi="微软雅黑"/>
          <w:rFonts w:ascii="微软雅黑" w:hAnsi="微软雅黑" w:eastAsia="微软雅黑"/>
          <w:b/>
          <w:i w:val="0"/>
          <w:color w:val="1B365D"/>
          <w:sz w:val="21"/>
        </w:rPr>
        <w:t xml:space="preserve">81. </w:t>
      </w:r>
      <w:r>
        <w:rPr>
          <w:rFonts w:ascii="微软雅黑" w:hAnsi="微软雅黑"/>
          <w:rFonts w:ascii="微软雅黑" w:hAnsi="微软雅黑" w:eastAsia="微软雅黑"/>
          <w:b w:val="0"/>
          <w:i w:val="0"/>
          <w:color w:val="222222"/>
          <w:sz w:val="21"/>
        </w:rPr>
        <w:t>党的十八届四中全会提出和确立了建设中国特色社会主义法治体系、建设社会主义法治国家的总目标，开启了建设社会主义法治国家的新征程。建设中国特色社会主义法治体系就是要形成完备的法律规范体系、高效的法治实施体系、严密的法治监督体系、有力的法治保障体系，形成完善的党内法规体系。完备的法律规范体系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中国特色社会主义法治体系的前提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法治国家、法治政府、法治社会的制度基础</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宪法法律有效实施的重要保障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全面依法治国的重要依托</w:t>
      </w:r>
    </w:p>
    <w:p>
      <w:pPr>
        <w:keepNext/>
        <w:spacing w:before="120" w:after="40" w:line="300" w:lineRule="auto"/>
      </w:pPr>
      <w:r>
        <w:rPr>
          <w:rFonts w:ascii="微软雅黑" w:hAnsi="微软雅黑"/>
          <w:rFonts w:ascii="微软雅黑" w:hAnsi="微软雅黑" w:eastAsia="微软雅黑"/>
          <w:b/>
          <w:i w:val="0"/>
          <w:color w:val="1B365D"/>
          <w:sz w:val="21"/>
        </w:rPr>
        <w:t xml:space="preserve">82. </w:t>
      </w:r>
      <w:r>
        <w:rPr>
          <w:rFonts w:ascii="微软雅黑" w:hAnsi="微软雅黑"/>
          <w:rFonts w:ascii="微软雅黑" w:hAnsi="微软雅黑" w:eastAsia="微软雅黑"/>
          <w:b w:val="0"/>
          <w:i w:val="0"/>
          <w:color w:val="222222"/>
          <w:sz w:val="21"/>
        </w:rPr>
        <w:t>“100-1=0”。“一个错案的负面影响足以摧毁99个公正裁判积累起来的良好形象。执法司法中万分之一的失误，对当事人就是百分之百的伤害。”党的二十大报告指出，要严格公正司法，深化司法体制综合配套改革，全面准确落实司法责任制，加快建设公正高效权威的社会主义司法制度，努力让人民群众在每一个司法案件中感受到公平正义。公正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法治的生命线</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司法活动最高的价值追求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全面依法治国的前提</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社会主义法治最根本的保证</w:t>
      </w:r>
    </w:p>
    <w:p>
      <w:pPr>
        <w:keepNext/>
        <w:spacing w:before="120" w:after="40" w:line="300" w:lineRule="auto"/>
      </w:pPr>
      <w:r>
        <w:rPr>
          <w:rFonts w:ascii="微软雅黑" w:hAnsi="微软雅黑"/>
          <w:rFonts w:ascii="微软雅黑" w:hAnsi="微软雅黑" w:eastAsia="微软雅黑"/>
          <w:b/>
          <w:i w:val="0"/>
          <w:color w:val="1B365D"/>
          <w:sz w:val="21"/>
        </w:rPr>
        <w:t xml:space="preserve">83. </w:t>
      </w:r>
      <w:r>
        <w:rPr>
          <w:rFonts w:ascii="微软雅黑" w:hAnsi="微软雅黑"/>
          <w:rFonts w:ascii="微软雅黑" w:hAnsi="微软雅黑" w:eastAsia="微软雅黑"/>
          <w:b w:val="0"/>
          <w:i w:val="0"/>
          <w:color w:val="222222"/>
          <w:sz w:val="21"/>
        </w:rPr>
        <w:t>必须坚持宪法的国家根本法地位，是对我国宪法制度建设的规律性认识之一。宪法集中体现了党和人民的统一意志和共同愿望，是国家意志的最高表现形式，具有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根本性</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全局性</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稳定性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长期性</w:t>
      </w:r>
    </w:p>
    <w:p>
      <w:pPr>
        <w:keepNext/>
        <w:spacing w:before="120" w:after="40" w:line="300" w:lineRule="auto"/>
      </w:pPr>
      <w:r>
        <w:rPr>
          <w:rFonts w:ascii="微软雅黑" w:hAnsi="微软雅黑"/>
          <w:rFonts w:ascii="微软雅黑" w:hAnsi="微软雅黑" w:eastAsia="微软雅黑"/>
          <w:b/>
          <w:i w:val="0"/>
          <w:color w:val="1B365D"/>
          <w:sz w:val="21"/>
        </w:rPr>
        <w:t xml:space="preserve">84. </w:t>
      </w:r>
      <w:r>
        <w:rPr>
          <w:rFonts w:ascii="微软雅黑" w:hAnsi="微软雅黑"/>
          <w:rFonts w:ascii="微软雅黑" w:hAnsi="微软雅黑" w:eastAsia="微软雅黑"/>
          <w:b w:val="0"/>
          <w:i w:val="0"/>
          <w:color w:val="222222"/>
          <w:sz w:val="21"/>
        </w:rPr>
        <w:t>《中华人民共和国宪法》规定，国家工作人员就职时应当依照法律规定公开进行宪法宜。习近平指出，宪法宜誓制度有利于彰显宪法权威，增强公职人员宪法观念，激励公职人员忠于和维护宪法，也行利于在全社会增强宪法意识、树立宪法权威。把宪法放到如此重要的地位，是因为宪法</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是国家的根本法、是党和人民意志的集中体现</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是国家各项制度和法律法规的总依据</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规定了国家的根本制度</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只有最高的法律地位、法律权威、法律效力</w:t>
      </w:r>
    </w:p>
    <w:p>
      <w:pPr>
        <w:keepNext/>
        <w:spacing w:before="120" w:after="40" w:line="300" w:lineRule="auto"/>
      </w:pPr>
      <w:r>
        <w:rPr>
          <w:rFonts w:ascii="微软雅黑" w:hAnsi="微软雅黑"/>
          <w:rFonts w:ascii="微软雅黑" w:hAnsi="微软雅黑" w:eastAsia="微软雅黑"/>
          <w:b/>
          <w:i w:val="0"/>
          <w:color w:val="1B365D"/>
          <w:sz w:val="21"/>
        </w:rPr>
        <w:t xml:space="preserve">85. </w:t>
      </w:r>
      <w:r>
        <w:rPr>
          <w:rFonts w:ascii="微软雅黑" w:hAnsi="微软雅黑"/>
          <w:rFonts w:ascii="微软雅黑" w:hAnsi="微软雅黑" w:eastAsia="微软雅黑"/>
          <w:b w:val="0"/>
          <w:i w:val="0"/>
          <w:color w:val="222222"/>
          <w:sz w:val="21"/>
        </w:rPr>
        <w:t>宪法的力量不仅因其地位崇高，更源于其有效的监督。在新的历史条件下，推进全面依法治国、加强宪法实施，对宪法监督提出了新的更高要求。这些新的更高要求是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健全人大工作机制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健全宪法解释机制</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健全备案审查机制</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健全合宪性审查机制</w:t>
      </w:r>
    </w:p>
    <w:p>
      <w:pPr>
        <w:keepNext/>
        <w:spacing w:before="120" w:after="40" w:line="300" w:lineRule="auto"/>
      </w:pPr>
      <w:r>
        <w:rPr>
          <w:rFonts w:ascii="微软雅黑" w:hAnsi="微软雅黑"/>
          <w:rFonts w:ascii="微软雅黑" w:hAnsi="微软雅黑" w:eastAsia="微软雅黑"/>
          <w:b/>
          <w:i w:val="0"/>
          <w:color w:val="1B365D"/>
          <w:sz w:val="21"/>
        </w:rPr>
        <w:t xml:space="preserve">86. </w:t>
      </w:r>
      <w:r>
        <w:rPr>
          <w:rFonts w:ascii="微软雅黑" w:hAnsi="微软雅黑"/>
          <w:rFonts w:ascii="微软雅黑" w:hAnsi="微软雅黑" w:eastAsia="微软雅黑"/>
          <w:b w:val="0"/>
          <w:i w:val="0"/>
          <w:color w:val="222222"/>
          <w:sz w:val="21"/>
        </w:rPr>
        <w:t>2025年9月12日，十四届全国人大常委会第十七次会议表决通过《法治宣传教育法》。制定《法治宣传教育法》是夯实全面依法治国社会基础的迫切要求。通过国家立法，在全社会弘扬社会主义法治精神、培育法治信仰、传播法律知识，使尊法学法守法用法成为全体人民的共同追求，让法治成为全民思维方式和行为习惯，为全面建设社会主义现代化国家营造良好法治环境。法治思维是一种</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正当性思维</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规范思维</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逻辑思维</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科学思维</w:t>
      </w:r>
    </w:p>
    <w:p>
      <w:pPr>
        <w:keepNext/>
        <w:spacing w:before="120" w:after="40" w:line="300" w:lineRule="auto"/>
      </w:pPr>
      <w:r>
        <w:rPr>
          <w:rFonts w:ascii="微软雅黑" w:hAnsi="微软雅黑"/>
          <w:rFonts w:ascii="微软雅黑" w:hAnsi="微软雅黑" w:eastAsia="微软雅黑"/>
          <w:b/>
          <w:i w:val="0"/>
          <w:color w:val="1B365D"/>
          <w:sz w:val="21"/>
        </w:rPr>
        <w:t xml:space="preserve">87. </w:t>
      </w:r>
      <w:r>
        <w:rPr>
          <w:rFonts w:ascii="微软雅黑" w:hAnsi="微软雅黑"/>
          <w:rFonts w:ascii="微软雅黑" w:hAnsi="微软雅黑" w:eastAsia="微软雅黑"/>
          <w:b w:val="0"/>
          <w:i w:val="0"/>
          <w:color w:val="222222"/>
          <w:sz w:val="21"/>
        </w:rPr>
        <w:t>法律至上是法治思维的基本内容之一。法律至上，具体表现为</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法律的普遍适用</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法律的优先适用</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法律的权利保障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法律的不可违反</w:t>
      </w:r>
    </w:p>
    <w:p>
      <w:pPr>
        <w:keepNext/>
        <w:spacing w:before="120" w:after="40" w:line="300" w:lineRule="auto"/>
      </w:pPr>
      <w:r>
        <w:rPr>
          <w:rFonts w:ascii="微软雅黑" w:hAnsi="微软雅黑"/>
          <w:rFonts w:ascii="微软雅黑" w:hAnsi="微软雅黑" w:eastAsia="微软雅黑"/>
          <w:b/>
          <w:i w:val="0"/>
          <w:color w:val="1B365D"/>
          <w:sz w:val="21"/>
        </w:rPr>
        <w:t xml:space="preserve">88. </w:t>
      </w:r>
      <w:r>
        <w:rPr>
          <w:rFonts w:ascii="微软雅黑" w:hAnsi="微软雅黑"/>
          <w:rFonts w:ascii="微软雅黑" w:hAnsi="微软雅黑" w:eastAsia="微软雅黑"/>
          <w:b w:val="0"/>
          <w:i w:val="0"/>
          <w:color w:val="222222"/>
          <w:sz w:val="21"/>
        </w:rPr>
        <w:t>清代史学家赵翼分析历代贪官案例，得出了“贿随权集”的结论：贿赂总是跟随权力而聚集，即使是曾经品行端正之人，一旦手中有了权力，也容易腐化堕落。权力是把双刃剑，它既是施展才华、干创业的利器，也是自断前程、人生陷落的“凶器”,关键看怎么用。因此，只有依法对权力的配置和运行进行有效制约和监督，才能防止权力私用、权力滥用和权力腐败。权力制约是社会主义法治思维的重要内容，其要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权力由法定</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有权必有贵</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用权受监督</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违法受追究</w:t>
      </w:r>
    </w:p>
    <w:p>
      <w:pPr>
        <w:keepNext/>
        <w:spacing w:before="120" w:after="40" w:line="300" w:lineRule="auto"/>
      </w:pPr>
      <w:r>
        <w:rPr>
          <w:rFonts w:ascii="微软雅黑" w:hAnsi="微软雅黑"/>
          <w:rFonts w:ascii="微软雅黑" w:hAnsi="微软雅黑" w:eastAsia="微软雅黑"/>
          <w:b/>
          <w:i w:val="0"/>
          <w:color w:val="1B365D"/>
          <w:sz w:val="21"/>
        </w:rPr>
        <w:t xml:space="preserve">89. </w:t>
      </w:r>
      <w:r>
        <w:rPr>
          <w:rFonts w:ascii="微软雅黑" w:hAnsi="微软雅黑"/>
          <w:rFonts w:ascii="微软雅黑" w:hAnsi="微软雅黑" w:eastAsia="微软雅黑"/>
          <w:b w:val="0"/>
          <w:i w:val="0"/>
          <w:color w:val="222222"/>
          <w:sz w:val="21"/>
        </w:rPr>
        <w:t>公平正义是法治思维的基本内容之一。公平正义主要包括权利公平、机会公平、规则公平和救济公平。权利公平包括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权利和义务对等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权利主体平等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享有的权利特别是基本权利平等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权利保护和权利救济平等</w:t>
      </w:r>
    </w:p>
    <w:p>
      <w:pPr>
        <w:keepNext/>
        <w:spacing w:before="120" w:after="40" w:line="300" w:lineRule="auto"/>
      </w:pPr>
      <w:r>
        <w:rPr>
          <w:rFonts w:ascii="微软雅黑" w:hAnsi="微软雅黑"/>
          <w:rFonts w:ascii="微软雅黑" w:hAnsi="微软雅黑" w:eastAsia="微软雅黑"/>
          <w:b/>
          <w:i w:val="0"/>
          <w:color w:val="1B365D"/>
          <w:sz w:val="21"/>
        </w:rPr>
        <w:t xml:space="preserve">90. </w:t>
      </w:r>
      <w:r>
        <w:rPr>
          <w:rFonts w:ascii="微软雅黑" w:hAnsi="微软雅黑"/>
          <w:rFonts w:ascii="微软雅黑" w:hAnsi="微软雅黑" w:eastAsia="微软雅黑"/>
          <w:b w:val="0"/>
          <w:i w:val="0"/>
          <w:color w:val="222222"/>
          <w:sz w:val="21"/>
        </w:rPr>
        <w:t>公平正义是法治思维的基本内容之一。公平正义主要包括权利公平、机会公平、规则公平和救济公平。机会公平包括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起点平等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结果平等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发展平等</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代际平等</w:t>
      </w:r>
    </w:p>
    <w:p>
      <w:pPr>
        <w:keepNext/>
        <w:spacing w:before="120" w:after="40" w:line="300" w:lineRule="auto"/>
      </w:pPr>
      <w:r>
        <w:rPr>
          <w:rFonts w:ascii="微软雅黑" w:hAnsi="微软雅黑"/>
          <w:rFonts w:ascii="微软雅黑" w:hAnsi="微软雅黑" w:eastAsia="微软雅黑"/>
          <w:b/>
          <w:i w:val="0"/>
          <w:color w:val="1B365D"/>
          <w:sz w:val="21"/>
        </w:rPr>
        <w:t xml:space="preserve">91. </w:t>
      </w:r>
      <w:r>
        <w:rPr>
          <w:rFonts w:ascii="微软雅黑" w:hAnsi="微软雅黑"/>
          <w:rFonts w:ascii="微软雅黑" w:hAnsi="微软雅黑" w:eastAsia="微软雅黑"/>
          <w:b w:val="0"/>
          <w:i w:val="0"/>
          <w:color w:val="222222"/>
          <w:sz w:val="21"/>
        </w:rPr>
        <w:t>权利保障是法治思维的基本内容之一。权利保障主要是指对公民权利的法律保障，具体包括公民权利的</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宪法保障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立法保障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行政保障</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司法保障</w:t>
      </w:r>
    </w:p>
    <w:p>
      <w:pPr>
        <w:keepNext/>
        <w:spacing w:before="120" w:after="40" w:line="300" w:lineRule="auto"/>
      </w:pPr>
      <w:r>
        <w:rPr>
          <w:rFonts w:ascii="微软雅黑" w:hAnsi="微软雅黑"/>
          <w:rFonts w:ascii="微软雅黑" w:hAnsi="微软雅黑" w:eastAsia="微软雅黑"/>
          <w:b/>
          <w:i w:val="0"/>
          <w:color w:val="1B365D"/>
          <w:sz w:val="21"/>
        </w:rPr>
        <w:t xml:space="preserve">92. </w:t>
      </w:r>
      <w:r>
        <w:rPr>
          <w:rFonts w:ascii="微软雅黑" w:hAnsi="微软雅黑"/>
          <w:rFonts w:ascii="微软雅黑" w:hAnsi="微软雅黑" w:eastAsia="微软雅黑"/>
          <w:b w:val="0"/>
          <w:i w:val="0"/>
          <w:color w:val="222222"/>
          <w:sz w:val="21"/>
        </w:rPr>
        <w:t>法律权利具有的特征有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法律权利的内容、种类和实现程度受社会物质生活条件的制约</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法律权利的内容、分配和实现方式因社会制度和国家法律的不同而存在差异</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法律权利不仅由法律规定或认可，而且受法律维护或保障，具有不可侵犯性</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法律权利必须依法行使，不能不择手段地行使法律权利</w:t>
      </w:r>
    </w:p>
    <w:p>
      <w:pPr>
        <w:keepNext/>
        <w:spacing w:before="120" w:after="40" w:line="300" w:lineRule="auto"/>
      </w:pPr>
      <w:r>
        <w:rPr>
          <w:rFonts w:ascii="微软雅黑" w:hAnsi="微软雅黑"/>
          <w:rFonts w:ascii="微软雅黑" w:hAnsi="微软雅黑" w:eastAsia="微软雅黑"/>
          <w:b/>
          <w:i w:val="0"/>
          <w:color w:val="1B365D"/>
          <w:sz w:val="21"/>
        </w:rPr>
        <w:t xml:space="preserve">93. </w:t>
      </w:r>
      <w:r>
        <w:rPr>
          <w:rFonts w:ascii="微软雅黑" w:hAnsi="微软雅黑"/>
          <w:rFonts w:ascii="微软雅黑" w:hAnsi="微软雅黑" w:eastAsia="微软雅黑"/>
          <w:b w:val="0"/>
          <w:i w:val="0"/>
          <w:color w:val="222222"/>
          <w:sz w:val="21"/>
        </w:rPr>
        <w:t>义务与权利相对应，是指政治上、法律上、道义上应当承担的责任。法律义务具有的特点有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法律义务是历史的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法律义务源于现实需要</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法律义务必须依法设定</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法律义务可能发生变化</w:t>
      </w:r>
    </w:p>
    <w:p>
      <w:pPr>
        <w:keepNext/>
        <w:spacing w:before="120" w:after="40" w:line="300" w:lineRule="auto"/>
      </w:pPr>
      <w:r>
        <w:rPr>
          <w:rFonts w:ascii="微软雅黑" w:hAnsi="微软雅黑"/>
          <w:rFonts w:ascii="微软雅黑" w:hAnsi="微软雅黑" w:eastAsia="微软雅黑"/>
          <w:b/>
          <w:i w:val="0"/>
          <w:color w:val="1B365D"/>
          <w:sz w:val="21"/>
        </w:rPr>
        <w:t xml:space="preserve">94. </w:t>
      </w:r>
      <w:r>
        <w:rPr>
          <w:rFonts w:ascii="微软雅黑" w:hAnsi="微软雅黑"/>
          <w:rFonts w:ascii="微软雅黑" w:hAnsi="微软雅黑" w:eastAsia="微软雅黑"/>
          <w:b w:val="0"/>
          <w:i w:val="0"/>
          <w:color w:val="222222"/>
          <w:sz w:val="21"/>
        </w:rPr>
        <w:t>马克思说：“没有无义务的权利，也没有无权利的义务。”法律权利与法律义务的关系，就像一枚硬币的两面，不可分割，相互依存。以下选项内容正确的有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法律权利的实现必须以相应法律义务的履行为条件</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法律义务的设定和履行必须以法律权利的行使为根据</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一个行为不可以同时是权利行为和义务行为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每个人既是享受法律权利的主体，又是承担法律义务的主体</w:t>
      </w:r>
    </w:p>
    <w:p>
      <w:pPr>
        <w:keepNext/>
        <w:spacing w:before="120" w:after="40" w:line="300" w:lineRule="auto"/>
      </w:pPr>
      <w:r>
        <w:rPr>
          <w:rFonts w:ascii="微软雅黑" w:hAnsi="微软雅黑"/>
          <w:rFonts w:ascii="微软雅黑" w:hAnsi="微软雅黑" w:eastAsia="微软雅黑"/>
          <w:b/>
          <w:i w:val="0"/>
          <w:color w:val="1B365D"/>
          <w:sz w:val="21"/>
        </w:rPr>
        <w:t xml:space="preserve">95. </w:t>
      </w:r>
      <w:r>
        <w:rPr>
          <w:rFonts w:ascii="微软雅黑" w:hAnsi="微软雅黑"/>
          <w:rFonts w:ascii="微软雅黑" w:hAnsi="微软雅黑" w:eastAsia="微软雅黑"/>
          <w:b w:val="0"/>
          <w:i w:val="0"/>
          <w:color w:val="222222"/>
          <w:sz w:val="21"/>
        </w:rPr>
        <w:t>权利和义务问题是人们经常遇到的现实问题，权利和义务关系也是社会关系的法律表现。以下关于权利和义务说法正确的有</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履行义务是对自己不利的，行使权利是对自己有利的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权利的行使和义务的履行都是绝对的</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任何公民都是享有权利和履行义务的统一体</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有些法律权利和法律义务具有复合性的关系</w:t>
      </w:r>
    </w:p>
    <w:p>
      <w:pPr>
        <w:keepNext/>
        <w:spacing w:before="120" w:after="40" w:line="300" w:lineRule="auto"/>
      </w:pPr>
      <w:r>
        <w:rPr>
          <w:rFonts w:ascii="微软雅黑" w:hAnsi="微软雅黑"/>
          <w:rFonts w:ascii="微软雅黑" w:hAnsi="微软雅黑" w:eastAsia="微软雅黑"/>
          <w:b/>
          <w:i w:val="0"/>
          <w:color w:val="1B365D"/>
          <w:sz w:val="21"/>
        </w:rPr>
        <w:t xml:space="preserve">96. </w:t>
      </w:r>
      <w:r>
        <w:rPr>
          <w:rFonts w:ascii="微软雅黑" w:hAnsi="微软雅黑"/>
          <w:rFonts w:ascii="微软雅黑" w:hAnsi="微软雅黑" w:eastAsia="微软雅黑"/>
          <w:b w:val="0"/>
          <w:i w:val="0"/>
          <w:color w:val="222222"/>
          <w:sz w:val="21"/>
        </w:rPr>
        <w:t>人身自由是人们一切行动和生活的前提条件。人身自由是指</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人的身体不受拘束</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人的行动自由</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人身自由不受非法限制和剥夺</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公民居住、生活、休息的场所不受非法侵入或搜查的权利</w:t>
      </w:r>
    </w:p>
    <w:p>
      <w:pPr>
        <w:keepNext/>
        <w:spacing w:before="120" w:after="40" w:line="300" w:lineRule="auto"/>
      </w:pPr>
      <w:r>
        <w:rPr>
          <w:rFonts w:ascii="微软雅黑" w:hAnsi="微软雅黑"/>
          <w:rFonts w:ascii="微软雅黑" w:hAnsi="微软雅黑" w:eastAsia="微软雅黑"/>
          <w:b/>
          <w:i w:val="0"/>
          <w:color w:val="1B365D"/>
          <w:sz w:val="21"/>
        </w:rPr>
        <w:t xml:space="preserve">97. </w:t>
      </w:r>
      <w:r>
        <w:rPr>
          <w:rFonts w:ascii="微软雅黑" w:hAnsi="微软雅黑"/>
          <w:rFonts w:ascii="微软雅黑" w:hAnsi="微软雅黑" w:eastAsia="微软雅黑"/>
          <w:b w:val="0"/>
          <w:i w:val="0"/>
          <w:color w:val="222222"/>
          <w:sz w:val="21"/>
        </w:rPr>
        <w:t>我国宪法法律规定了公民享有的一系列权利，主要包括政治权利、宗教信仰自由、人身权利、财产权利、社会经济权利及文化教育权利等。社会经济权利主要包括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劳动权和休息权</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私有财产权</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社会保障权</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物质帮助权</w:t>
      </w:r>
    </w:p>
    <w:p>
      <w:pPr>
        <w:keepNext/>
        <w:spacing w:before="120" w:after="40" w:line="300" w:lineRule="auto"/>
      </w:pPr>
      <w:r>
        <w:rPr>
          <w:rFonts w:ascii="微软雅黑" w:hAnsi="微软雅黑"/>
          <w:rFonts w:ascii="微软雅黑" w:hAnsi="微软雅黑" w:eastAsia="微软雅黑"/>
          <w:b/>
          <w:i w:val="0"/>
          <w:color w:val="1B365D"/>
          <w:sz w:val="21"/>
        </w:rPr>
        <w:t xml:space="preserve">98. </w:t>
      </w:r>
      <w:r>
        <w:rPr>
          <w:rFonts w:ascii="微软雅黑" w:hAnsi="微软雅黑"/>
          <w:rFonts w:ascii="微软雅黑" w:hAnsi="微软雅黑" w:eastAsia="微软雅黑"/>
          <w:b w:val="0"/>
          <w:i w:val="0"/>
          <w:color w:val="222222"/>
          <w:sz w:val="21"/>
        </w:rPr>
        <w:t>在现代法治社会，人们行使任何权利、做任何事情都不能超越法律界限。行使权利要</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符合权利行使的目的</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符合权利行使的限度</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符合权利行使的方式</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符合权利行使的程序</w:t>
      </w:r>
    </w:p>
    <w:p>
      <w:pPr>
        <w:keepNext/>
        <w:spacing w:before="120" w:after="40" w:line="300" w:lineRule="auto"/>
      </w:pPr>
      <w:r>
        <w:rPr>
          <w:rFonts w:ascii="微软雅黑" w:hAnsi="微软雅黑"/>
          <w:rFonts w:ascii="微软雅黑" w:hAnsi="微软雅黑" w:eastAsia="微软雅黑"/>
          <w:b/>
          <w:i w:val="0"/>
          <w:color w:val="1B365D"/>
          <w:sz w:val="21"/>
        </w:rPr>
        <w:t xml:space="preserve">99. </w:t>
      </w:r>
      <w:r>
        <w:rPr>
          <w:rFonts w:ascii="微软雅黑" w:hAnsi="微软雅黑"/>
          <w:rFonts w:ascii="微软雅黑" w:hAnsi="微软雅黑" w:eastAsia="微软雅黑"/>
          <w:b w:val="0"/>
          <w:i w:val="0"/>
          <w:color w:val="222222"/>
          <w:sz w:val="21"/>
        </w:rPr>
        <w:t>除了在各个部门法中规定了公民的法律义务外，我国宪法特别规定了公民的基本义务。公民未能依法履行义务，根据情节轻重，应当承担相应的法律责任。法律责任包括</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民事责任</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行政责任</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刑事责任</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社会责任</w:t>
      </w:r>
    </w:p>
    <w:p>
      <w:pPr>
        <w:keepNext/>
        <w:spacing w:before="120" w:after="40" w:line="300" w:lineRule="auto"/>
      </w:pPr>
      <w:r>
        <w:rPr>
          <w:rFonts w:ascii="微软雅黑" w:hAnsi="微软雅黑"/>
          <w:rFonts w:ascii="微软雅黑" w:hAnsi="微软雅黑" w:eastAsia="微软雅黑"/>
          <w:b/>
          <w:i w:val="0"/>
          <w:color w:val="1B365D"/>
          <w:sz w:val="21"/>
        </w:rPr>
        <w:t xml:space="preserve">100. </w:t>
      </w:r>
      <w:r>
        <w:rPr>
          <w:rFonts w:ascii="微软雅黑" w:hAnsi="微软雅黑"/>
          <w:rFonts w:ascii="微软雅黑" w:hAnsi="微软雅黑" w:eastAsia="微软雅黑"/>
          <w:b w:val="0"/>
          <w:i w:val="0"/>
          <w:color w:val="222222"/>
          <w:sz w:val="21"/>
        </w:rPr>
        <w:t>尊重法律权威的基本要求是</w:t>
      </w:r>
    </w:p>
    <w:p>
      <w:pPr>
        <w:spacing w:before="20" w:after="40" w:line="288" w:lineRule="auto"/>
        <w:ind w:left="360"/>
      </w:pPr>
      <w:r>
        <w:rPr>
          <w:rFonts w:ascii="微软雅黑" w:hAnsi="微软雅黑"/>
          <w:rFonts w:ascii="微软雅黑" w:hAnsi="微软雅黑" w:eastAsia="微软雅黑"/>
          <w:b/>
          <w:i w:val="0"/>
          <w:color w:val="2A52BE"/>
          <w:sz w:val="20"/>
        </w:rPr>
        <w:t xml:space="preserve">A. </w:t>
      </w:r>
      <w:r>
        <w:rPr>
          <w:rFonts w:ascii="微软雅黑" w:hAnsi="微软雅黑"/>
          <w:rFonts w:ascii="微软雅黑" w:hAnsi="微软雅黑" w:eastAsia="微软雅黑"/>
          <w:b w:val="0"/>
          <w:i w:val="0"/>
          <w:color w:val="333333"/>
          <w:sz w:val="20"/>
        </w:rPr>
        <w:t>信仰法律</w:t>
      </w:r>
    </w:p>
    <w:p>
      <w:pPr>
        <w:spacing w:before="20" w:after="40" w:line="288" w:lineRule="auto"/>
        <w:ind w:left="360"/>
      </w:pPr>
      <w:r>
        <w:rPr>
          <w:rFonts w:ascii="微软雅黑" w:hAnsi="微软雅黑"/>
          <w:rFonts w:ascii="微软雅黑" w:hAnsi="微软雅黑" w:eastAsia="微软雅黑"/>
          <w:b/>
          <w:i w:val="0"/>
          <w:color w:val="2A52BE"/>
          <w:sz w:val="20"/>
        </w:rPr>
        <w:t xml:space="preserve">B. </w:t>
      </w:r>
      <w:r>
        <w:rPr>
          <w:rFonts w:ascii="微软雅黑" w:hAnsi="微软雅黑"/>
          <w:rFonts w:ascii="微软雅黑" w:hAnsi="微软雅黑" w:eastAsia="微软雅黑"/>
          <w:b w:val="0"/>
          <w:i w:val="0"/>
          <w:color w:val="333333"/>
          <w:sz w:val="20"/>
        </w:rPr>
        <w:t>遵守法律</w:t>
      </w:r>
    </w:p>
    <w:p>
      <w:pPr>
        <w:spacing w:before="20" w:after="40" w:line="288" w:lineRule="auto"/>
        <w:ind w:left="360"/>
      </w:pPr>
      <w:r>
        <w:rPr>
          <w:rFonts w:ascii="微软雅黑" w:hAnsi="微软雅黑"/>
          <w:rFonts w:ascii="微软雅黑" w:hAnsi="微软雅黑" w:eastAsia="微软雅黑"/>
          <w:b/>
          <w:i w:val="0"/>
          <w:color w:val="2A52BE"/>
          <w:sz w:val="20"/>
        </w:rPr>
        <w:t xml:space="preserve">C. </w:t>
      </w:r>
      <w:r>
        <w:rPr>
          <w:rFonts w:ascii="微软雅黑" w:hAnsi="微软雅黑"/>
          <w:rFonts w:ascii="微软雅黑" w:hAnsi="微软雅黑" w:eastAsia="微软雅黑"/>
          <w:b w:val="0"/>
          <w:i w:val="0"/>
          <w:color w:val="333333"/>
          <w:sz w:val="20"/>
        </w:rPr>
        <w:t>服从法律</w:t>
      </w:r>
    </w:p>
    <w:p>
      <w:pPr>
        <w:spacing w:before="20" w:after="40" w:line="288" w:lineRule="auto"/>
        <w:ind w:left="360"/>
      </w:pPr>
      <w:r>
        <w:rPr>
          <w:rFonts w:ascii="微软雅黑" w:hAnsi="微软雅黑"/>
          <w:rFonts w:ascii="微软雅黑" w:hAnsi="微软雅黑" w:eastAsia="微软雅黑"/>
          <w:b/>
          <w:i w:val="0"/>
          <w:color w:val="2A52BE"/>
          <w:sz w:val="20"/>
        </w:rPr>
        <w:t xml:space="preserve">D. </w:t>
      </w:r>
      <w:r>
        <w:rPr>
          <w:rFonts w:ascii="微软雅黑" w:hAnsi="微软雅黑"/>
          <w:rFonts w:ascii="微软雅黑" w:hAnsi="微软雅黑" w:eastAsia="微软雅黑"/>
          <w:b w:val="0"/>
          <w:i w:val="0"/>
          <w:color w:val="333333"/>
          <w:sz w:val="20"/>
        </w:rPr>
        <w:t>维护法律</w:t>
      </w:r>
    </w:p>
    <w:p>
      <w:pPr>
        <w:keepNext/>
        <w:spacing w:before="280" w:after="120"/>
      </w:pPr>
      <w:r>
        <w:rPr>
          <w:rFonts w:ascii="微软雅黑" w:hAnsi="微软雅黑"/>
          <w:rFonts w:ascii="微软雅黑" w:hAnsi="微软雅黑" w:eastAsia="微软雅黑"/>
          <w:b/>
          <w:i w:val="0"/>
          <w:color w:val="2A52BE"/>
          <w:sz w:val="27"/>
        </w:rPr>
        <w:t>三、材料分析题</w:t>
      </w:r>
    </w:p>
    <w:p>
      <w:pPr>
        <w:keepNext/>
        <w:spacing w:line="300" w:lineRule="auto" w:before="180" w:after="60"/>
      </w:pPr>
      <w:r>
        <w:rPr>
          <w:rFonts w:ascii="微软雅黑" w:hAnsi="微软雅黑"/>
          <w:rFonts w:ascii="微软雅黑" w:hAnsi="微软雅黑" w:eastAsia="微软雅黑"/>
          <w:b/>
          <w:i w:val="0"/>
          <w:color w:val="1B365D"/>
          <w:sz w:val="22"/>
        </w:rPr>
        <w:t>1.结合材料回答问题：</w:t>
      </w:r>
    </w:p>
    <w:p>
      <w:pPr>
        <w:spacing w:line="300" w:lineRule="auto" w:before="40" w:after="80"/>
        <w:ind w:left="360" w:right="288"/>
      </w:pPr>
      <w:r>
        <w:rPr>
          <w:rFonts w:ascii="微软雅黑" w:hAnsi="微软雅黑"/>
          <w:rFonts w:ascii="微软雅黑" w:hAnsi="微软雅黑" w:eastAsia="微软雅黑"/>
          <w:b w:val="0"/>
          <w:i w:val="0"/>
          <w:color w:val="444444"/>
          <w:sz w:val="19"/>
        </w:rPr>
        <w:t>你们响应党的号召到西部边疆地区教书育人，在促进当地教育事业发展、促进民族团结进步、</w:t>
      </w:r>
    </w:p>
    <w:p>
      <w:pPr>
        <w:spacing w:line="300" w:lineRule="auto" w:before="40" w:after="80"/>
        <w:ind w:left="360" w:right="288"/>
      </w:pPr>
      <w:r>
        <w:rPr>
          <w:rFonts w:ascii="微软雅黑" w:hAnsi="微软雅黑"/>
          <w:rFonts w:ascii="微软雅黑" w:hAnsi="微软雅黑" w:eastAsia="微软雅黑"/>
          <w:b w:val="0"/>
          <w:i w:val="0"/>
          <w:color w:val="444444"/>
          <w:sz w:val="19"/>
        </w:rPr>
        <w:t>促进兴边富民和稳边固边中发挥了积极作用，自身也得到历练和成长。</w:t>
      </w:r>
    </w:p>
    <w:p>
      <w:pPr>
        <w:spacing w:line="300" w:lineRule="auto" w:before="40" w:after="80"/>
        <w:ind w:left="360" w:right="288"/>
      </w:pPr>
      <w:r>
        <w:rPr>
          <w:rFonts w:ascii="微软雅黑" w:hAnsi="微软雅黑"/>
          <w:rFonts w:ascii="微软雅黑" w:hAnsi="微软雅黑" w:eastAsia="微软雅黑"/>
          <w:b w:val="0"/>
          <w:i w:val="0"/>
          <w:color w:val="444444"/>
          <w:sz w:val="19"/>
        </w:rPr>
        <w:t>这些年，越来越多年轻人选择到西部、到乡村、到基层志愿服务，无私奉献，展现了新时代中</w:t>
      </w:r>
    </w:p>
    <w:p>
      <w:pPr>
        <w:spacing w:line="300" w:lineRule="auto" w:before="40" w:after="80"/>
        <w:ind w:left="360" w:right="288"/>
      </w:pPr>
      <w:r>
        <w:rPr>
          <w:rFonts w:ascii="微软雅黑" w:hAnsi="微软雅黑"/>
          <w:rFonts w:ascii="微软雅黑" w:hAnsi="微软雅黑" w:eastAsia="微软雅黑"/>
          <w:b w:val="0"/>
          <w:i w:val="0"/>
          <w:color w:val="444444"/>
          <w:sz w:val="19"/>
        </w:rPr>
        <w:t>国青年昂扬向上的精神风貌和强国有我的责任担当。希望广大青年坚定理想信念，厚植家国情怀，</w:t>
      </w:r>
    </w:p>
    <w:p>
      <w:pPr>
        <w:spacing w:line="300" w:lineRule="auto" w:before="40" w:after="80"/>
        <w:ind w:left="360" w:right="288"/>
      </w:pPr>
      <w:r>
        <w:rPr>
          <w:rFonts w:ascii="微软雅黑" w:hAnsi="微软雅黑"/>
          <w:rFonts w:ascii="微软雅黑" w:hAnsi="微软雅黑" w:eastAsia="微软雅黑"/>
          <w:b w:val="0"/>
          <w:i w:val="0"/>
          <w:color w:val="444444"/>
          <w:sz w:val="19"/>
        </w:rPr>
        <w:t>练就过硬本领，发扬奋斗精神，到祖国和人民最需要的地方发光发热，为中国式现代化建设贡献青</w:t>
      </w:r>
    </w:p>
    <w:p>
      <w:pPr>
        <w:spacing w:line="300" w:lineRule="auto" w:before="40" w:after="80"/>
        <w:ind w:left="360" w:right="288"/>
      </w:pPr>
      <w:r>
        <w:rPr>
          <w:rFonts w:ascii="微软雅黑" w:hAnsi="微软雅黑"/>
          <w:rFonts w:ascii="微软雅黑" w:hAnsi="微软雅黑" w:eastAsia="微软雅黑"/>
          <w:b w:val="0"/>
          <w:i w:val="0"/>
          <w:color w:val="444444"/>
          <w:sz w:val="19"/>
        </w:rPr>
        <w:t>春力量。</w:t>
      </w:r>
    </w:p>
    <w:p>
      <w:pPr>
        <w:spacing w:line="300" w:lineRule="auto" w:before="20" w:after="120"/>
        <w:ind w:left="360"/>
      </w:pPr>
      <w:r>
        <w:rPr>
          <w:rFonts w:ascii="微软雅黑" w:hAnsi="微软雅黑"/>
          <w:rFonts w:ascii="微软雅黑" w:hAnsi="微软雅黑" w:eastAsia="微软雅黑"/>
          <w:b w:val="0"/>
          <w:i/>
          <w:color w:val="666666"/>
          <w:sz w:val="18"/>
        </w:rPr>
        <w:t>摘自习近平《给新疆阿图什市哈拉峻乡谢依特小学戍边支教西部计划志愿者服务队全体队员的回信》(2025年5月2日)</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 xml:space="preserve">— </w:t>
    </w:r>
    <w:fldSimple w:instr="PAGE"/>
    <w:r>
      <w:rPr>
        <w:color w:val="888888"/>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CCCCCC"/>
      </w:pBdr>
    </w:pPr>
    <w:r>
      <w:rPr>
        <w:rFonts w:ascii="微软雅黑" w:hAnsi="微软雅黑"/>
        <w:rFonts w:ascii="微软雅黑" w:hAnsi="微软雅黑" w:eastAsia="微软雅黑"/>
        <w:color w:val="888888"/>
        <w:sz w:val="17"/>
      </w:rPr>
      <w:t>2027 考研政治 1000 题 · 试题分册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