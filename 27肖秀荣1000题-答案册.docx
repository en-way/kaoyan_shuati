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Microsoft YaHei" w:hAnsi="Microsoft YaHei" w:eastAsia="微软雅黑"/>
          <w:b/>
          <w:color w:val="1F4E79"/>
          <w:sz w:val="36"/>
        </w:rPr>
        <w:t>2027 肖秀荣考研政治 1000 题 · 答案与解析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F4E79"/>
          <w:sz w:val="30"/>
        </w:rPr>
        <w:t>第一部分 马克思主义基本原理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一、单项选择题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【导论】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马克思主义是引领当代中国实践的行</w:t>
      </w:r>
      <w:r>
        <w:t>动指南。马克思主义是我们的“看家本领”，掌</w:t>
      </w:r>
      <w:r>
        <w:t>握了这一本领，就能够以更宽广的视野、更长</w:t>
      </w:r>
      <w:r>
        <w:t>远的眼光来思考和把握未来发展面临的一系</w:t>
      </w:r>
      <w:r>
        <w:t>列重大问题，应对重大挑战，抵御重大风险，克</w:t>
      </w:r>
      <w:r>
        <w:t>服重大阻力，解决重大矛盾。拥有马克思主义</w:t>
      </w:r>
      <w:r>
        <w:t>科学理论指导是我们党坚定信仰信念、把握</w:t>
      </w:r>
      <w:r>
        <w:t>历史主动的根本所在。A正确。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精讲P3考点2拓展与点拨3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1844年2月，马克思、恩格斯发表在</w:t>
      </w:r>
      <w:r>
        <w:t>《德法年鉴》上的论文表明，他们完成了从唯心</w:t>
      </w:r>
      <w:r>
        <w:t>主义向唯物主义、从革命民主主义向共产主</w:t>
      </w:r>
      <w:r>
        <w:t>义的转变，为创立马克思主义奠定了思想前</w:t>
      </w:r>
      <w:r>
        <w:t>提。①②④正确。</w:t>
      </w:r>
      <w:r>
        <w:t>1845年，马克思、恩格斯合著的《德意志</w:t>
      </w:r>
      <w:r>
        <w:t>意识形态》，首次系统阐述了历史唯物主义的</w:t>
      </w:r>
      <w:r>
        <w:t>基本观点，实现了历史观上的伟大变革。③错</w:t>
      </w:r>
      <w:r>
        <w:t>误。因此，本题选D。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近年真题已经考过的著作有《德意志意</w:t>
      </w:r>
      <w:r>
        <w:t>识形态》（2021年第1题，考点：首次系统阐</w:t>
      </w:r>
      <w:r>
        <w:t>述历史唯物主义基本观点的著作）和《反杜</w:t>
      </w:r>
      <w:r>
        <w:t>林论》（2020年第1题，考点：恩格斯全面阐</w:t>
      </w:r>
      <w:r>
        <w:t>述马克思主义理论体系的著作）。马克思、恩</w:t>
      </w:r>
      <w:r>
        <w:t>格斯的经典著作总结见《2027考研政治知识</w:t>
      </w:r>
      <w:r>
        <w:t>点精讲精练》第2~3页拓展与点拨。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精讲P2考点2-3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19世纪西欧三大先进思潮为马克思主</w:t>
      </w:r>
      <w:r>
        <w:t>义的创立提供了直接的理论来源。德国古典</w:t>
      </w:r>
      <w:r>
        <w:t>哲学、英国古典政治经济学、英法空想社会</w:t>
      </w:r>
      <w:r>
        <w:t>主义，这三大思潮都是资本主义发展初期的思</w:t>
      </w:r>
      <w:r>
        <w:t>想家求索时代课题的尝试，包含许多具有启发</w:t>
      </w:r>
      <w:r>
        <w:t>性的思想，比如德国古典哲学的辩证法思想，</w:t>
      </w:r>
      <w:r>
        <w:t>英国古典政治经济学对资本主义生产关系的</w:t>
      </w:r>
      <w:r>
        <w:t>分析和关于劳动创造价值的思想，英法空想社</w:t>
      </w:r>
      <w:r>
        <w:t>会主义对资本主义社会的批判和对未来新社</w:t>
      </w:r>
      <w:r>
        <w:t>会的展望等。A正确。</w:t>
      </w:r>
      <w:r>
        <w:t>19世纪的三大科学发现，即细胞学说、能</w:t>
      </w:r>
      <w:r>
        <w:t>量守恒与转化定律、生物进化论，为马克思主</w:t>
      </w:r>
      <w:r>
        <w:t>义的产生提供了自然科学前提。从更广泛的</w:t>
      </w:r>
      <w:r>
        <w:t>意义上讲，马克思主义的思想来源不只这些，</w:t>
      </w:r>
      <w:r>
        <w:t>还有古希腊罗马哲学、文艺复兴运动的思想成</w:t>
      </w:r>
      <w:r>
        <w:t>果、法国复辟时期历史学家的进步思想等。B、</w:t>
      </w:r>
      <w:r>
        <w:t>C、D不符合题意。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精讲P2考点2-2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19世纪30一40年代，法国、英国、德国</w:t>
      </w:r>
      <w:r>
        <w:t>接连爆发了无产阶级反对资本主义制度的斗</w:t>
      </w:r>
      <w:r>
        <w:t>争。1831年法国里昂工人举行了第一次起</w:t>
      </w:r>
      <w:r>
        <w:t>义，1834年举行了第二次起义；1836年英国爆</w:t>
      </w:r>
      <w:r>
        <w:t>发了长达十余年、声势浩大的全国性的工人运</w:t>
      </w:r>
      <w:r>
        <w:t>动—宪章运动；1844年德国西里西亚的纺</w:t>
      </w:r>
      <w:r>
        <w:t>织工人举行起义。法国、英国、德国工人运动</w:t>
      </w:r>
      <w:r>
        <w:t>的兴起，标志着现代无产阶级作为独立的政治</w:t>
      </w:r>
      <w:r>
        <w:t>力量登上了历史舞台。觉醒了的无产阶级迫切</w:t>
      </w:r>
      <w:r>
        <w:t>需要总结和升华自身的斗争经验，形成科学的</w:t>
      </w:r>
      <w:r>
        <w:t>革命理论，以指导自身的解放斗争。可见，马</w:t>
      </w:r>
      <w:r>
        <w:t>克思、恩格斯之所以要创立马克思主义，是为了</w:t>
      </w:r>
      <w:r>
        <w:t>适应无产阶级实际斗争的要求。B正确。</w:t>
      </w:r>
      <w:r>
        <w:t>社会主义革命可能在一国或数国首先发</w:t>
      </w:r>
      <w:r>
        <w:t>生并取得胜利是列宁的论断，A错误。无产阶</w:t>
      </w:r>
      <w:r>
        <w:t>级在与资产阶级的斗争中从自发走向自觉，而</w:t>
      </w:r>
      <w:r>
        <w:t>不是从自觉转向自发，C错误。无产阶级夺取</w:t>
      </w:r>
      <w:r>
        <w:t>政权的第一次伟大尝试是1871年爆发的巴黎</w:t>
      </w:r>
      <w:r>
        <w:t>公社革命，俄国十月革命的成功则是在1917</w:t>
      </w:r>
      <w:r>
        <w:t>年，D显然错误。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精讲P3考点2拓展与点拨4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1844年8月底，马克思、恩格斯在巴黎</w:t>
      </w:r>
      <w:r>
        <w:t>会面。此前他们曾有过一面之缘，但这次会面</w:t>
      </w:r>
      <w:r>
        <w:t>使他们发现彼此的基本观点完全一致，并从此</w:t>
      </w:r>
      <w:r>
        <w:t>开始了毕生的合作。1844年9月至11月，他</w:t>
      </w:r>
      <w:r>
        <w:t>们在巴黎合写了《神圣家族》一书（第一次</w:t>
      </w:r>
      <w:r>
        <w:t>合作的著作），批判青年黑格尔派的主观唯心</w:t>
      </w:r>
      <w:r>
        <w:t>主义。接着又在布鲁塞尔合写了《德意志意识</w:t>
      </w:r>
      <w:r>
        <w:t>形态》。《德意志意识形态》首次系统阐述了历</w:t>
      </w:r>
      <w:r>
        <w:t>史唯物主义的基本观点，实现了历史观上的伟</w:t>
      </w:r>
      <w:r>
        <w:t>大变革。A正确，B错误。</w:t>
      </w:r>
      <w:r>
        <w:t>《哲学的贫困》是1847年马克思为批判蒲</w:t>
      </w:r>
      <w:r>
        <w:t>鲁东的《贫困的哲学》而写的著作。这部重要</w:t>
      </w:r>
      <w:r>
        <w:t>的著作是马克思主义学说最早发表的文本。</w:t>
      </w:r>
      <w:r>
        <w:t>马克思主义的新世界观与马克思主义经济科</w:t>
      </w:r>
      <w:r>
        <w:t>学的“决定性的东西”，都是通过这一文本第一</w:t>
      </w:r>
      <w:r>
        <w:t>次公开问世的。C错误。《共产党宣言》发表</w:t>
      </w:r>
      <w:r>
        <w:t>于1848年，标志着马克思主义的公开问世。D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1876—1878年，恩格斯写出了《反杜</w:t>
      </w:r>
      <w:r>
        <w:t>林论》，全面阐述了马克思主义理论体系，被</w:t>
      </w:r>
      <w:r>
        <w:t>称为马克思主义的“百科全书”。马克思逝世</w:t>
      </w:r>
      <w:r>
        <w:t>后，恩格斯撰写了《家庭、私有制和国家的</w:t>
      </w:r>
      <w:r>
        <w:t>起源》《路德维希·费尔巴哈和德国古典哲学</w:t>
      </w:r>
      <w:r>
        <w:t>的终结》等著作，进一步发展了马克思主义</w:t>
      </w:r>
      <w:r>
        <w:t>理论。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精讲P4考点4-2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精讲P4考点4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马克思主义的基本特征，用一句话概</w:t>
      </w:r>
      <w:r>
        <w:t>括，就是科学性与革命性的统一。马克思主</w:t>
      </w:r>
      <w:r>
        <w:t>义科学理论在指导无产阶级和人民群众进行</w:t>
      </w:r>
      <w:r>
        <w:t>伟大社会革命的过程中，其人民性、实践性和</w:t>
      </w:r>
      <w:r>
        <w:t>发展性集中地体现为革命性。C正确。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世界的物质统一性原理是辩证唯物主义</w:t>
      </w:r>
      <w:r>
        <w:t>最基本、最核心的观点，是马克思主义的基</w:t>
      </w:r>
      <w:r>
        <w:t>石。B正确。对立统一规律是唯物辩证法的</w:t>
      </w:r>
      <w:r>
        <w:t>实质和核心。A错误。“资本主义必然灭亡，</w:t>
      </w:r>
      <w:r>
        <w:t>社会主义必然胜利”是科学社会主义的核心命</w:t>
      </w:r>
      <w:r>
        <w:t>题。C错误。人民群众创造历史的观点属于</w:t>
      </w:r>
      <w:r>
        <w:t>历史唯物主义范畴，D不符合题意。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精讲P6考点6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根据对哲学基本问题第一方面的不同回</w:t>
      </w:r>
      <w:r>
        <w:t>答，哲学可划分为唯物主义和唯心主义两种</w:t>
      </w:r>
      <w:r>
        <w:t>根本对立的派别。唯物主义把世界的本原归</w:t>
      </w:r>
      <w:r>
        <w:t>结为物质，主张物质第一性，意识第二性，意识</w:t>
      </w:r>
      <w:r>
        <w:t>是物质的产物；唯心主义把世界的本原归结为</w:t>
      </w:r>
      <w:r>
        <w:t>精神，主张意识第一性，物质第二性，物质是意</w:t>
      </w:r>
      <w:r>
        <w:t>识的产物。这就是唯物主义和唯心主义这两</w:t>
      </w:r>
      <w:r>
        <w:t>个专门的哲学术语的特定的含义和确定的标</w:t>
      </w:r>
      <w:r>
        <w:t>准，A正确。</w:t>
      </w:r>
      <w:r>
        <w:t>存在和思维是否具有同一性，是哲学基</w:t>
      </w:r>
      <w:r>
        <w:t>本问题第二方面的内容，对这个问题的不同</w:t>
      </w:r>
      <w:r>
        <w:t>回答，产生了可知论和不可知论的理论分野，B</w:t>
      </w:r>
      <w:r>
        <w:t>错误。社会存在与社会意识的关系问题是社</w:t>
      </w:r>
      <w:r>
        <w:t>会历史观的基本问题，是区分唯物史观与唯</w:t>
      </w:r>
      <w:r>
        <w:t>心史观的标准，唯物史观认为社会存在决定</w:t>
      </w:r>
      <w:r>
        <w:t>社会意识，唯心史观认为社会意识决定社会存</w:t>
      </w:r>
      <w:r>
        <w:t>在，C错误。哲学除了回答世界的本原是什么</w:t>
      </w:r>
      <w:r>
        <w:t>的问题，还要回答世界是怎样存在的问题。根</w:t>
      </w:r>
      <w:r>
        <w:t>据对这些问题的不同回答，形成了辩证法和形</w:t>
      </w:r>
      <w:r>
        <w:t>而上学两种不同的观点，D错误。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①哲学基本问题第一方面是本体论的</w:t>
      </w:r>
      <w:r>
        <w:t>问题，哲学基本问题第二方面是认识论的问</w:t>
      </w:r>
      <w:r>
        <w:t>题，这两个方面相互联系、相互渗透。哲学</w:t>
      </w:r>
      <w:r>
        <w:t>派别划分总结见《2027考研政治知识点精讲</w:t>
      </w:r>
      <w:r>
        <w:t>精练》第6页图示。</w:t>
      </w:r>
      <w:r>
        <w:t>②唯物主义与唯心主义的对立和斗争中交织</w:t>
      </w:r>
      <w:r>
        <w:t>着辩证法与形而上学的对立和斗争。辩证法</w:t>
      </w:r>
      <w:r>
        <w:t>和形而上学不是独立自存的，而是始终同唯</w:t>
      </w:r>
      <w:r>
        <w:t>物主义和唯心主义两大派别相结合的。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精讲P7考点6拓展与点拨4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“心诚则灵，心不诚则不灵”的意思是</w:t>
      </w:r>
      <w:r>
        <w:t>“心”的诚与不诚，能决定事情的成败。这里的</w:t>
      </w:r>
      <w:r>
        <w:t>“心"是指意识。显然，此观点是一种夸大意识</w:t>
      </w:r>
      <w:r>
        <w:t>能动作用的唯心主义观点。D符合题意。</w:t>
      </w:r>
      <w:r>
        <w:t>A把题干的观点说成是唯物主义，显然</w:t>
      </w:r>
      <w:r>
        <w:t>是错误的。B把题干的观点说成是庸俗唯物</w:t>
      </w:r>
      <w:r>
        <w:t>主义，不符合题意。庸俗唯物主义把唯物主</w:t>
      </w:r>
      <w:r>
        <w:t>义庸俗化了，它把意识直接归结为物质，或</w:t>
      </w:r>
      <w:r>
        <w:t>认为人的精神活动能力只不过是脑物质的分</w:t>
      </w:r>
      <w:r>
        <w:t>泌物，说人脑分泌精神就如同肝脏分泌胆汁</w:t>
      </w:r>
      <w:r>
        <w:t>一样，或认为思想就是脑髓质的位移。这就</w:t>
      </w:r>
      <w:r>
        <w:t>混淆了物质与意识的界限，抹杀了意识与物质</w:t>
      </w:r>
      <w:r>
        <w:t>的原则区别。C把题干的观点说成是客观唯</w:t>
      </w:r>
      <w:r>
        <w:t>心主义观点，也与题意不符。客观唯心主义把</w:t>
      </w:r>
      <w:r>
        <w:t>精神绝对化为脱离任何个人的独立存在，把虚</w:t>
      </w:r>
      <w:r>
        <w:t>构出来的在人以外存在的“客观精神”当作世</w:t>
      </w:r>
      <w:r>
        <w:t>界的本原。A、B、C均不符合题意。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典型的主观唯心主义说法有：“心外</w:t>
      </w:r>
      <w:r>
        <w:t>无物”“存在就是被感知”、物是“观念的集</w:t>
      </w:r>
      <w:r>
        <w:t>合”等。典型的客观唯心主义说法有：朱熹</w:t>
      </w:r>
      <w:r>
        <w:t>所说的“理”，柏拉图主张的“理念”，黑格</w:t>
      </w:r>
      <w:r>
        <w:t>尔提出的“绝对观念”“绝对精神”等。</w:t>
      </w:r>
      <w:r>
        <w:t>②庸俗唯物主义并不是唯物主义（虽然名字</w:t>
      </w:r>
      <w:r>
        <w:t>中有“唯物主义”的字眼）。类似的还有，</w:t>
      </w:r>
      <w:r>
        <w:t>小资产阶级也不是资产阶级（资产阶级是剥</w:t>
      </w:r>
      <w:r>
        <w:t>削阶级，中国的资产阶级包括大资产阶级和</w:t>
      </w:r>
      <w:r>
        <w:t>民族资产阶级）。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精讲P8考点7拓展与点拨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本题题干引用的是列宁的话，其意思</w:t>
      </w:r>
      <w:r>
        <w:t>是说，物质和意识的对立只有在何者为第一</w:t>
      </w:r>
      <w:r>
        <w:t>性的范围内才有绝对的意义，超出这个范围，</w:t>
      </w:r>
      <w:r>
        <w:t>其对立便是相对的。不应当把物质与意识的</w:t>
      </w:r>
      <w:r>
        <w:t>对立绝对化，否则，就会陷人二元论或不可</w:t>
      </w:r>
      <w:r>
        <w:t>知论。这是因为，虽然物质不依赖于意识而</w:t>
      </w:r>
      <w:r>
        <w:t>存在，但意识却依赖于物质，意识是物质的产</w:t>
      </w:r>
      <w:r>
        <w:t>物，是人脑对物质的反映，而反映者是不能同</w:t>
      </w:r>
      <w:r>
        <w:t>被反映的对象相脱离的，物质和意识之间具</w:t>
      </w:r>
      <w:r>
        <w:t>有同一性。因此，正确答案是A。</w:t>
      </w:r>
      <w:r>
        <w:t>B是哲学基本问题的第二个方面，即思</w:t>
      </w:r>
      <w:r>
        <w:t>维能否正确反映存在，已经超出了物质和意</w:t>
      </w:r>
      <w:r>
        <w:t>识何者为第一性的范围，在这方面，物质和意</w:t>
      </w:r>
      <w:r>
        <w:t>识的对立是相对的，所以，B不符合题意。物</w:t>
      </w:r>
      <w:r>
        <w:t>质和意识的对立有其特定的含义，只是就本</w:t>
      </w:r>
      <w:r>
        <w:t>体论而言，并无价值论上的意义。不存在物</w:t>
      </w:r>
      <w:r>
        <w:t>质和意识谁比谁更重要，也不涉及谁与社会</w:t>
      </w:r>
      <w:r>
        <w:t>生活的关系更密切的问题。第一性不等于第</w:t>
      </w:r>
      <w:r>
        <w:t>一等重要，第二性也不等于第二等重要；物质</w:t>
      </w:r>
      <w:r>
        <w:t>和意识是对人类社会实践生活中两大类现象</w:t>
      </w:r>
      <w:r>
        <w:t>的最高概括，而人们的实践活动本身正是含</w:t>
      </w:r>
      <w:r>
        <w:t>物质和意识于一体的。所以，C、D也是错</w:t>
      </w:r>
      <w:r>
        <w:t>误的。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哲学包括本体论、认识论、价值</w:t>
      </w:r>
      <w:r>
        <w:t>论、方法论等很多方面的问题。物质和意</w:t>
      </w:r>
      <w:r>
        <w:t>识、存在和思维，何者为世界的本原，这是</w:t>
      </w:r>
      <w:r>
        <w:t>本体论的问题。</w:t>
      </w:r>
      <w:r>
        <w:t>②除了一元论以外，还有一些哲学家否认世</w:t>
      </w:r>
      <w:r>
        <w:t>界有共同的本质和统一的基础，主张多元论</w:t>
      </w:r>
      <w:r>
        <w:t>的世界观。其中，最为典型的是主张世界有</w:t>
      </w:r>
      <w:r>
        <w:t>精神和物质两个本原的二元论。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精讲P8考点8-1-1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运动是物质的根本属性，C正确。时间</w:t>
      </w:r>
      <w:r>
        <w:t>是指物质运动的持续性、顺序性，特点是一维</w:t>
      </w:r>
      <w:r>
        <w:t>性；空间是指物质运动的广延性、伸张性，特</w:t>
      </w:r>
      <w:r>
        <w:t>点是三维性。物质运动总是在一定的时间和</w:t>
      </w:r>
      <w:r>
        <w:t>空间中进行的。A错误。静止是运动的衡量</w:t>
      </w:r>
      <w:r>
        <w:t>尺度，B错误。物质的唯一特性是客观实在</w:t>
      </w:r>
      <w:r>
        <w:t>性，D错误。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相对静止是事物存在和发展的必要条</w:t>
      </w:r>
      <w:r>
        <w:t>件；是人们认识和利用事物的前提；是过去</w:t>
      </w:r>
      <w:r>
        <w:t>运动的结果和未来运动的出发点；是理解和</w:t>
      </w:r>
      <w:r>
        <w:t>衡量运动的尺度。见《2027考研政治知识点</w:t>
      </w:r>
      <w:r>
        <w:t>精讲精练》第9页考点8拓展与点拨。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运动是标志一切事物和现象的变化及</w:t>
      </w:r>
      <w:r>
        <w:t>其过程的哲学范畴。运动是物质的根本属性</w:t>
      </w:r>
      <w:r>
        <w:t>或存在方式，物质和运动是不可分割的。一</w:t>
      </w:r>
      <w:r>
        <w:t>方面，运动是物质的运动，物质是一切运动变</w:t>
      </w:r>
      <w:r>
        <w:t>化和发展过程的实在基础和承担者，世界上</w:t>
      </w:r>
      <w:r>
        <w:t>没有离开物质的运动，任何形式的运动都有</w:t>
      </w:r>
      <w:r>
        <w:t>它的物质载体，设想无物质的运动，将导致唯</w:t>
      </w:r>
      <w:r>
        <w:t>心主义。另一方面，物质是运动着的物质，脱</w:t>
      </w:r>
      <w:r>
        <w:t>离运动的物质是不存在的，设想不运动的物</w:t>
      </w:r>
      <w:r>
        <w:t>质，将导致形而上学。柏格森所说的运动变</w:t>
      </w:r>
      <w:r>
        <w:t>化不是指任何具体的事物的运动变化，而只</w:t>
      </w:r>
      <w:r>
        <w:t>是纯粹的“动作”，是没有物质承担者的运动。</w:t>
      </w:r>
      <w:r>
        <w:t>D符合题意，是正确选项。A、B本身内容正确</w:t>
      </w:r>
      <w:r>
        <w:t>但不符合题意。运动是物质的根本属性或存</w:t>
      </w:r>
      <w:r>
        <w:t>在方式，并不是事物的唯一属性。C错误。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精讲P9考点9-2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物质运动总是在一定的时间和空间中</w:t>
      </w:r>
      <w:r>
        <w:t>进行的，没有离开物质运动的“纯粹”时间和</w:t>
      </w:r>
      <w:r>
        <w:t>空间，也没有离开时间和空间的物质运动。</w:t>
      </w:r>
      <w:r>
        <w:t>物质运动与时间和空间的不可分割证明了时</w:t>
      </w:r>
      <w:r>
        <w:t>间和空间的客观性。人类使用太阳、地球、月</w:t>
      </w:r>
      <w:r>
        <w:t>球等天体的运行来确定年、月、日，说明时间</w:t>
      </w:r>
      <w:r>
        <w:t>是以物质的空间运动来度量的；人类使用“光</w:t>
      </w:r>
      <w:r>
        <w:t>年”这一单位测定宇宙天体之间的距离，说明</w:t>
      </w:r>
      <w:r>
        <w:t>空间同样也是以物质在时间中的运动来度量</w:t>
      </w:r>
      <w:r>
        <w:t>的。B正确，D错误。时空既是绝对的，也是</w:t>
      </w:r>
      <w:r>
        <w:t>相对的。物质运动的时间和空间的客观实在</w:t>
      </w:r>
      <w:r>
        <w:t>性是绝对的，物质运动的时间和空间的具体</w:t>
      </w:r>
      <w:r>
        <w:t>特性是相对的。C说法不准确，且题干材料也</w:t>
      </w:r>
      <w:r>
        <w:t>没有体现时空的相对性。时空具有客观性，不</w:t>
      </w:r>
      <w:r>
        <w:t>依赖于人的时空观念或者时空知觉。A错误。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①在很多哲学概念的描述中，“绝对</w:t>
      </w:r>
      <w:r>
        <w:t>的”与“无条件的”并列，“相对的”与</w:t>
      </w:r>
      <w:r>
        <w:t>“有条件的”并列。例如，作为运动着的物</w:t>
      </w:r>
      <w:r>
        <w:t>质的基本存在形式，时间与空间的客观实在</w:t>
      </w:r>
      <w:r>
        <w:t>性是不变的、无条件的，因而是绝对的；时</w:t>
      </w:r>
      <w:r>
        <w:t>间和空间的具体特性是可变的、有条件的，</w:t>
      </w:r>
      <w:r>
        <w:t>因而是相对的。</w:t>
      </w:r>
      <w:r>
        <w:t>②哲学中常见的绝对的（无条件的）概念有：</w:t>
      </w:r>
      <w:r>
        <w:t>运动、矛盾的斗争性、矛盾的共性（普遍性）。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精讲P9考点9-2</w:t>
      </w:r>
      <w:r>
        <w:t>精讲P31考点31-3-2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辩证唯物主义认识论认为，认识的本</w:t>
      </w:r>
      <w:r>
        <w:t>质是主体在实践基础上对客体的能动反映。</w:t>
      </w:r>
      <w:r>
        <w:t>认识的能动反映具有创造性。认识是一种在</w:t>
      </w:r>
      <w:r>
        <w:t>思维中的能动的、创造性的活动，而不是主</w:t>
      </w:r>
      <w:r>
        <w:t>观对客观对象简单、直接的描募或照镜子式</w:t>
      </w:r>
      <w:r>
        <w:t>的原物映现。因此，不同的人对时间可能产</w:t>
      </w:r>
      <w:r>
        <w:t>生不同的时间观。D正确。物质运动的时间</w:t>
      </w:r>
      <w:r>
        <w:t>和空间的客观实在性是绝对的，物质运动的</w:t>
      </w:r>
      <w:r>
        <w:t>时间和空间的具体特性是相对的。时间是客</w:t>
      </w:r>
      <w:r>
        <w:t>观的，不是观念的产物。A、B错误。人类认</w:t>
      </w:r>
      <w:r>
        <w:t>识按其本性来说，能够正确认识无限发展着</w:t>
      </w:r>
      <w:r>
        <w:t>的物质世界。C错误且与题意不符。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精讲P10考点10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不论是创造人本身的劳动，还是构成</w:t>
      </w:r>
      <w:r>
        <w:t>社会存在基础的物质生产，都是人改造世界</w:t>
      </w:r>
      <w:r>
        <w:t>的实践活动。人的实践活动是自然界与人类</w:t>
      </w:r>
      <w:r>
        <w:t>社会、客观世界与主观世界相分化的关键，</w:t>
      </w:r>
      <w:r>
        <w:t>也是它们相统一的关键。A正确。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哲学中关于“实践”的一些关键提法：</w:t>
      </w:r>
      <w:r>
        <w:t>1实践是正确发挥人的主观能动性的根本</w:t>
      </w:r>
      <w:r>
        <w:t>途径。</w:t>
      </w:r>
      <w:r>
        <w:t>②实践是客观规律性与主观能动性统一的</w:t>
      </w:r>
      <w:r>
        <w:t>基础。</w:t>
      </w:r>
      <w:r>
        <w:t>③实践是真理与价值统一的基础。</w:t>
      </w:r>
      <w:r>
        <w:t>4实践是人的认识产生和发展的基础、动</w:t>
      </w:r>
      <w:r>
        <w:t>力、目的。</w:t>
      </w:r>
      <w:r>
        <w:t>5实践是人类生存和发展最基本的活动。</w:t>
      </w:r>
      <w:r>
        <w:t>6认识世界和改造世界统一的基础是实践。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人类社会与自然界的不同主要在于，</w:t>
      </w:r>
      <w:r>
        <w:t>在自然界中一切都是自发产生的，而在人类</w:t>
      </w:r>
      <w:r>
        <w:t>社会中一切都打着人的意识的印记，是人有</w:t>
      </w:r>
      <w:r>
        <w:t>目的的实践活动的结果。自然界与人类社会</w:t>
      </w:r>
      <w:r>
        <w:t>不是截然分开的，而是交叉重叠和相互作用</w:t>
      </w:r>
      <w:r>
        <w:t>的。在自然界中有“人化自然”，即经过人的</w:t>
      </w:r>
      <w:r>
        <w:t>改造并体现着人的目的和意志的自然。在社</w:t>
      </w:r>
      <w:r>
        <w:t>会中有自然物质和自然力的运用，而构成社</w:t>
      </w:r>
      <w:r>
        <w:t>会存在基础的物质生产本身就是人与自然的</w:t>
      </w:r>
      <w:r>
        <w:t>物质变换。A正确，C错误。</w:t>
      </w:r>
      <w:r>
        <w:t>人民群众创造历史，而不是每一个人创</w:t>
      </w:r>
      <w:r>
        <w:t>造历史，人类社会的发展方向要遵循社会发</w:t>
      </w:r>
      <w:r>
        <w:t>展的规律。B错误。客观世界是不依赖于人</w:t>
      </w:r>
      <w:r>
        <w:t>的思想意识而存在的现实世界，包括自然界</w:t>
      </w:r>
      <w:r>
        <w:t>和人类社会。主观世界是指人的意识、观念</w:t>
      </w:r>
      <w:r>
        <w:t>世界，是人的头脑反映和把握物质世界的精</w:t>
      </w:r>
      <w:r>
        <w:t>神活动的总和。D错误。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意识是人脑的机能和属性，是客观世</w:t>
      </w:r>
      <w:r>
        <w:t>界的主观映象。A正确。人脑是意识的器</w:t>
      </w:r>
      <w:r>
        <w:t>官，但不是意识的源泉。C、D错误。人的反</w:t>
      </w:r>
      <w:r>
        <w:t>映不是消极被动的反映，也不是盲目直观的</w:t>
      </w:r>
      <w:r>
        <w:t>募写，而是能动的、创造性的反映。不同的人</w:t>
      </w:r>
      <w:r>
        <w:t>看到不同的图像，是意识形式主观性的具体</w:t>
      </w:r>
      <w:r>
        <w:t>表现，但并不意味着这种看法就一定是歪曲</w:t>
      </w:r>
      <w:r>
        <w:t>的反映。B错误。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关于意识的4个高频命题角度见</w:t>
      </w:r>
      <w:r>
        <w:t>《2027考研政治知识点精讲精练》第11页拓</w:t>
      </w:r>
      <w:r>
        <w:t>展与点拨。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精讲P11考点11-2-2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物质决定意识，意识依赖于物质并反作</w:t>
      </w:r>
      <w:r>
        <w:t>用于物质。物质是不依赖于人类的意识而存</w:t>
      </w:r>
      <w:r>
        <w:t>在，并能为人类的意识所反映的客观实在。</w:t>
      </w:r>
      <w:r>
        <w:t>A错误。非理性因素主要是指认识主体的情</w:t>
      </w:r>
      <w:r>
        <w:t>感和意志。从广义上看，非理性因素还包括</w:t>
      </w:r>
      <w:r>
        <w:t>认识能力中具有不自觉、非逻辑性等特点的</w:t>
      </w:r>
      <w:r>
        <w:t>认识形式，如联想、想象、猜测、直觉、顿悟、灵</w:t>
      </w:r>
      <w:r>
        <w:t>感等。人的认识过程是理性因素和非理性因</w:t>
      </w:r>
      <w:r>
        <w:t>素协同起作用的结果。B错误。现象是事物</w:t>
      </w:r>
      <w:r>
        <w:t>的外部联系和表面特征，可以直接为人的感官</w:t>
      </w:r>
      <w:r>
        <w:t>所感知；本质则是事物的根本性质，是构成事</w:t>
      </w:r>
      <w:r>
        <w:t>物的诸要素之间的内在联系，只有通过理性</w:t>
      </w:r>
      <w:r>
        <w:t>思维才能把握。C错误。意识的能动作用的</w:t>
      </w:r>
      <w:r>
        <w:t>主要表现之一就是意识具有创造性。D正确。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选项A代表了一类典型的干扰项设置</w:t>
      </w:r>
      <w:r>
        <w:t>方式，类似的错误提法还有“物质世界的客</w:t>
      </w:r>
      <w:r>
        <w:t>观存在与人的实践和认识水平有关”。笼统</w:t>
      </w:r>
      <w:r>
        <w:t>地把一种客观的东西（如客观事物、客观世</w:t>
      </w:r>
      <w:r>
        <w:t>界、客观规律等）说成与人的意识或者认识</w:t>
      </w:r>
      <w:r>
        <w:t>有关，甚至取决于人的意识或认识，显然是</w:t>
      </w:r>
      <w:r>
        <w:t>错误的。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精讲P11考点11-2-4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意识具有调控人的行为和生理活动的</w:t>
      </w:r>
      <w:r>
        <w:t>作用。现代科学和医学实验证明，意识、心理</w:t>
      </w:r>
      <w:r>
        <w:t>因素能够对人的行为选择和健康状况产生重</w:t>
      </w:r>
      <w:r>
        <w:t>要影响。B正确。意识是自然界长期发展的</w:t>
      </w:r>
      <w:r>
        <w:t>产物。它的形成和发展经历了三个阶段：由</w:t>
      </w:r>
      <w:r>
        <w:t>一切物质所具有的反应特性到低等生物的刺</w:t>
      </w:r>
      <w:r>
        <w:t>激感应性，再到高等动物的感觉和心理，最终</w:t>
      </w:r>
      <w:r>
        <w:t>发展为人类的意识。感觉和心理不是人所独</w:t>
      </w:r>
      <w:r>
        <w:t>有的，A错误。主观世界从客观世界中分化</w:t>
      </w:r>
      <w:r>
        <w:t>出来，具有相对独立性。客观世界与主观世</w:t>
      </w:r>
      <w:r>
        <w:t>界具有不同的存在方式，二者的发展也具有</w:t>
      </w:r>
      <w:r>
        <w:t>不完全同步性。C错误。人的本质不是单个</w:t>
      </w:r>
      <w:r>
        <w:t>人所固有的抽象物，在其现实性上，它是一切</w:t>
      </w:r>
      <w:r>
        <w:t>社会关系的总和。人的本质属性是社会属</w:t>
      </w:r>
      <w:r>
        <w:t>性，而不是自然属性。D错误。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选项A代表了一类典型的干扰项设置</w:t>
      </w:r>
      <w:r>
        <w:t>方式，类似的错误提法还有“人与动物的区</w:t>
      </w:r>
      <w:r>
        <w:t>别在于人不仅有生理机能还有心理活动”。</w:t>
      </w:r>
      <w:r>
        <w:t>某些动物和人一样，不仅有生理机能，还有</w:t>
      </w:r>
      <w:r>
        <w:t>心理活动，具有感官感受能力，但人的识别</w:t>
      </w:r>
      <w:r>
        <w:t>能力远高于这些动物，其原因就在于人不仅</w:t>
      </w:r>
      <w:r>
        <w:t>有感觉还有思维，而动物是没有思维能力</w:t>
      </w:r>
      <w:r>
        <w:t>的。理性思维能力是人区别于动物的各种能</w:t>
      </w:r>
      <w:r>
        <w:t>力之母。意识、实践都是人所独有的（动</w:t>
      </w:r>
      <w:r>
        <w:t>物、机器、人工智能都没有），认识也是人</w:t>
      </w:r>
      <w:r>
        <w:t>所独有的（感性认识和理性认识都是人的主</w:t>
      </w:r>
      <w:r>
        <w:t>观世界所特有的）。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精讲P13考点13-2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人工智能可以模拟和扩展人脑的某些</w:t>
      </w:r>
      <w:r>
        <w:t>活动，甚至在计算速度和准确度、程序化任务</w:t>
      </w:r>
      <w:r>
        <w:t>的执行能力等方面的表现超出人类所能。D</w:t>
      </w:r>
      <w:r>
        <w:t>正确。实践的主体只能是人，人工智能是人</w:t>
      </w:r>
      <w:r>
        <w:t>类创造和使用的工具。认识的深化和发展，</w:t>
      </w:r>
      <w:r>
        <w:t>归根结底依赖于人类的实践活动。A错误。</w:t>
      </w:r>
      <w:r>
        <w:t>人工智能能够获得人类意识中可以化约为数</w:t>
      </w:r>
      <w:r>
        <w:t>字信号的内容，但人脑中总有许多东西是无</w:t>
      </w:r>
      <w:r>
        <w:t>法被化约的。B错误。尽管人工智能可以模</w:t>
      </w:r>
      <w:r>
        <w:t>拟和扩展人脑的某些活动，但即使是计算能</w:t>
      </w:r>
      <w:r>
        <w:t>力最强大、最先进的智能机器，也达不到人类</w:t>
      </w:r>
      <w:r>
        <w:t>智能的层级，无法真正具有人的意识，不可能</w:t>
      </w:r>
      <w:r>
        <w:t>取代或超越人类智能。人工智能可以辅助人</w:t>
      </w:r>
      <w:r>
        <w:t>们决策，但无法代替人们以知情意统一为基</w:t>
      </w:r>
      <w:r>
        <w:t>础的整体决策。C错误。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</w:t>
      </w:r>
      <w: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坚持系统观念，就是要把事物放在普</w:t>
      </w:r>
      <w:r>
        <w:t>遍联系的系统中来把握，在系统与要素、要素</w:t>
      </w:r>
      <w:r>
        <w:t>与要素、结构与层次、系统与环境之间相互联</w:t>
      </w:r>
      <w:r>
        <w:t>系和作用的动态过程中把握事物，力求获得问</w:t>
      </w:r>
      <w:r>
        <w:t>题的最优解。产业链不仅能把相互联系的上</w:t>
      </w:r>
      <w:r>
        <w:t>下游聚集起来，而且能形成协同效应，D正确。</w:t>
      </w:r>
      <w:r>
        <w:t>联系具有多样性。世界上的事物是多样</w:t>
      </w:r>
      <w:r>
        <w:t>的，事物之间的联系也是多样的。事物联系</w:t>
      </w:r>
      <w:r>
        <w:t>的主要方式有直接联系与间接联系、内部联</w:t>
      </w:r>
      <w:r>
        <w:t>系与外部联系、本质联系与非本质联系、必</w:t>
      </w:r>
      <w:r>
        <w:t>然联系与偶然联系等。不同的联系构成事物</w:t>
      </w:r>
      <w:r>
        <w:t>内部和事物之间的存在状态和发展趋势。</w:t>
      </w:r>
      <w:r>
        <w:t>A错误。就与人的关系而言，事物的联系可</w:t>
      </w:r>
      <w:r>
        <w:t>分为自在事物的联系与人为事物的联系。自</w:t>
      </w:r>
      <w:r>
        <w:t>在事物是在人产生之前就存在或仍处在人的</w:t>
      </w:r>
      <w:r>
        <w:t>活动之外的事物。人为事物的联系是在人类</w:t>
      </w:r>
      <w:r>
        <w:t>实践活动中形成的，具有“人化”的特点。因</w:t>
      </w:r>
      <w:r>
        <w:t>此，并不是所有的联系都是在人类实践活动</w:t>
      </w:r>
      <w:r>
        <w:t>中形成的。B错误。矛盾的普遍性即矛盾的</w:t>
      </w:r>
      <w:r>
        <w:t>共性，矛盾的特殊性即矛盾的个性。任何现</w:t>
      </w:r>
      <w:r>
        <w:t>实存在的事物的矛盾都是共性和个性的有机</w:t>
      </w:r>
      <w:r>
        <w:t>统一，共性寓于个性之中，没有离开个性的共</w:t>
      </w:r>
      <w:r>
        <w:t>性，也没有离开共性的个性。C错误。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精讲P14考点15-1-（2）-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联系是指事物内部各要素之间和事物</w:t>
      </w:r>
      <w:r>
        <w:t>之间相互影响、相互制约和相互作用的关系。</w:t>
      </w:r>
      <w:r>
        <w:t>联系具有客观性、普遍性、多样性、条件性等</w:t>
      </w:r>
      <w:r>
        <w:t>特点。事物的联系是事物本身所固有的、不</w:t>
      </w:r>
      <w:r>
        <w:t>以人的意志为转移的。联系的客观性要求我</w:t>
      </w:r>
      <w:r>
        <w:t>们从客观事物本身固有的联系出发去认识事</w:t>
      </w:r>
      <w:r>
        <w:t>物。“喜鹊叫喜，乌鸦叫丧”用主观臆想的联</w:t>
      </w:r>
      <w:r>
        <w:t>系代替事物本身的真实的联系，否定了联系</w:t>
      </w:r>
      <w:r>
        <w:t>的客观性。C正确。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精讲P12考点12-1</w:t>
      </w:r>
      <w:r>
        <w:t>精讲P30考点30-3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实践是认识的目的。人们通过实践获</w:t>
      </w:r>
      <w:r>
        <w:t>得认识，其最终目的是为实践服务，指导实</w:t>
      </w:r>
      <w:r>
        <w:t>践，以满足人们生活和生产的需要。A错误。</w:t>
      </w:r>
      <w:r>
        <w:t>改变和创造条件不是任意的。必须尊重事物</w:t>
      </w:r>
      <w:r>
        <w:t>发展的客观规律，不能强行去改变事物存在</w:t>
      </w:r>
      <w:r>
        <w:t>和发展的条件，否则就是苗助长。B错误。</w:t>
      </w:r>
      <w:r>
        <w:t>事物的联系可分为自在事物的联系与人为事</w:t>
      </w:r>
      <w:r>
        <w:t>物的联系。自在事物是在人产生之前就存在</w:t>
      </w:r>
      <w:r>
        <w:t>或仍处在人的活动之外的事物，其机械、物</w:t>
      </w:r>
      <w:r>
        <w:t>理、化学、生物的联系无疑不以人的意志为转</w:t>
      </w:r>
      <w:r>
        <w:t>移，具有客观性。人为事物的联系是在人类</w:t>
      </w:r>
      <w:r>
        <w:t>实践活动中形成的，具有“人化”的特点。C</w:t>
      </w:r>
      <w:r>
        <w:t>错误。人能够通过自觉活动去认识规律，并</w:t>
      </w:r>
      <w:r>
        <w:t>按照客观规律去改造世界，以满足自身的需</w:t>
      </w:r>
      <w:r>
        <w:t>要。D正确。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事物的普遍联系是通过“中介”实现</w:t>
      </w:r>
      <w:r>
        <w:t>的。任何事物之间，不论存在多大差异，都可</w:t>
      </w:r>
      <w:r>
        <w:t>以跨越特定时空，通过某一中介或一系列中</w:t>
      </w:r>
      <w:r>
        <w:t>介发生联系。“借牧”模式的成功正在于将农</w:t>
      </w:r>
      <w:r>
        <w:t>区的秸秆、草场的牛羊等一系列事物联系在</w:t>
      </w:r>
      <w:r>
        <w:t>了一起。B正确。事物发展的根本动力是事</w:t>
      </w:r>
      <w:r>
        <w:t>物内部矛盾双方的对立统一。A错误。实践</w:t>
      </w:r>
      <w:r>
        <w:t>是正确发挥人的主观能动性的根本途径。正</w:t>
      </w:r>
      <w:r>
        <w:t>确的认识要变为现实的物质力量，只能通过</w:t>
      </w:r>
      <w:r>
        <w:t>物质的活动即实践才能达到。C错误。自然</w:t>
      </w:r>
      <w:r>
        <w:t>界的因果关系是自发地起作用的，社会领域</w:t>
      </w:r>
      <w:r>
        <w:t>中的因果关系则是通过人的有目的的活动而</w:t>
      </w:r>
      <w:r>
        <w:t>实现出来的。D错误。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精讲P15考点1523、拓展与点拨2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发展的实质是新事物的产生和旧事物</w:t>
      </w:r>
      <w:r>
        <w:t>的灭亡。新事物是指合乎历史前进方向、具</w:t>
      </w:r>
      <w:r>
        <w:t>有远大前途的东西；旧事物是指丧失了历史</w:t>
      </w:r>
      <w:r>
        <w:t>必然性、日趋灭亡的东西。在社会历史领</w:t>
      </w:r>
      <w:r>
        <w:t>域，新事物是社会上先进的、富有创造力的</w:t>
      </w:r>
      <w:r>
        <w:t>人们创造性活动的产物，它从根本上符合人</w:t>
      </w:r>
      <w:r>
        <w:t>民群众的利益和要求，能够得到人民群众的</w:t>
      </w:r>
      <w:r>
        <w:t>拥护，因而必然战胜旧事物。因此，新、旧事</w:t>
      </w:r>
      <w:r>
        <w:t>物的区别不在于出现时间的先后、形式的新</w:t>
      </w:r>
      <w:r>
        <w:t>旧及暂时的力量的对比，而在于同历史前进</w:t>
      </w:r>
      <w:r>
        <w:t>方向是否符合。D正确，A、B、C错误。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新事物是不可战胜的，是指发展过程</w:t>
      </w:r>
      <w:r>
        <w:t>的总趋势，新事物的成长必然要经历一个曲</w:t>
      </w:r>
      <w:r>
        <w:t>折的过程。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精讲P19考点17-2-4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题目材料中提到，1%的提高虽然看上</w:t>
      </w:r>
      <w:r>
        <w:t>去不多，但长期积累下来却能带来深远影响，</w:t>
      </w:r>
      <w:r>
        <w:t>“十年磨一剑”“1%工作法”都是强调量变的</w:t>
      </w:r>
      <w:r>
        <w:t>重要性。D正确。事物的发展是前进性与曲</w:t>
      </w:r>
      <w:r>
        <w:t>折性的统一。事物的发展不是直线式前进，</w:t>
      </w:r>
      <w:r>
        <w:t>而是螺旋式上升的。A错误。事物的发展是</w:t>
      </w:r>
      <w:r>
        <w:t>通过其内在矛盾运动以自我否定的方式而实</w:t>
      </w:r>
      <w:r>
        <w:t>现的。B错误，C不符合题意。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精讲P17考点16-2-（4）-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矛盾的同一性是指矛盾着的对立面相</w:t>
      </w:r>
      <w:r>
        <w:t>互依存、相互贯通的性质和趋势。矛盾的同</w:t>
      </w:r>
      <w:r>
        <w:t>一性在事物发展中的作用表现在：1同一性</w:t>
      </w:r>
      <w:r>
        <w:t>是事物存在和发展的前提，在矛盾双方中，一</w:t>
      </w:r>
      <w:r>
        <w:t>方的发展以另一方的发展为条件，发展是在</w:t>
      </w:r>
      <w:r>
        <w:t>矛盾统一体中的发展。②同一性使矛盾双方</w:t>
      </w:r>
      <w:r>
        <w:t>相互吸取有利于自身的因素，在相互作用中</w:t>
      </w:r>
      <w:r>
        <w:t>各自得到发展。3同一性规定着事物转化的</w:t>
      </w:r>
      <w:r>
        <w:t>可能和发展的趋势。材料中供给和需求相互</w:t>
      </w:r>
      <w:r>
        <w:t>依存，一方的发展以另一方的发展为条件，体</w:t>
      </w:r>
      <w:r>
        <w:t>现了矛盾同一性的作用。C正确。矛盾的同</w:t>
      </w:r>
      <w:r>
        <w:t>一性是有条件的、相对的，矛盾的斗争性是无</w:t>
      </w:r>
      <w:r>
        <w:t>条件的、绝对的。B错误。材料中没有具体</w:t>
      </w:r>
      <w:r>
        <w:t>展现矛盾的普遍性（共性）和特殊性（个性）</w:t>
      </w:r>
      <w:r>
        <w:t>的关系，也不涉及主要矛盾。A、D不符合</w:t>
      </w:r>
      <w:r>
        <w:t>题意。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精讲P16考点16-2-（2）-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矛盾着的对立面相互贯通，在一定条</w:t>
      </w:r>
      <w:r>
        <w:t>件下可以相互转化。糖厂榨糖后的废弃物可</w:t>
      </w:r>
      <w:r>
        <w:t>以变为有价值的“宝贝”，体现了矛盾双方的</w:t>
      </w:r>
      <w:r>
        <w:t>相互转化。A正确。事物的发展呈现出周期</w:t>
      </w:r>
      <w:r>
        <w:t>性，不同周期的交替使事物的发展呈现出波</w:t>
      </w:r>
      <w:r>
        <w:t>浪式前进或螺旋式上升的总趋势。B错误。</w:t>
      </w:r>
      <w:r>
        <w:t>自然物质的存在是客观的，不依赖于人们对</w:t>
      </w:r>
      <w:r>
        <w:t>它的认识。C错误。否定之否定阶段仿佛是</w:t>
      </w:r>
      <w:r>
        <w:t>向原来出发点的“回复”，但这是在更高阶段</w:t>
      </w:r>
      <w:r>
        <w:t>的“回复”。D说法错误且与材料无关。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精讲P19考点17-2-4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量变是质变的必要准备。任何事物的</w:t>
      </w:r>
      <w:r>
        <w:t>变化都有一个量变的积累过程，没有量变的</w:t>
      </w:r>
      <w:r>
        <w:t>积累，质变就不会发生。题干材料中这个人</w:t>
      </w:r>
      <w:r>
        <w:t>的错误就在于只看到最后的质变，忽略了之</w:t>
      </w:r>
      <w:r>
        <w:t>前的量变积累，C正确。必然总是伴随着偶</w:t>
      </w:r>
      <w:r>
        <w:t>然，要通过偶然表现出来，并为自已开辟道</w:t>
      </w:r>
      <w:r>
        <w:t>路。D错误。A、B不符合题意。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精讲P25考点25-5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所谓底线，就是不可逾越的界限，是</w:t>
      </w:r>
      <w:r>
        <w:t>事物发生质变的临界点。底线思维是我们在</w:t>
      </w:r>
      <w:r>
        <w:t>认识世界和改造世界的过程中，根据我们的</w:t>
      </w:r>
      <w:r>
        <w:t>需要和客观的条件，划清并坚守底线，尽力化</w:t>
      </w:r>
      <w:r>
        <w:t>解风险，避免最坏结果，同时争取实现最大期</w:t>
      </w:r>
      <w:r>
        <w:t>望值的一种积极的思维。B正确。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精讲P20考点18-2-3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辩证否定观认为，否定是新、旧事物</w:t>
      </w:r>
      <w:r>
        <w:t>联系的环节，新事物孕育产生于旧事物，新、</w:t>
      </w:r>
      <w:r>
        <w:t>旧事物是通过否定环节联系起来的。B正</w:t>
      </w:r>
      <w:r>
        <w:t>确。辩证否定观认为，否定是事物的自我否</w:t>
      </w:r>
      <w:r>
        <w:t>定、自我发展，是事物内部矛盾运动的结</w:t>
      </w:r>
      <w:r>
        <w:t>果。因此，辩证否定既不是一物否定另一物，</w:t>
      </w:r>
      <w:r>
        <w:t>也不是事物之间的相互否定。A、D错误。形</w:t>
      </w:r>
      <w:r>
        <w:t>而上学在绝对不相容的对立中进行思维，其</w:t>
      </w:r>
      <w:r>
        <w:t>信条是：“是就是，不是就不是；除此之外，都</w:t>
      </w:r>
      <w:r>
        <w:t>是鬼话。”也就是说，只承认克服，不承认保</w:t>
      </w:r>
      <w:r>
        <w:t>留，就是否定一切。C错误。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精讲P19~20考点182、拓展与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所谓“鸡蛋从外面打破是食物，从内部</w:t>
      </w:r>
      <w:r>
        <w:t>打破是生命”，是指当鸡蛋被当作食物时（如</w:t>
      </w:r>
      <w:r>
        <w:t>煎鸡蛋），鸡蛋是从外面打破的，这是对鸡蛋</w:t>
      </w:r>
      <w:r>
        <w:t>的外部否定；鸡蛋从内部打破是生命，是指小</w:t>
      </w:r>
      <w:r>
        <w:t>鸡破壳而出，这是来自内部的自我否定。鸡</w:t>
      </w:r>
      <w:r>
        <w:t>蛋变成食物或者小鸡(生命)都是否定(不再</w:t>
      </w:r>
      <w:r>
        <w:t>是鸡蛋了)，但前者是外部否定，后者是内部</w:t>
      </w:r>
      <w:r>
        <w:t>的自我否定（新陈代谢)。因此，本道题实际</w:t>
      </w:r>
      <w:r>
        <w:t>上考查的是辩证否定观的内容。从内部打破</w:t>
      </w:r>
      <w:r>
        <w:t>是生命，B正确。A、D本身内容正确但与题</w:t>
      </w:r>
      <w:r>
        <w:t>干无关。C说法错误（真理具有客观性，是绝</w:t>
      </w:r>
      <w:r>
        <w:t>对性和相对性的辩证统一)。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精讲P21考点20拓展与点拨2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本质与现象是既对立又统一的。一方</w:t>
      </w:r>
      <w:r>
        <w:t>面，本质与现象是相互区别的。另一方面，本</w:t>
      </w:r>
      <w:r>
        <w:t>质与现象又是相互依存的：本质决定现象，现</w:t>
      </w:r>
      <w:r>
        <w:t>象的存在和变化归根到底依赖于本质；现象</w:t>
      </w:r>
      <w:r>
        <w:t>表现本质，本质总是通过一定的现象表现自</w:t>
      </w:r>
      <w:r>
        <w:t>已的存在。不表现为现象的本质和不表现本</w:t>
      </w:r>
      <w:r>
        <w:t>质的现象都是不存在的。即使假象也是本质</w:t>
      </w:r>
      <w:r>
        <w:t>的表现，不过假象是从反面歪曲表现本质的</w:t>
      </w:r>
      <w:r>
        <w:t>现象(真象是从正面直接表现本质的现象)，</w:t>
      </w:r>
      <w:r>
        <w:t>而错觉不表现事物的本质。所以，A正确，B、</w:t>
      </w:r>
      <w:r>
        <w:t>C、D错误（D把假象或者现象说成是主观范</w:t>
      </w:r>
      <w:r>
        <w:t>畴的观念显然是错误的）。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精讲P21考点20拓展与点拨2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现象有真象和假象之分。现象是本质</w:t>
      </w:r>
      <w:r>
        <w:t>的外在表现，任何现象都从一定的方面表现</w:t>
      </w:r>
      <w:r>
        <w:t>着本质，即使假象也是本质的表现。C错</w:t>
      </w:r>
      <w:r>
        <w:t>误。只不过，真象是从正面表现本质，假象</w:t>
      </w:r>
      <w:r>
        <w:t>是从反面歪曲地表现本质。A正确。假象与</w:t>
      </w:r>
      <w:r>
        <w:t>错觉不是一回事。错觉是主观的，假象是客</w:t>
      </w:r>
      <w:r>
        <w:t>观的。D错误。本质深藏于事物的内部，而</w:t>
      </w:r>
      <w:r>
        <w:t>现象则是表面的、外显的。B错误。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假象与标示主观范畴的错觉不是一回</w:t>
      </w:r>
      <w:r>
        <w:t>事。例如，筷子在水中看起来是弯的，就是</w:t>
      </w:r>
      <w:r>
        <w:t>一种假象。另外，不要错把这里的“真象”</w:t>
      </w:r>
      <w:r>
        <w:t>看成我们生活中经常使用的“真相”。见</w:t>
      </w:r>
      <w:r>
        <w:t>《2027考研政治知识点精讲精练》第21页拓</w:t>
      </w:r>
      <w:r>
        <w:t>展与点拨2。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精讲P23考点23拓展与点拨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可能性和不可能性的区别在于，在现</w:t>
      </w:r>
      <w:r>
        <w:t>实中有无根据和条件，C正确。现实中没有</w:t>
      </w:r>
      <w:r>
        <w:t>根据和条件的，人的主观再努力也不可能变</w:t>
      </w:r>
      <w:r>
        <w:t>为现实（如"水中捞月”“挟泰山以超北海”），</w:t>
      </w:r>
      <w:r>
        <w:t>A错误。对人是否有利是价值判断，不是区</w:t>
      </w:r>
      <w:r>
        <w:t>分可能性和不可能性的标准，而是区分好的</w:t>
      </w:r>
      <w:r>
        <w:t>可能性和坏的可能性的标准，B错误。现实</w:t>
      </w:r>
      <w:r>
        <w:t>中的根据和条件是否充分是区分现实的可能</w:t>
      </w:r>
      <w:r>
        <w:t>性与抽象的（非现实的）可能性的依据，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精讲P23考点23-2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现实性是和必然性相联系的，现实之</w:t>
      </w:r>
      <w:r>
        <w:t>所以成为现实，是由它内部的必然性所决定</w:t>
      </w:r>
      <w:r>
        <w:t>的。一个事物，只要它合乎发展的必然性，</w:t>
      </w:r>
      <w:r>
        <w:t>迟早会变成现实。A正确。不可能是指违背</w:t>
      </w:r>
      <w:r>
        <w:t>必然性，没有任何根据，因而在任何时候、任</w:t>
      </w:r>
      <w:r>
        <w:t>何条件下都不能实现的东西。B错误。可能</w:t>
      </w:r>
      <w:r>
        <w:t>既有好的可能，也有坏的可能。因此，人们</w:t>
      </w:r>
      <w:r>
        <w:t>要注意分析事物发展的各种可能，发挥主观</w:t>
      </w:r>
      <w:r>
        <w:t>能动性，创造有利条件，争取实现好的可能。</w:t>
      </w:r>
      <w:r>
        <w:t>同时也要防止坏的可能向现实转化，并做好</w:t>
      </w:r>
      <w:r>
        <w:t>应对这种局面的充分准备。C错误。只有可</w:t>
      </w:r>
      <w:r>
        <w:t>能才可以变为现实，比如制造永动机这种想</w:t>
      </w:r>
      <w:r>
        <w:t>象就永远不可能变为现实。D错误。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精讲P24考点24-2-（2）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唯物辩证法既包含客观辩证法，又包</w:t>
      </w:r>
      <w:r>
        <w:t>含主观辩证法，是二者的有机统一。主观辩</w:t>
      </w:r>
      <w:r>
        <w:t>证法是客观辩证法在人的思维中的反映，客</w:t>
      </w:r>
      <w:r>
        <w:t>观辩证法与主观辩证法在本质上是统一的，</w:t>
      </w:r>
      <w:r>
        <w:t>但在表现形式上却是不同的。马克思主义哲</w:t>
      </w:r>
      <w:r>
        <w:t>学把人们对事物运动发展的辩证理解即主观</w:t>
      </w:r>
      <w:r>
        <w:t>辩证法确立在唯物主义的基础上，承认辩证法</w:t>
      </w:r>
      <w:r>
        <w:t>诸规律是自然、人类社会和思维领域的普遍规</w:t>
      </w:r>
      <w:r>
        <w:t>律。但它强调这些规律首先是自然界和人类</w:t>
      </w:r>
      <w:r>
        <w:t>社会中的客观规律，而思维领域内的辩证法进</w:t>
      </w:r>
      <w:r>
        <w:t>程是自然界和人类社会的辩证过程的反映。</w:t>
      </w:r>
      <w:r>
        <w:t>也就是说，主观辩证法与客观辩证法是反映与</w:t>
      </w:r>
      <w:r>
        <w:t>被反映的关系。可见，A是唯一正确选项。</w:t>
      </w:r>
      <w:r>
        <w:t>这里最容易犯的错误是望文生义，把概</w:t>
      </w:r>
      <w:r>
        <w:t>念的辩证法（主观辩证法）理解为唯心辩证法</w:t>
      </w:r>
      <w:r>
        <w:t>或唯心主义。B、D明显错误。抽象与具体是</w:t>
      </w:r>
      <w:r>
        <w:t>辩证思维的方法，C不符合题意，也应排除。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关于主观辨证法与客观辩证法这个知识</w:t>
      </w:r>
      <w:r>
        <w:t>点，最重要的也是最有可能命题的就是它们之</w:t>
      </w:r>
      <w:r>
        <w:t>间的反映与被反映的关系。如果在理解上感到</w:t>
      </w:r>
      <w:r>
        <w:t>困难，记住这个反映与被反映的关系即可。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精讲P17~18考点16-3-（2）-3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“两点论”是指在分析事物的矛盾</w:t>
      </w:r>
      <w:r>
        <w:t>时，不仅要看到矛盾双方的对立，而且要看</w:t>
      </w:r>
      <w:r>
        <w:t>到矛盾双方的统一；不仅要看到矛盾体系中</w:t>
      </w:r>
      <w:r>
        <w:t>存在主要矛盾、矛盾的主要方面，而且要看到</w:t>
      </w:r>
      <w:r>
        <w:t>次要矛盾、矛盾的次要方面。捕鸟人和护鸟</w:t>
      </w:r>
      <w:r>
        <w:t>人虽然有对立的一面（相互区别的一面），但</w:t>
      </w:r>
      <w:r>
        <w:t>也有统一的一面（相互联系的一面），二者都</w:t>
      </w:r>
      <w:r>
        <w:t>了解当地的地理情况和鸟类习性，A正确。</w:t>
      </w:r>
      <w:r>
        <w:t>事物的性质是由主要矛盾的主要方面所</w:t>
      </w:r>
      <w:r>
        <w:t>决定的。B前半句正确，后半句错误。解决</w:t>
      </w:r>
      <w:r>
        <w:t>矛盾的方法不是只有矛盾双方融合成一个新</w:t>
      </w:r>
      <w:r>
        <w:t>事物这一种，还有矛盾一方克服另一方、矛盾</w:t>
      </w:r>
      <w:r>
        <w:t>双方形成协同运动的新形式、矛盾双方同归</w:t>
      </w:r>
      <w:r>
        <w:t>于尽等。C错误。新事物是在旧事物的“母</w:t>
      </w:r>
      <w:r>
        <w:t>体”中孕育成熟的，它既否定了旧事物中消极</w:t>
      </w:r>
      <w:r>
        <w:t>腐朽的东西，又保留了旧事物中合理的、适</w:t>
      </w:r>
      <w:r>
        <w:t>应新条件的因素，并添加了旧事物所不能容</w:t>
      </w:r>
      <w:r>
        <w:t>纳的新内容。D错误。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所谓系统，是指由相互联系、相互作用</w:t>
      </w:r>
      <w:r>
        <w:t>的若干要素组成的具有稳定结构和特定功能</w:t>
      </w:r>
      <w:r>
        <w:t>的有机整体。只有使系统各要素之间产生相</w:t>
      </w:r>
      <w:r>
        <w:t>干效应和协同效应，使系统产生整体性行为</w:t>
      </w:r>
      <w:r>
        <w:t>和有序结构，而且朝着使整体功能结构优化</w:t>
      </w:r>
      <w:r>
        <w:t>的方向调整，不断产生新的有序机构，系统</w:t>
      </w:r>
      <w:r>
        <w:t>才能得以存在和良性发展。“串珠成链”将分</w:t>
      </w:r>
      <w:r>
        <w:t>散的县域力量汇聚为区域整体合力，实现从</w:t>
      </w:r>
      <w:r>
        <w:t>“单打独斗”到“集群作战”的转变，体现了系</w:t>
      </w:r>
      <w:r>
        <w:t>统思维的运用。D正确。A、B、C都与题干材</w:t>
      </w:r>
      <w:r>
        <w:t>料表达的意思不符。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“就湖治湖”是孤立地看问题，没有把</w:t>
      </w:r>
      <w:r>
        <w:t>事物放到普遍联系的系统中来把握；“治流</w:t>
      </w:r>
      <w:r>
        <w:t>域”则是把与治理湖泊相关的各个因素当作</w:t>
      </w:r>
      <w:r>
        <w:t>“一盘棋”来考虑，体现了系统治理的思想。</w:t>
      </w:r>
      <w:r>
        <w:t>A正确。B、C、D不符合题意。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精讲P24考点25-1-1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精讲P4考点4-3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实践性是马克思主义理论区别于其他</w:t>
      </w:r>
      <w:r>
        <w:t>理论的根本特征。实践的观点是马克思主义</w:t>
      </w:r>
      <w:r>
        <w:t>的基本观点。C正确。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马克思主义的基本特征，用一句话概</w:t>
      </w:r>
      <w:r>
        <w:t>括，就是科学性与革命性的统一。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精讲P27考点26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在《关于费尔巴哈的提纲》这个包含新</w:t>
      </w:r>
      <w:r>
        <w:t>世界观天才萌芽的第一个文件中，马克思系</w:t>
      </w:r>
      <w:r>
        <w:t>统论述了实践的观点，揭示了科学实践观的</w:t>
      </w:r>
      <w:r>
        <w:t>基本内容。C正确。马克思、恩格斯合写了</w:t>
      </w:r>
      <w:r>
        <w:t>《德意志意识形态》，首次系统阐述了历史唯</w:t>
      </w:r>
      <w:r>
        <w:t>物主义的基本观点。1876一1878年，恩格斯</w:t>
      </w:r>
      <w:r>
        <w:t>写出了《反杜林论》，全面阐述了马克思主义</w:t>
      </w:r>
      <w:r>
        <w:t>理论体系。马克思逝世后，恩格斯承担起指</w:t>
      </w:r>
      <w:r>
        <w:t>导国际工人运动的重任，并整理出版了《资本</w:t>
      </w:r>
      <w:r>
        <w:t>论》第二、三卷，写出了《家庭、私有制和国家</w:t>
      </w:r>
      <w:r>
        <w:t>的起源》《路德维希·费尔巴哈和德国古典哲</w:t>
      </w:r>
      <w:r>
        <w:t>学的终结》等著作，进一步发展了马克思主义</w:t>
      </w:r>
      <w:r>
        <w:t>理论。A、B、D错误。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精讲P29考点29-2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现代信息技术的发展使得当代社会开</w:t>
      </w:r>
      <w:r>
        <w:t>始产生一种新的实践形式，即虚拟实践。虚</w:t>
      </w:r>
      <w:r>
        <w:t>拟实践是伴随信息化和网络化发展而产生</w:t>
      </w:r>
      <w:r>
        <w:t>的，其实质是主体和客体之间通过数字化中</w:t>
      </w:r>
      <w:r>
        <w:t>介系统在虚拟空间进行的双向对象化的活</w:t>
      </w:r>
      <w:r>
        <w:t>动，主要活跃于网络世界，具有交互性、开放</w:t>
      </w:r>
      <w:r>
        <w:t>性、间接性等特点。虚拟实践是实践活动的</w:t>
      </w:r>
      <w:r>
        <w:t>派生形式，同时又对现实的实践活动产生重</w:t>
      </w:r>
      <w:r>
        <w:t>大影响。A正确。意识虽然具有指导实践改</w:t>
      </w:r>
      <w:r>
        <w:t>造客观世界的作用，但它必须通过实践才能</w:t>
      </w:r>
      <w:r>
        <w:t>使观念的东西变为客观现实。实践具有直接</w:t>
      </w:r>
      <w:r>
        <w:t>现实性。实践的直接现实性是它的客观实在</w:t>
      </w:r>
      <w:r>
        <w:t>性的具体表现。B错误。世界统一于物质，</w:t>
      </w:r>
      <w:r>
        <w:t>虚拟世界不能脱离物质世界。C错误。人们</w:t>
      </w:r>
      <w:r>
        <w:t>在实践中得来的思想、理论、计划和方案毫无</w:t>
      </w:r>
      <w:r>
        <w:t>改变地实现的情况很少。许多时候，经过多</w:t>
      </w:r>
      <w:r>
        <w:t>次失败，不断纠错，才能实现主客观的统一，</w:t>
      </w:r>
      <w:r>
        <w:t>在实践中得到预想的结果。D错误。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精讲P28考点28拓展与点拨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实践主体是指具有一定的主体能力、</w:t>
      </w:r>
      <w:r>
        <w:t>从事现实社会实践活动的人，是实践活动中</w:t>
      </w:r>
      <w:r>
        <w:t>自主性和能动性的因素，担负着设定实践目</w:t>
      </w:r>
      <w:r>
        <w:t>的、操作实践中介、改造实践客体的任务。实</w:t>
      </w:r>
      <w:r>
        <w:t>践主体的能力包括自然能力和精神能力，精</w:t>
      </w:r>
      <w:r>
        <w:t>神能力又包括知识性因素和非知识性因素。</w:t>
      </w:r>
      <w:r>
        <w:t>其中知识性因素是首要的能力，既包括对理</w:t>
      </w:r>
      <w:r>
        <w:t>论知识的掌握，又包括对经验知识的掌握；非</w:t>
      </w:r>
      <w:r>
        <w:t>知识性因素主要指情感和意志因素。“扶志”</w:t>
      </w:r>
      <w:r>
        <w:t>和“扶智”都是强调对实践主体能力中精神能</w:t>
      </w:r>
      <w:r>
        <w:t>力的扶持。C正确。</w:t>
      </w:r>
      <w:r>
        <w:t>实践决定认识，A显然错误。事物发展</w:t>
      </w:r>
      <w:r>
        <w:t>的根本原因不在事物的外部，而在于事物内</w:t>
      </w:r>
      <w:r>
        <w:t>部的矛盾性。事物的内部矛盾是事物发展的</w:t>
      </w:r>
      <w:r>
        <w:t>内因。内因即内部矛盾是事物存在的基础，是</w:t>
      </w:r>
      <w:r>
        <w:t>一事物区别于他事物的内在本质，是事物变化</w:t>
      </w:r>
      <w:r>
        <w:t>的根据，它规定着事物发展的方向，所以它是</w:t>
      </w:r>
      <w:r>
        <w:t>事物发展的根本原因。B错误。在每一对矛盾</w:t>
      </w:r>
      <w:r>
        <w:t>中，处于支配地位、起着主导作用的一方，是矛</w:t>
      </w:r>
      <w:r>
        <w:t>盾的主要方面，处于被支配地位、不起主导作</w:t>
      </w:r>
      <w:r>
        <w:t>用的一方，则是矛盾的次要方面。D错误。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精讲P29考点30-1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理性认识是指人们借助抽象思维，在</w:t>
      </w:r>
      <w:r>
        <w:t>概括整理大量感性材料的基础上，达到关于</w:t>
      </w:r>
      <w:r>
        <w:t>事物的本质、全体、内部联系和事物自身规律</w:t>
      </w:r>
      <w:r>
        <w:t>性的认识。理性认识是认识的高级阶段，具</w:t>
      </w:r>
      <w:r>
        <w:t>有抽象性和间接性的特点。它以反映事物的</w:t>
      </w:r>
      <w:r>
        <w:t>本质为内容，因而是深刻的。A错误。具体</w:t>
      </w:r>
      <w:r>
        <w:t>的认识过程可以与一定的实践不完全同步进</w:t>
      </w:r>
      <w:r>
        <w:t>行，如预测、假说、规划等都超前于直接的实</w:t>
      </w:r>
      <w:r>
        <w:t>践，C错误。B本身内容正确但与题干无关。</w:t>
      </w:r>
      <w:r>
        <w:t>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实践与认识的关系总结见《2027考研</w:t>
      </w:r>
      <w:r>
        <w:t>政治知识点精讲精练》第30页拓展与点拨。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精讲P29~30考点30-13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在“干中学”体现了实践是认识的来</w:t>
      </w:r>
      <w:r>
        <w:t>源。认识的内容是在实践活动的基础上产生</w:t>
      </w:r>
      <w:r>
        <w:t>和发展的。人们只有通过实践实际地改造和</w:t>
      </w:r>
      <w:r>
        <w:t>变革对象，才能准确把握对象的属性、本质和</w:t>
      </w:r>
      <w:r>
        <w:t>规律，形成正确的认识，并以这种认识指导人</w:t>
      </w:r>
      <w:r>
        <w:t>的实践活动。在“学中干”体现了实践是认</w:t>
      </w:r>
      <w:r>
        <w:t>识的目的。人们通过实践获得认识，不是“猎</w:t>
      </w:r>
      <w:r>
        <w:t>奇”或“雅兴”，不是为认识而认识，其最终目</w:t>
      </w:r>
      <w:r>
        <w:t>的是为实践服务，指导实践，以满足人们生活</w:t>
      </w:r>
      <w:r>
        <w:t>和生产的需要。D正确。</w:t>
      </w:r>
      <w:r>
        <w:t>认识世界和改造世界统一的基础是实</w:t>
      </w:r>
      <w:r>
        <w:t>践。A错误。在确定的对象和范围内，真理</w:t>
      </w:r>
      <w:r>
        <w:t>与谬误的对立是绝对的，与对象相符合的认</w:t>
      </w:r>
      <w:r>
        <w:t>识就是真理，与对象不相符合的认识就是谬</w:t>
      </w:r>
      <w:r>
        <w:t>误。在确定的条件下，一种认识不能既是真</w:t>
      </w:r>
      <w:r>
        <w:t>理又是谬误。也就是说，真理和谬误有着原</w:t>
      </w:r>
      <w:r>
        <w:t>则界限。B错误。就知识的本源来说，任何</w:t>
      </w:r>
      <w:r>
        <w:t>知识都不能离开直接经验。但是，这并不意</w:t>
      </w:r>
      <w:r>
        <w:t>味着事事都必须去直接经验，“吾生也有涯，</w:t>
      </w:r>
      <w:r>
        <w:t>而知也无涯”，一个人的多数知识还是来自间</w:t>
      </w:r>
      <w:r>
        <w:t>接经验，是从书本和传授中得来的。C错误。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在一定的条件下可以互相转化并不意</w:t>
      </w:r>
      <w:r>
        <w:t>味着二者之间无法确定界限，在确定的条件</w:t>
      </w:r>
      <w:r>
        <w:t>下（或者一定范围内）二者是有原则界限</w:t>
      </w:r>
      <w:r>
        <w:t>的。除了本题中真理与谬误的例子外，必然</w:t>
      </w:r>
      <w:r>
        <w:t>性与偶然性的界限在一定范围内也是确定</w:t>
      </w:r>
      <w:r>
        <w:t>的，超出这个范围就成为不确定的了。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实践是认识发展的动力。实践的需要</w:t>
      </w:r>
      <w:r>
        <w:t>推动认识的产生和发展，推动人类的科学发</w:t>
      </w:r>
      <w:r>
        <w:t>现和技术发明，推动人类的思想进步和理论</w:t>
      </w:r>
      <w:r>
        <w:t>创新。A正确，B、C本身内容正确但不符合</w:t>
      </w:r>
      <w:r>
        <w:t>题意。实践对认识具有决定作用，D颠倒了</w:t>
      </w:r>
      <w:r>
        <w:t>二者关系，说法错误。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实践是认识的起点，也是认识的归</w:t>
      </w:r>
      <w:r>
        <w:t>宿，是全部认识的基础。A错误。实践是认</w:t>
      </w:r>
      <w:r>
        <w:t>识发展的动力。科学总是围绕着人类实践的</w:t>
      </w:r>
      <w:r>
        <w:t>需要这个中心而形成和发展，以人类实践的</w:t>
      </w:r>
      <w:r>
        <w:t>需要为出发点去认识世界。B正确。C本身</w:t>
      </w:r>
      <w:r>
        <w:t>内容正确但与题干材料无关，故不选。D不</w:t>
      </w:r>
      <w:r>
        <w:t>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选项A代表了一类典型的干扰项设置</w:t>
      </w:r>
      <w:r>
        <w:t>方式。类似的错误提法还有“个性寓于共性</w:t>
      </w:r>
      <w:r>
        <w:t>之中”“不可能与可能相互转化”。此类陷阱</w:t>
      </w:r>
      <w:r>
        <w:t>的难度在于选项中的部分描述是正确的，或</w:t>
      </w:r>
      <w:r>
        <w:t>者读起来与正确提法的结构非常相似，如果</w:t>
      </w:r>
      <w:r>
        <w:t>不仔细分析，可能会忽视其中混入的错误表</w:t>
      </w:r>
      <w:r>
        <w:t>述。要注意对概念的准确把握。</w:t>
      </w:r>
      <w:r>
        <w:t>但也要注意一些特例，比如下面这个提法</w:t>
      </w:r>
      <w:r>
        <w:t>是正确的：任何一般都是个别的（一部分，或</w:t>
      </w:r>
      <w:r>
        <w:t>一方面，或本质），任何个别都是一般的。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人类的实践活动是不断发展的，它的</w:t>
      </w:r>
      <w:r>
        <w:t>发展有自身的特点和规律。实践的发展过程</w:t>
      </w:r>
      <w:r>
        <w:t>是一个范围不断扩大、程度不断加深、效果</w:t>
      </w:r>
      <w:r>
        <w:t>不断提升的过程，是一个从低级到高级、从</w:t>
      </w:r>
      <w:r>
        <w:t>简单到复杂、从自发到自觉的过程。C正确。</w:t>
      </w:r>
      <w:r>
        <w:t>科学文化实践是创造精神文化产品的实</w:t>
      </w:r>
      <w:r>
        <w:t>践活动，具有各种不同的形式，其中重要的形</w:t>
      </w:r>
      <w:r>
        <w:t>式有科学、艺术、教育等活动。精神文化的生</w:t>
      </w:r>
      <w:r>
        <w:t>产不是一个纯粹的意识过程。例如，教育是</w:t>
      </w:r>
      <w:r>
        <w:t>一种科学文化实践活动，教育者的教学活动</w:t>
      </w:r>
      <w:r>
        <w:t>并不是纯粹的意识活动，而是通过教书育人</w:t>
      </w:r>
      <w:r>
        <w:t>的全过程实际地改变受教育者的存在状态。</w:t>
      </w:r>
      <w:r>
        <w:t>A错误。现代信息技术的发展使得当代社会</w:t>
      </w:r>
      <w:r>
        <w:t>开始产生一种新的实践形式，即虚拟实践。</w:t>
      </w:r>
      <w:r>
        <w:t>虚拟实践是实践活动的派生形式。在虚拟实</w:t>
      </w:r>
      <w:r>
        <w:t>践产生之前，科学文化实践早已存在。B错</w:t>
      </w:r>
      <w:r>
        <w:t>误。实践的主体和客体相互作用的关系，包</w:t>
      </w:r>
      <w:r>
        <w:t>括实践关系、认识关系、价值关系，其中实践</w:t>
      </w:r>
      <w:r>
        <w:t>关系是最根本的关系。D错误。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精讲P30考点31-1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从物到感觉和思想与从思想和感觉到</w:t>
      </w:r>
      <w:r>
        <w:t>物的对立，反映的是两条认识路线，即唯物</w:t>
      </w:r>
      <w:r>
        <w:t>主义反映论与唯心主义先验论的对立。C正</w:t>
      </w:r>
      <w:r>
        <w:t>确。对存在和思维是否具有同一性的回答，</w:t>
      </w:r>
      <w:r>
        <w:t>反映了可知论和不可知论的对立；把感性认</w:t>
      </w:r>
      <w:r>
        <w:t>识和理性认识割裂开来，在哲学史上表现为</w:t>
      </w:r>
      <w:r>
        <w:t>唯理论(轻视感性认识而片面夸大理性认识</w:t>
      </w:r>
      <w:r>
        <w:t>的作用）和经验论（轻视理性认识而片面夸大</w:t>
      </w:r>
      <w:r>
        <w:t>感性认识的作用)；对世界是怎样存在的问</w:t>
      </w:r>
      <w:r>
        <w:t>题，即对世界上的事物是联系的还是孤立的，</w:t>
      </w:r>
      <w:r>
        <w:t>是发展的还是静止的，是全面的还是片面的</w:t>
      </w:r>
      <w:r>
        <w:t>的不同回答，将哲学划分为辩证法与形而上</w:t>
      </w:r>
      <w:r>
        <w:t>学。A、B、D不符合题意。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唯物主义和唯心主义的对立体现在很</w:t>
      </w:r>
      <w:r>
        <w:t>多方面，如本体论（何者为第一性）；认识</w:t>
      </w:r>
      <w:r>
        <w:t>路线（从物到感觉和思想与从思想和感觉到</w:t>
      </w:r>
      <w:r>
        <w:t>物）；真理观（对真理本质的理解）；思想</w:t>
      </w:r>
      <w:r>
        <w:t>路线（从事实出发和从观念出发）；历史观</w:t>
      </w:r>
      <w:r>
        <w:t>（唯物史观和唯心史观）等。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精讲P32考点32-1-（1）-1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感性认识是认识的初级阶段，作为“生</w:t>
      </w:r>
      <w:r>
        <w:t>动的直观”，直接性、具体性是感性认识的突</w:t>
      </w:r>
      <w:r>
        <w:t>出特点。①③正确。理性认识是认识的高级</w:t>
      </w:r>
      <w:r>
        <w:t>阶段，具有抽象性、间接性的特点。它以反</w:t>
      </w:r>
      <w:r>
        <w:t>映事物的本质为内容，因而是深刻的。②④</w:t>
      </w:r>
      <w:r>
        <w:t>不符合题意。因此，本题选A。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精讲P32考点32-1-（2）-3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感性认识与理性认识相互渗透、相互</w:t>
      </w:r>
      <w:r>
        <w:t>包含，既没有纯粹的感性认识，也没有纯粹的</w:t>
      </w:r>
      <w:r>
        <w:t>理性认识，对事物的感觉和对事物的理解总</w:t>
      </w:r>
      <w:r>
        <w:t>是相互包含、相互制约的。材料中“具象化”</w:t>
      </w:r>
      <w:r>
        <w:t>指代人们对某个概念的理解以感性材料为基</w:t>
      </w:r>
      <w:r>
        <w:t>础，体现了感性认识与理性认识相互渗透。A</w:t>
      </w:r>
      <w:r>
        <w:t>正确。辩证唯物主义认识论认为，认识的本</w:t>
      </w:r>
      <w:r>
        <w:t>质是主体在实践基础上对客体的能动反映。</w:t>
      </w:r>
      <w:r>
        <w:t>B错误。实践是认识的基础，实践在认识活</w:t>
      </w:r>
      <w:r>
        <w:t>动中起着决定性的作用。情感属于认识活动</w:t>
      </w:r>
      <w:r>
        <w:t>中的非理性因素。C错误。实践是主观见之</w:t>
      </w:r>
      <w:r>
        <w:t>于客观的活动。实践不仅和认识一样具有普</w:t>
      </w:r>
      <w:r>
        <w:t>遍性，而且还具有认识不具备的特点，这就</w:t>
      </w:r>
      <w:r>
        <w:t>是直接现实性。D错误。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精讲P32考点32-1-（1）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感性认识是在实践中产生的，由感性</w:t>
      </w:r>
      <w:r>
        <w:t>认识到理性认识的飞跃也是在实践的基础上</w:t>
      </w:r>
      <w:r>
        <w:t>实现的。实践是认识的来源。B、C错误。理</w:t>
      </w:r>
      <w:r>
        <w:t>性认识不可能完全正确，认识的真理性只有</w:t>
      </w:r>
      <w:r>
        <w:t>在实践中才能得到检验和发展，D错误。</w:t>
      </w:r>
      <w:r>
        <w:t>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感性认识与理性认识的总结见《2027</w:t>
      </w:r>
      <w:r>
        <w:t>考研政治知识点精讲精练》第32页表格。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精讲P34考点34-2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C正确。人可以利用认识工具（如题</w:t>
      </w:r>
      <w:r>
        <w:t>目中提到的观测地震的特殊工具)来延长和</w:t>
      </w:r>
      <w:r>
        <w:t>放大自己的感官，极大地提高主体接收、处理</w:t>
      </w:r>
      <w:r>
        <w:t>和加工信息的能力，从而突破人的感官的自</w:t>
      </w:r>
      <w:r>
        <w:t>然界限。A错误。可知论认为世界是可以被</w:t>
      </w:r>
      <w:r>
        <w:t>认识的，不可知论认为世界是不能被人所认</w:t>
      </w:r>
      <w:r>
        <w:t>识或不能被完全认识的。我们驳斥不可知</w:t>
      </w:r>
      <w:r>
        <w:t>论，证明世界的可知性，并不是说我们现在已</w:t>
      </w:r>
      <w:r>
        <w:t>经知道了一切。我们所肯定的是世界上没有</w:t>
      </w:r>
      <w:r>
        <w:t>原则上不能认识的东西，人的认识能力没有</w:t>
      </w:r>
      <w:r>
        <w:t>原则上不可逾越的界限。B、D错误。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精讲P32~33考点32-1-（3）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C正确。占有了真实的感性材料，并</w:t>
      </w:r>
      <w:r>
        <w:t>不等于抓住了事物的本质。感性认识是认识</w:t>
      </w:r>
      <w:r>
        <w:t>的初级阶段，是对事物外部联系的认识，还不</w:t>
      </w:r>
      <w:r>
        <w:t>能达到对事物的本质和规律的认识，有待于</w:t>
      </w:r>
      <w:r>
        <w:t>发展和深化为理性认识。A错误。在人的认</w:t>
      </w:r>
      <w:r>
        <w:t>识活动中，反映特性与能动的创造特性是不</w:t>
      </w:r>
      <w:r>
        <w:t>可分割的。反映和创造不是人类认识的两种</w:t>
      </w:r>
      <w:r>
        <w:t>不同的本质，而是同一本质的两个不同的方</w:t>
      </w:r>
      <w:r>
        <w:t>面。B错误。D说法正确但不符合题意。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精讲P34考点34-2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在实践和认识的辩证运动中，主观必</w:t>
      </w:r>
      <w:r>
        <w:t>须统一于客观，认识必须统一于实践。由于</w:t>
      </w:r>
      <w:r>
        <w:t>客观实践是具体的、历史的，所以，主观认识</w:t>
      </w:r>
      <w:r>
        <w:t>也应是具体的、历史的。客观实践变化了，</w:t>
      </w:r>
      <w:r>
        <w:t>主观认识也应当随之转变。用老方法无法再</w:t>
      </w:r>
      <w:r>
        <w:t>发现石油的时候，就必须推动认识向前发展，</w:t>
      </w:r>
      <w:r>
        <w:t>用上新方法才可能在老地方再发现石油。D</w:t>
      </w:r>
      <w:r>
        <w:t>正确。物质世界的发展，特别是人类社会的</w:t>
      </w:r>
      <w:r>
        <w:t>发展，其实质是新事物的产生和旧事物的灭</w:t>
      </w:r>
      <w:r>
        <w:t>亡。量变是事物数量的增减和组成要素排列</w:t>
      </w:r>
      <w:r>
        <w:t>次序的变动，是保持事物的质的相对稳定性</w:t>
      </w:r>
      <w:r>
        <w:t>的不显著变化，体现了事物发展渐进过程的</w:t>
      </w:r>
      <w:r>
        <w:t>连续性。A错误。在科学研究中，要想得到</w:t>
      </w:r>
      <w:r>
        <w:t>关于事物全面、本质的认识，离不开经验，经</w:t>
      </w:r>
      <w:r>
        <w:t>验并不是完全不可靠的。B错误。任何真理</w:t>
      </w:r>
      <w:r>
        <w:t>都标志着主观同客观的符合，都包含着不依</w:t>
      </w:r>
      <w:r>
        <w:t>赖于任何人的客观内容，都同谬误有原则的</w:t>
      </w:r>
      <w:r>
        <w:t>界限。C错误。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规律具有重复性。只要具备一定的条</w:t>
      </w:r>
      <w:r>
        <w:t>件，某种合乎规律的联系就以一种不可抗拒</w:t>
      </w:r>
      <w:r>
        <w:t>的趋势重复出现，发生作用。规律具有稳定</w:t>
      </w:r>
      <w:r>
        <w:t>性。世界上的事物和现象总是千差万别、变</w:t>
      </w:r>
      <w:r>
        <w:t>化不定的，但规律却是变化不定的现象中隐</w:t>
      </w:r>
      <w:r>
        <w:t>含着的相对稳定的东西。正是因为自然规律</w:t>
      </w:r>
      <w:r>
        <w:t>具有重复性和稳定性，人们在掌握了正确反</w:t>
      </w:r>
      <w:r>
        <w:t>映自然规律的“二十四节气”后，沿用至今，依</w:t>
      </w:r>
      <w:r>
        <w:t>然能在现实中获得与预想基本一致的结果。</w:t>
      </w:r>
      <w:r>
        <w:t>B正确。</w:t>
      </w:r>
      <w:r>
        <w:t>人的认识过程是一个在实践基础上不断</w:t>
      </w:r>
      <w:r>
        <w:t>深化的发展过程，既表现为实践基础上由感</w:t>
      </w:r>
      <w:r>
        <w:t>性认识到理性认识，再从理性认识到实践的</w:t>
      </w:r>
      <w:r>
        <w:t>具体认识过程；又表现为从实践到认识，再从</w:t>
      </w:r>
      <w:r>
        <w:t>认识到实践的循环往复和无限发展的总过</w:t>
      </w:r>
      <w:r>
        <w:t>程。从实践到认识，认识的过程还没有完</w:t>
      </w:r>
      <w:r>
        <w:t>成。要实现一个完整的认识过程，还必须</w:t>
      </w:r>
      <w:r>
        <w:t>由认识再回到实践中去，实现认识的第二次</w:t>
      </w:r>
      <w:r>
        <w:t>能动飞跃。理性认识不是认识过程的终点，A</w:t>
      </w:r>
      <w:r>
        <w:t>错误。离开实践的认识是不可能产生的。一</w:t>
      </w:r>
      <w:r>
        <w:t>切真知都是从直接经验发源的。C错误。相</w:t>
      </w:r>
      <w:r>
        <w:t>对静止是物质运动在一定条件下的稳定状</w:t>
      </w:r>
      <w:r>
        <w:t>态，具体包括两种状态：空间的相对位置暂时</w:t>
      </w:r>
      <w:r>
        <w:t>不变和事物的根本性质暂时不变。任何事物</w:t>
      </w:r>
      <w:r>
        <w:t>内部都包含肯定的方面与否定的方面，一且</w:t>
      </w:r>
      <w:r>
        <w:t>否定方面在发展中取得了支配地位，事物就</w:t>
      </w:r>
      <w:r>
        <w:t>会改变自己的根本性质，达到对原有事物的</w:t>
      </w:r>
      <w:r>
        <w:t>否定。D错误。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精讲P34考点352拓展与点拨2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一切唯心主义都否认真理的客观性，</w:t>
      </w:r>
      <w:r>
        <w:t>宣扬主观真理论。主观真理论有两种典型表</w:t>
      </w:r>
      <w:r>
        <w:t>现：马赫主义认为真理是“思想形式”，是“社</w:t>
      </w:r>
      <w:r>
        <w:t>会地组织起来的经验”，凡是多数人承认的就</w:t>
      </w:r>
      <w:r>
        <w:t>是真理；实用主义认为“有用即真理”，把真理</w:t>
      </w:r>
      <w:r>
        <w:t>的有用性与真理本身等同起来。它们共同的</w:t>
      </w:r>
      <w:r>
        <w:t>错误都是否定真理的客观性。A正确。B、C、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精讲P35考点35-3-拓展与点拨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题干材料讨论的是在内容不变的情况</w:t>
      </w:r>
      <w:r>
        <w:t>下用不同的主观形式描述真理，不涉及检验</w:t>
      </w:r>
      <w:r>
        <w:t>真理的问题。B正确，A不符合题意（注：常</w:t>
      </w:r>
      <w:r>
        <w:t>用提法为实践标准的确定性与不确定性）。</w:t>
      </w:r>
      <w:r>
        <w:t>真理的客观性并不是说真理本身就是客观事</w:t>
      </w:r>
      <w:r>
        <w:t>物，也不是说它没有主观形式，而是说真理的</w:t>
      </w:r>
      <w:r>
        <w:t>内容是对客观事物及其规律的正确反映，真</w:t>
      </w:r>
      <w:r>
        <w:t>理中包含着不依赖于人和人的意识的客观内</w:t>
      </w:r>
      <w:r>
        <w:t>容。C错误。D说法正确但与题意不符。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精讲P37考点38-1-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只有那种能够把主观认识与客观事物</w:t>
      </w:r>
      <w:r>
        <w:t>联系和沟通起来，从而使人们能够把二者加</w:t>
      </w:r>
      <w:r>
        <w:t>以比较和对照的东西，才能充当检验真理的</w:t>
      </w:r>
      <w:r>
        <w:t>标准。具有这种特性的东西，只能是作为主</w:t>
      </w:r>
      <w:r>
        <w:t>客观联系的桥梁、纽带或“交错点”的社会实</w:t>
      </w:r>
      <w:r>
        <w:t>践。D正确。真理是一个发展过程，既是绝</w:t>
      </w:r>
      <w:r>
        <w:t>对的，又是相对的，这是真理问题上的辩证</w:t>
      </w:r>
      <w:r>
        <w:t>法。B错误。真理是具体的，任何真理都是</w:t>
      </w:r>
      <w:r>
        <w:t>在一定范围内、一定条件下才能够成立的。</w:t>
      </w:r>
      <w:r>
        <w:t>C错误。人的本质是一切社会关系的总和。</w:t>
      </w:r>
      <w:r>
        <w:t>A错误。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精讲P37考点38-3-2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C正确。实践标准的确定性即绝对</w:t>
      </w:r>
      <w:r>
        <w:t>性，是指实践作为检验真理标准的唯一性、</w:t>
      </w:r>
      <w:r>
        <w:t>归根到底性、最终性。即使对于有些认识，</w:t>
      </w:r>
      <w:r>
        <w:t>当前的实践不能检验，但不断发展着的实践</w:t>
      </w:r>
      <w:r>
        <w:t>终能验证它是否具有真理性。A、D错误。B</w:t>
      </w:r>
      <w:r>
        <w:t>不符合题意。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精讲P35考点36-1-2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人们在一定条件下对客观事物及其本</w:t>
      </w:r>
      <w:r>
        <w:t>质和发展规律的正确认识总是有限度的、不</w:t>
      </w:r>
      <w:r>
        <w:t>完善的。要根据时代变化和实践发展，不断</w:t>
      </w:r>
      <w:r>
        <w:t>深化认识，不断总结经验，不断进行理论创</w:t>
      </w:r>
      <w:r>
        <w:t>新，坚持理论指导和实践探索辩证统一。对</w:t>
      </w:r>
      <w:r>
        <w:t>雄安新区的开发不可能一次性完成全部认识</w:t>
      </w:r>
      <w:r>
        <w:t>（规划），必然要在发展中进行调整、深化，再</w:t>
      </w:r>
      <w:r>
        <w:t>用新的认识指导新的实践，题干中提到的“要</w:t>
      </w:r>
      <w:r>
        <w:t>与时俱进”也体现了这一点。B正确。</w:t>
      </w:r>
      <w:r>
        <w:t>事物的根本性质是相对稳定的，A错误。</w:t>
      </w:r>
      <w:r>
        <w:t>事物的变化发展是有规律的，唯物辩证法揭</w:t>
      </w:r>
      <w:r>
        <w:t>示了事物变化发展的一般规律，即对立统一</w:t>
      </w:r>
      <w:r>
        <w:t>规律、量变质变规律和否定之否定规律。C</w:t>
      </w:r>
      <w:r>
        <w:t>错误。认识可能与实践完全同步进行，也可</w:t>
      </w:r>
      <w:r>
        <w:t>能落后或超前于直接的实践，并不总是超前</w:t>
      </w:r>
      <w:r>
        <w:t>于实践。D错误。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本题材料还可以从主观能动性与客观</w:t>
      </w:r>
      <w:r>
        <w:t>规律性的辩证统一、事物的变化发展、现实</w:t>
      </w:r>
      <w:r>
        <w:t>与可能的辩证关系、矛盾的普遍性与特殊性</w:t>
      </w:r>
      <w:r>
        <w:t>等角度进行分析。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精讲P35考点35-3</w:t>
      </w:r>
      <w:r>
        <w:t>精讲P38考点39-1-（2）-3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真理是一元的，真理本身没有主体的</w:t>
      </w:r>
      <w:r>
        <w:t>差别，而价值是多元的，不同的主体有不同</w:t>
      </w:r>
      <w:r>
        <w:t>的需要、不同的价值要求和价值选择。C正</w:t>
      </w:r>
      <w:r>
        <w:t>确。真理是具体的。任何真理都是在一定范</w:t>
      </w:r>
      <w:r>
        <w:t>围内、一定条件下才能够成立，超出这个范</w:t>
      </w:r>
      <w:r>
        <w:t>围，失去特定条件，就会变成谬误。A错误。</w:t>
      </w:r>
      <w:r>
        <w:t>真理的客观性指真理的内容是对客观事物及</w:t>
      </w:r>
      <w:r>
        <w:t>其规律的正确反映，真理中包含着不依赖于</w:t>
      </w:r>
      <w:r>
        <w:t>人和人的意识的客观内容。不能因为真理的</w:t>
      </w:r>
      <w:r>
        <w:t>客观性而把真理等同于客观实在。B错误。</w:t>
      </w:r>
      <w:r>
        <w:t>马克思主义真理观与旧唯物主义真理观的不</w:t>
      </w:r>
      <w:r>
        <w:t>同之处就在于，它认为真理与客观事物之间</w:t>
      </w:r>
      <w:r>
        <w:t>的符合关系是建立在人类能动地改造客观世</w:t>
      </w:r>
      <w:r>
        <w:t>界的实践基础上的，是通过人的能动的反映</w:t>
      </w:r>
      <w:r>
        <w:t>活动而实现的，并且必然随着人类实践的发</w:t>
      </w:r>
      <w:r>
        <w:t>展而拓展和深化。认为真理是永恒不变的是</w:t>
      </w:r>
      <w:r>
        <w:t>绝对主义，实际工作中的教条主义、思想僵化</w:t>
      </w:r>
      <w:r>
        <w:t>就是绝对主义的表现。D错误。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①认识是多元的，但真理是一元的。</w:t>
      </w:r>
      <w:r>
        <w:t>②真理是客观的、一元的、不断发展的、具</w:t>
      </w:r>
      <w:r>
        <w:t>体的、全面的、有用的。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精讲P38考点39-1-（2）-1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一束花对不同的主体来说具有不同的</w:t>
      </w:r>
      <w:r>
        <w:t>价值，价值的主体性决定了价值的相对性，即</w:t>
      </w:r>
      <w:r>
        <w:t>价值是随主体、客体以及主客体关系的变化</w:t>
      </w:r>
      <w:r>
        <w:t>而变化的。A正确。价值的客观性是指在一</w:t>
      </w:r>
      <w:r>
        <w:t>定条件下客体对于主体的意义不依赖于主体</w:t>
      </w:r>
      <w:r>
        <w:t>的主观意识而存在。价值是一种客观存在，</w:t>
      </w:r>
      <w:r>
        <w:t>独立于人们对它的认识和评价。认识和评价</w:t>
      </w:r>
      <w:r>
        <w:t>可以反映价值，但不能创造也不能消灭价值。</w:t>
      </w:r>
      <w:r>
        <w:t>B错误。实践的主体和客体相互作用的关</w:t>
      </w:r>
      <w:r>
        <w:t>系，包括实践关系、认识关系和价值关系，其</w:t>
      </w:r>
      <w:r>
        <w:t>中实践关系是最根本的关系。C错误。客体</w:t>
      </w:r>
      <w:r>
        <w:t>的存在、属性及作用是客观的。客体能否满</w:t>
      </w:r>
      <w:r>
        <w:t>足主体需要，并不由人的主观愿望决定，而是</w:t>
      </w:r>
      <w:r>
        <w:t>由客体客观存在的性质、属性等决定。D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精讲P38考点39-1-（2）-1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价值具有主体性。价值关系的形成依</w:t>
      </w:r>
      <w:r>
        <w:t>赖于主体的创造，使客体潜在的价值转化为</w:t>
      </w:r>
      <w:r>
        <w:t>现实的价值。主客体之间的价值关系不是一</w:t>
      </w:r>
      <w:r>
        <w:t>种自然的现成关系，而是主体在实践基础上</w:t>
      </w:r>
      <w:r>
        <w:t>确立的与客体之间的一种创造性关系。B正</w:t>
      </w:r>
      <w:r>
        <w:t>确。时间与空间的客观实在性是绝对的、无</w:t>
      </w:r>
      <w:r>
        <w:t>条件的，空间的存在不依赖于人的主观感觉。</w:t>
      </w:r>
      <w:r>
        <w:t>A错误。具体物质形态的时空是有限的，而</w:t>
      </w:r>
      <w:r>
        <w:t>整个物质世界的时空是无限的。C错误。实</w:t>
      </w:r>
      <w:r>
        <w:t>践具有客观实在性。实践的水平、广度、深度</w:t>
      </w:r>
      <w:r>
        <w:t>和发展过程，都受着客观条件的制约和客观</w:t>
      </w:r>
      <w:r>
        <w:t>规律的支配。D错误。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精讲P41考点41-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马克思主义认为自由是对必然的认识</w:t>
      </w:r>
      <w:r>
        <w:t>和对客观世界的改造。人不能摆脱必然性的</w:t>
      </w:r>
      <w:r>
        <w:t>制约，只有在认识必然性的基础上才有自由</w:t>
      </w:r>
      <w:r>
        <w:t>的活动，这就是人的自由限度，也是自由和</w:t>
      </w:r>
      <w:r>
        <w:t>必然的辩证规律。自由是有条件的：一是认</w:t>
      </w:r>
      <w:r>
        <w:t>识条件；二是实践条件。不具备这两方面的</w:t>
      </w:r>
      <w:r>
        <w:t>条件，就得不到自由。D正确。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对于人来说，客观必然性既不能摆脱</w:t>
      </w:r>
      <w:r>
        <w:t>或绕开，也不能废除或排除。无论是支配外</w:t>
      </w:r>
      <w:r>
        <w:t>部世界的规律，还是支配人自身的规律，必</w:t>
      </w:r>
      <w:r>
        <w:t>然性对人的存在和活动都具有强制性。见</w:t>
      </w:r>
      <w:r>
        <w:t>《2027考研政治知识点精讲精练》第41页拓</w:t>
      </w:r>
      <w:r>
        <w:t>展与点拨。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精讲P43考点43-2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在马克思主义产生之前，唯物论与唯</w:t>
      </w:r>
      <w:r>
        <w:t>心论、辩证法与形而上学、可知论与不可知论</w:t>
      </w:r>
      <w:r>
        <w:t>的对立就已存在。马克思科学地解决了社会</w:t>
      </w:r>
      <w:r>
        <w:t>存在与社会意识的关系问题，发现了人类社</w:t>
      </w:r>
      <w:r>
        <w:t>会发展的客观规律，创立了唯物史观，从此开</w:t>
      </w:r>
      <w:r>
        <w:t>始出现唯物史观与唯心史观的对立。可见，</w:t>
      </w:r>
      <w:r>
        <w:t>正确选项是D。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精讲P44考点44-1-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A正确。人与自然可以和谐共生，B错</w:t>
      </w:r>
      <w:r>
        <w:t>误。人类的实践活动能够改变自然事物的形</w:t>
      </w:r>
      <w:r>
        <w:t>态和面貌，在自然界打上人类的印记，使之成</w:t>
      </w:r>
      <w:r>
        <w:t>为人化的自然，但不能改变自然界的客观实</w:t>
      </w:r>
      <w:r>
        <w:t>在性。C错误。物质生产活动及生产方式是</w:t>
      </w:r>
      <w:r>
        <w:t>人类社会赖以存在和发展的基础，是人类其</w:t>
      </w:r>
      <w:r>
        <w:t>他一切活动的首要前提。D错误。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关于人与自然的其他错误提法举例</w:t>
      </w:r>
      <w:r>
        <w:t>（常作为干扰项）：①自然地理环境已成为</w:t>
      </w:r>
      <w:r>
        <w:t>人类社会发展的根本决定力量。②人与自然</w:t>
      </w:r>
      <w:r>
        <w:t>的关系本质上是对立的。③人与自然是相互</w:t>
      </w:r>
      <w:r>
        <w:t>利用的关系。④人与自然相互依赖、互为存</w:t>
      </w:r>
      <w:r>
        <w:t>在的前提。5自然能够自发满足人的要求。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精讲P27考点27-2-3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实践具有社会历史性。实践的内容、</w:t>
      </w:r>
      <w:r>
        <w:t>性质、范围、水平以及方式都受一定社会历史</w:t>
      </w:r>
      <w:r>
        <w:t>条件的制约，随着一定社会历史条件的变化</w:t>
      </w:r>
      <w:r>
        <w:t>而变化。早期人们的生产力水平和社会历史</w:t>
      </w:r>
      <w:r>
        <w:t>条件都不可能允许人们利用水库去进行发电</w:t>
      </w:r>
      <w:r>
        <w:t>等实践活动。A正确。物质生产方式是社会</w:t>
      </w:r>
      <w:r>
        <w:t>存在和发展的基础及决定力量。B错误。人</w:t>
      </w:r>
      <w:r>
        <w:t>类认识包括知识性认识与评价性认识两个方</w:t>
      </w:r>
      <w:r>
        <w:t>面，其中评价性认识也就是价值评价。知识</w:t>
      </w:r>
      <w:r>
        <w:t>性认识是人的主观反映客观的过程，认识结</w:t>
      </w:r>
      <w:r>
        <w:t>果不以主体意志为转移。价值评价则要揭示</w:t>
      </w:r>
      <w:r>
        <w:t>和表达客体对于主体的意义。评价结果的正</w:t>
      </w:r>
      <w:r>
        <w:t>确与否依赖于对客体状况和主体需要的认</w:t>
      </w:r>
      <w:r>
        <w:t>识。能否作出正确判断，取决于人对客体和</w:t>
      </w:r>
      <w:r>
        <w:t>主体的双重认识，这种认识不仅包括对客体</w:t>
      </w:r>
      <w:r>
        <w:t>属性和规律的认识，也包括对主体的规定性</w:t>
      </w:r>
      <w:r>
        <w:t>和需要等的认识。C错误。价值关系的形成</w:t>
      </w:r>
      <w:r>
        <w:t>依赖于主体的创造，使客体潜在的价值转化</w:t>
      </w:r>
      <w:r>
        <w:t>为现实的价值。主客体之间的价值关系不是</w:t>
      </w:r>
      <w:r>
        <w:t>一种自然的现成关系，而是主体在实践基础</w:t>
      </w:r>
      <w:r>
        <w:t>上确立的与客体之间的一种创造性关系。D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精讲P45考点44-3-（1）-3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社会意识是具体的、历史的。随着社</w:t>
      </w:r>
      <w:r>
        <w:t>会存在的发展，社会意识也相应地或早或迟</w:t>
      </w:r>
      <w:r>
        <w:t>地变化和发展，但不管怎样变化和发展，其根</w:t>
      </w:r>
      <w:r>
        <w:t>源总是深藏于经济事实当中。A正确。</w:t>
      </w:r>
      <w:r>
        <w:t>社会存在决定社会意识，社会意识以理</w:t>
      </w:r>
      <w:r>
        <w:t>论、观念、心理等形式反映社会存在。这是社</w:t>
      </w:r>
      <w:r>
        <w:t>会意识对社会存在的依赖性。但社会意识并</w:t>
      </w:r>
      <w:r>
        <w:t>非消极被动地受制于社会存在，它既依赖于</w:t>
      </w:r>
      <w:r>
        <w:t>社会存在，又有其相对独立性。D错误。社</w:t>
      </w:r>
      <w:r>
        <w:t>会意识与社会存在发展具有不完全同步性和</w:t>
      </w:r>
      <w:r>
        <w:t>不平衡性。某些经济水平相对落后的国家或</w:t>
      </w:r>
      <w:r>
        <w:t>地区，其社会意识的某些方面却可以领先于</w:t>
      </w:r>
      <w:r>
        <w:t>经济发达的国家或地区，B错误。先进的社</w:t>
      </w:r>
      <w:r>
        <w:t>会意识反映了社会发展的趋势和要求，对社</w:t>
      </w:r>
      <w:r>
        <w:t>会发展起着积极的促进作用；落后的社会意</w:t>
      </w:r>
      <w:r>
        <w:t>识不符合社会发展的趋势和要求，对社会发</w:t>
      </w:r>
      <w:r>
        <w:t>展起着消极的阻碍作用。C错误。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社会意识与社会存在发展具有不完全</w:t>
      </w:r>
      <w:r>
        <w:t>同步性和不平衡性。社会意识可能领先或者</w:t>
      </w:r>
      <w:r>
        <w:t>落后于社会存在。社会意识内部各种形式之</w:t>
      </w:r>
      <w:r>
        <w:t>间存在相互影响且各自具有历史继承性。社</w:t>
      </w:r>
      <w:r>
        <w:t>会意识诸形式均有自成系统、前后相继的历</w:t>
      </w:r>
      <w:r>
        <w:t>史链条，因而具有历史继承性，有其发展的</w:t>
      </w:r>
      <w:r>
        <w:t>特殊规律。虽然题干中这句俗语描述的生活</w:t>
      </w:r>
      <w:r>
        <w:t>场景已经不常见了，但是人们仍然可以理解</w:t>
      </w:r>
      <w:r>
        <w:t>并使用它，说明社会意识具有相对独立性。D</w:t>
      </w:r>
      <w:r>
        <w:t>正确。</w:t>
      </w:r>
      <w:r>
        <w:t>辩证唯物主义的认识论，一方面强调直</w:t>
      </w:r>
      <w:r>
        <w:t>接经验的重要性（因为认识来源于实践），另</w:t>
      </w:r>
      <w:r>
        <w:t>一方面也不否认学习间接经验的重要性。只</w:t>
      </w:r>
      <w:r>
        <w:t>有把间接经验与直接经验结合起来，才能有</w:t>
      </w:r>
      <w:r>
        <w:t>比较完全的知识。A错误。文化是社会意识</w:t>
      </w:r>
      <w:r>
        <w:t>的重要组成部分。社会心理是低层次的社会</w:t>
      </w:r>
      <w:r>
        <w:t>意识，是自发的、不系统的、不定型的社会意</w:t>
      </w:r>
      <w:r>
        <w:t>识，表现为人们的感知、情绪、情感、心态、习</w:t>
      </w:r>
      <w:r>
        <w:t>俗等，以感性认识为主；社会意识形式是高层</w:t>
      </w:r>
      <w:r>
        <w:t>次的社会意识，是自觉的、系统的、相对稳定</w:t>
      </w:r>
      <w:r>
        <w:t>的社会意识，包括政治法律思想、道德、艺术、</w:t>
      </w:r>
      <w:r>
        <w:t>宗教、哲学、语言学、形式逻辑、自然科学等，</w:t>
      </w:r>
      <w:r>
        <w:t>以理性认识为主。“绝对稳定”的说法是错误</w:t>
      </w:r>
      <w:r>
        <w:t>的，B不选。C说法正确，但不符合题意。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在考研政治范围内，相对独立性一般是</w:t>
      </w:r>
      <w:r>
        <w:t>指：A决定B，但是B又具有自已特有的发展</w:t>
      </w:r>
      <w:r>
        <w:t>形式和规律。例如，B的变化发展与A的变化</w:t>
      </w:r>
      <w:r>
        <w:t>发展不完全同步，B对A具有反作用等。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精讲P45考点44-3-（1）-13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社会存在是社会意识内容的客观来</w:t>
      </w:r>
      <w:r>
        <w:t>源，社会意识是社会物质生活过程及其条件</w:t>
      </w:r>
      <w:r>
        <w:t>的主观反映。随着社会存在的发展，社会意</w:t>
      </w:r>
      <w:r>
        <w:t>识也相应地或早或迟地变化和发展。C正</w:t>
      </w:r>
      <w:r>
        <w:t>确。实践是人的认识产生和发展的基础、动</w:t>
      </w:r>
      <w:r>
        <w:t>力、目的。A错误。社会存在决定社会意识，</w:t>
      </w:r>
      <w:r>
        <w:t>社会意识随着社会存在的变化而变化，而非</w:t>
      </w:r>
      <w:r>
        <w:t>自主变化。B错误。实践在社会生活和认识</w:t>
      </w:r>
      <w:r>
        <w:t>活动中具有决定意义，D错误。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社会存在决定社会意识，社会意识以</w:t>
      </w:r>
      <w:r>
        <w:t>理论、观念、心理等形式反映社会存在。材料</w:t>
      </w:r>
      <w:r>
        <w:t>中的“文艺”“精神”都是“时代”的反映，“时</w:t>
      </w:r>
      <w:r>
        <w:t>代”变了，“文艺”“精神”也会随之变化，这是</w:t>
      </w:r>
      <w:r>
        <w:t>社会意识对社会存在的依赖性。D正确。题</w:t>
      </w:r>
      <w:r>
        <w:t>干只强调了处在哪个时代(社会存在）就会有</w:t>
      </w:r>
      <w:r>
        <w:t>哪个时代的文艺和精神（社会意识），并没有</w:t>
      </w:r>
      <w:r>
        <w:t>涉及社会意识的相对独立性（不完全同步性、</w:t>
      </w:r>
      <w:r>
        <w:t>继承性、反作用等）。A、B、C不符合题意。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一切社会意识，不管是经济思想、政</w:t>
      </w:r>
      <w:r>
        <w:t>治观念，还是宗教信仰、道德观念，都是对</w:t>
      </w:r>
      <w:r>
        <w:t>经济关系、社会存在的反映，并随着社会存</w:t>
      </w:r>
      <w:r>
        <w:t>在的变化而变化。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精讲P46考点45-1-（2）-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生产力是结构复杂的系统。其基本要</w:t>
      </w:r>
      <w:r>
        <w:t>素包括劳动资料（其中最重要的是生产工</w:t>
      </w:r>
      <w:r>
        <w:t>具)、劳动对象、劳动者。人们解决社会同自</w:t>
      </w:r>
      <w:r>
        <w:t>然矛盾的实际能力如何，主要取决于生产工</w:t>
      </w:r>
      <w:r>
        <w:t>具的质量和数量，生产工具是区分社会经济</w:t>
      </w:r>
      <w:r>
        <w:t>时代的客观依据（物质标志）。A正确。B、</w:t>
      </w:r>
      <w:r>
        <w:t>C、D不符合题意。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精讲P46考点45-1-（2）-2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一切自然物质都是可能的劳动对象，</w:t>
      </w:r>
      <w:r>
        <w:t>其中引入生产过程的部分则是现实的劳动对</w:t>
      </w:r>
      <w:r>
        <w:t>象。现实的劳动对象还包括生产深度加工的</w:t>
      </w:r>
      <w:r>
        <w:t>对象。随着生产和科学技术的进步，劳动对</w:t>
      </w:r>
      <w:r>
        <w:t>象将日益扩大并越来越显示出它的重要作</w:t>
      </w:r>
      <w:r>
        <w:t>用。B正确，C错误。客体的存在、属性及作</w:t>
      </w:r>
      <w:r>
        <w:t>用是客观的。客体能否满足主体需要，并不</w:t>
      </w:r>
      <w:r>
        <w:t>由人的主观愿望决定，而是由客体客观存在</w:t>
      </w:r>
      <w:r>
        <w:t>的性质、属性等决定。哪些客观事物能成为</w:t>
      </w:r>
      <w:r>
        <w:t>实践的客体，既取决于客观事物具有哪些可</w:t>
      </w:r>
      <w:r>
        <w:t>被人类利用的性质，又取决于人的实践的水</w:t>
      </w:r>
      <w:r>
        <w:t>平能否利用客观事物的这些性质。A错误。</w:t>
      </w:r>
      <w:r>
        <w:t>劳动者是生产力中最活跃的因素。D错误。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精讲P46考点45-2-（2）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在生产关系中，生产资料所有制关系</w:t>
      </w:r>
      <w:r>
        <w:t>是最基本的、具有决定意义的方面，它是人们</w:t>
      </w:r>
      <w:r>
        <w:t>进行物质资料生产的前提，生产、分配、交换</w:t>
      </w:r>
      <w:r>
        <w:t>和消费关系在很大程度上是由这一前提决定</w:t>
      </w:r>
      <w:r>
        <w:t>的。生产资料所有制是区分不同生产方式、</w:t>
      </w:r>
      <w:r>
        <w:t>判定社会经济结构性质的客观依据。D</w:t>
      </w:r>
      <w:r>
        <w:t>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在阶级社会中，生产关系集中体现为</w:t>
      </w:r>
      <w:r>
        <w:t>阶级关系。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精讲P47考点45-3-（2）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生产力与生产关系的相互关系是：生</w:t>
      </w:r>
      <w:r>
        <w:t>产力决定生产关系，而生产关系又反作用于</w:t>
      </w:r>
      <w:r>
        <w:t>生产力。生产关系必须与生产力发展要求相</w:t>
      </w:r>
      <w:r>
        <w:t>适应。当生产关系不适合生产力发展的客观</w:t>
      </w:r>
      <w:r>
        <w:t>要求时，就会阻碍生产力的发展。新质生产</w:t>
      </w:r>
      <w:r>
        <w:t>力发展是动态的，这决定了生产关系也要与</w:t>
      </w:r>
      <w:r>
        <w:t>时俱进完善发展。要围绕突破束缚新质生产</w:t>
      </w:r>
      <w:r>
        <w:t>力发展的堵点卡点，进一步全面深化改革，完</w:t>
      </w:r>
      <w:r>
        <w:t>善促进新质生产力发展的体制机制。A</w:t>
      </w:r>
      <w:r>
        <w:t>正确。</w:t>
      </w:r>
      <w:r>
        <w:t>题干材料只涉及改革与新质生产力不相</w:t>
      </w:r>
      <w:r>
        <w:t>适应的生产关系，没有谈到经济基础与上层</w:t>
      </w:r>
      <w:r>
        <w:t>建筑的关系，B内容正确但不符合题意。内</w:t>
      </w:r>
      <w:r>
        <w:t>容是事物存在的基础，对形式具有决定作用。</w:t>
      </w:r>
      <w:r>
        <w:t>C错误。改革是推动社会发展的重要动力之</w:t>
      </w:r>
      <w:r>
        <w:t>一，但不是唯一动力。D错误。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要注意区分生产关系（经济基础）和</w:t>
      </w:r>
      <w:r>
        <w:t>上层建筑。比如，深化经济体制改革、完善</w:t>
      </w:r>
      <w:r>
        <w:t>社会主义经济基础以促进生产力发展，这属</w:t>
      </w:r>
      <w:r>
        <w:t>于生产关系的范畴。加快建设社会主义法治</w:t>
      </w:r>
      <w:r>
        <w:t>国家，推进社会主义政治制度的自我完善和</w:t>
      </w:r>
      <w:r>
        <w:t>发展，这属于上层建筑的范畴。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精讲P48考点46-2-（3）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上层建筑的构成见《2027考研政治知</w:t>
      </w:r>
      <w:r>
        <w:t>识点精讲精练》第48页图示。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精讲P49考点47-2-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生产方式的发展变革是世界历史形成</w:t>
      </w:r>
      <w:r>
        <w:t>和发展的基础。普遍交往是世界历史的基本</w:t>
      </w:r>
      <w:r>
        <w:t>特征。A正确。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人类通过实践活动在不断改造世界过</w:t>
      </w:r>
      <w:r>
        <w:t>程中推动社会发展和进步（集中表现为社会</w:t>
      </w:r>
      <w:r>
        <w:t>形态的更替），与此同时，人类自身又不断得</w:t>
      </w:r>
      <w:r>
        <w:t>到改造和发展，不断实现着人的发展，并最终</w:t>
      </w:r>
      <w:r>
        <w:t>实现人类解放。A正确，B、C不符合题意，D</w:t>
      </w:r>
      <w:r>
        <w:t>本身说法错误(规律是无法被改造的)。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精讲P50考点48-1-（2）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精讲P51考点49-2-（1）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马克思的话强调社会形态的发展具有</w:t>
      </w:r>
      <w:r>
        <w:t>客观规律性，这种规律也是一种物质运动的</w:t>
      </w:r>
      <w:r>
        <w:t>规律（社会和自然界一样本质上是客观的物</w:t>
      </w:r>
      <w:r>
        <w:t>质体系，其存在与发展的基础是每日每时都</w:t>
      </w:r>
      <w:r>
        <w:t>必须进行的人与自然之间的物质变换活动），</w:t>
      </w:r>
      <w:r>
        <w:t>如同自然界一样，不以人的意志为转移。人</w:t>
      </w:r>
      <w:r>
        <w:t>们可以像自然科学研究自然界那样，以精确</w:t>
      </w:r>
      <w:r>
        <w:t>的眼光研究人类社会及其发展。C正确。社</w:t>
      </w:r>
      <w:r>
        <w:t>会形态的更替是社会发展的必然性和人们的</w:t>
      </w:r>
      <w:r>
        <w:t>历史选择性的统一，是合规律性和合目的性的</w:t>
      </w:r>
      <w:r>
        <w:t>统一。人们的历史选择性，归根结底是人民群</w:t>
      </w:r>
      <w:r>
        <w:t>众的选择性，A、B、D内容本身就是错误的。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自然运动过程是自发的，而社会活动</w:t>
      </w:r>
      <w:r>
        <w:t>过程是自觉的，社会活动的主体是人。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精讲P51考点49-2-（1）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社会形态更替归根结底是社会基本矛</w:t>
      </w:r>
      <w:r>
        <w:t>盾运动的结果。其中，生产力的发展具有最</w:t>
      </w:r>
      <w:r>
        <w:t>终的决定意义。C正确。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生产关系是决定其他一切关系的基本</w:t>
      </w:r>
      <w:r>
        <w:t>的、原始的关系；在生产关系中，生产资料</w:t>
      </w:r>
      <w:r>
        <w:t>所有制关系是最基本的、具有决定意义的方</w:t>
      </w:r>
      <w:r>
        <w:t>面；物质生产方式是社会存在和发展的基础</w:t>
      </w:r>
      <w:r>
        <w:t>及决定力量；生产力是人类社会发展和进步</w:t>
      </w:r>
      <w:r>
        <w:t>的最终决定力量；社会基本矛盾特别是生产</w:t>
      </w:r>
      <w:r>
        <w:t>力和生产关系的矛盾，决定着社会中其他矛</w:t>
      </w:r>
      <w:r>
        <w:t>盾的存在和发展。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精讲P51考点49-1-（2）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题干材料中，第一条道路是资本主义</w:t>
      </w:r>
      <w:r>
        <w:t>社会产生的典型道路，第二条和第三条道路</w:t>
      </w:r>
      <w:r>
        <w:t>是在特定的历史条件下形成的资本主义社会</w:t>
      </w:r>
      <w:r>
        <w:t>产生的道路，体现了社会形态更替的多样性。</w:t>
      </w:r>
      <w:r>
        <w:t>A正确。社会形态的跨越是有条件的，不是随</w:t>
      </w:r>
      <w:r>
        <w:t>意的，B错误。规律，不管是自然规律还是社</w:t>
      </w:r>
      <w:r>
        <w:t>会规律，都是客观的，C错误。社会发展过程</w:t>
      </w:r>
      <w:r>
        <w:t>的曲折性是指社会前进过程中所出现的反复、</w:t>
      </w:r>
      <w:r>
        <w:t>停滞和倒退现象，D不符合题意。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精讲P52考点50-1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文明是人类创造的所有物质成果、精</w:t>
      </w:r>
      <w:r>
        <w:t>神成果和制度成果的总和，是标志社会进步</w:t>
      </w:r>
      <w:r>
        <w:t>程度的范畴，反映了人类社会实践活动的积</w:t>
      </w:r>
      <w:r>
        <w:t>极成果。D正确。文化是推动社会发展的重</w:t>
      </w:r>
      <w:r>
        <w:t>要力量，物质资料的生产方式是社会发展的</w:t>
      </w:r>
      <w:r>
        <w:t>决定力量。A错误。社会意识与社会存在发</w:t>
      </w:r>
      <w:r>
        <w:t>展具有不完全同步性和不平衡性。B错误。</w:t>
      </w:r>
      <w:r>
        <w:t>物质生产活动及生产方式是人类社会赖以存</w:t>
      </w:r>
      <w:r>
        <w:t>在和发展的基础，是人类其他一切活动的首</w:t>
      </w:r>
      <w:r>
        <w:t>要前提。C错误。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精讲P54考点54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科学技术是生产力中的重要因素。科</w:t>
      </w:r>
      <w:r>
        <w:t>学技术是先进生产力的集中体现和主要标</w:t>
      </w:r>
      <w:r>
        <w:t>志，是第一生产力。C正确。人们解决社会</w:t>
      </w:r>
      <w:r>
        <w:t>同自然矛盾的实际能力如何，主要取决于生</w:t>
      </w:r>
      <w:r>
        <w:t>产工具的质量和数量，生产工具是区分社会</w:t>
      </w:r>
      <w:r>
        <w:t>经济时代的客观依据（物质标志）。D错</w:t>
      </w:r>
      <w:r>
        <w:t>误。物质资料的生产方式构成了人类社会存</w:t>
      </w:r>
      <w:r>
        <w:t>在和发展的基础，集中体现着人类社会的物</w:t>
      </w:r>
      <w:r>
        <w:t>质性。生产方式是社会历史发展的决定力</w:t>
      </w:r>
      <w:r>
        <w:t>量。B错误。历史是人民群众创造的，人民</w:t>
      </w:r>
      <w:r>
        <w:t>群众是社会形态变革的决定力量。A错误。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1生产力是社会基本矛盾运动中最基本</w:t>
      </w:r>
      <w:r>
        <w:t>的动力因素，是人类社会发展和进步的最终决</w:t>
      </w:r>
      <w:r>
        <w:t>定力量。劳动者是生产力中最活跃的因素。</w:t>
      </w:r>
      <w:r>
        <w:t>②科学技术“日益成为生产发展的决定性因</w:t>
      </w:r>
      <w:r>
        <w:t>素”是对的，但不能说科学技术“是社会历</w:t>
      </w:r>
      <w:r>
        <w:t>史发展的决定力量”。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精讲P54考点54-2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科学技术的发展标志着人类改造自然</w:t>
      </w:r>
      <w:r>
        <w:t>能力的增强，意味着人们能够创造出更多的</w:t>
      </w:r>
      <w:r>
        <w:t>物质财富，对社会发展有巨大的推动作用。C</w:t>
      </w:r>
      <w:r>
        <w:t>正确。规律是事物变化发展过程中本身所固</w:t>
      </w:r>
      <w:r>
        <w:t>有的内在的、本质的、必然的联系。规律是客</w:t>
      </w:r>
      <w:r>
        <w:t>观的，人既不能创造也不可能改变规律。A</w:t>
      </w:r>
      <w:r>
        <w:t>错误。必然性即规律性，指的是不依赖于人</w:t>
      </w:r>
      <w:r>
        <w:t>的意识而存在的自然和社会发展所固有的客</w:t>
      </w:r>
      <w:r>
        <w:t>观规律。人不能摆脱必然性的制约，只有在</w:t>
      </w:r>
      <w:r>
        <w:t>认识必然性的基础上才有自由的活动，这就</w:t>
      </w:r>
      <w:r>
        <w:t>是人的自由限度，也是自由和必然的辩证规</w:t>
      </w:r>
      <w:r>
        <w:t>律。B错误。实践是人的认识产生和发展的</w:t>
      </w:r>
      <w:r>
        <w:t>基础，也是真理与价值统一的基础。D错误。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关于“统一的基础”的提法：①实践</w:t>
      </w:r>
      <w:r>
        <w:t>是客观规律性与主观能动性统一的基础。</w:t>
      </w:r>
      <w:r>
        <w:t>②实践是认识世界和改造世界统一的基础。</w:t>
      </w:r>
      <w:r>
        <w:t>③实践是真理与价值统一的基础。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精讲P55考点55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文化是推动社会发展的重要力量，对</w:t>
      </w:r>
      <w:r>
        <w:t>社会发展有着巨大的影响：文化为社会发展</w:t>
      </w:r>
      <w:r>
        <w:t>提供思想指引；提供精神动力；提供凝聚力</w:t>
      </w:r>
      <w:r>
        <w:t>量。C正确。建立在一定社会关系基础上的</w:t>
      </w:r>
      <w:r>
        <w:t>制度体制和风俗习惯，会因人们交往活动的</w:t>
      </w:r>
      <w:r>
        <w:t>发展而得以变革和进步。A错误。风俗习惯</w:t>
      </w:r>
      <w:r>
        <w:t>属于社会意识的范畴，它是社会存在的反</w:t>
      </w:r>
      <w:r>
        <w:t>映。B错误。在整个上层建筑中，政治上层建</w:t>
      </w:r>
      <w:r>
        <w:t>筑居于主导地位，国家政权是政治上层建筑</w:t>
      </w:r>
      <w:r>
        <w:t>的核心。D错误。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社会心理是低层次的社会意识，是自</w:t>
      </w:r>
      <w:r>
        <w:t>发的、不系统的、不定型的社会意识，表现</w:t>
      </w:r>
      <w:r>
        <w:t>为人们的感知、情绪、情感、心态、习俗</w:t>
      </w:r>
      <w:r>
        <w:t>等，以感性认识为主。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精讲P55~56考点57-2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C正确。A是唯心史观的观点，不符合</w:t>
      </w:r>
      <w:r>
        <w:t>题意。社会发展的自然历史过程同自然界的</w:t>
      </w:r>
      <w:r>
        <w:t>发展过程是有区别的。自然界的发展过程完</w:t>
      </w:r>
      <w:r>
        <w:t>全是盲目的、不自觉的，根本无须人的参</w:t>
      </w:r>
      <w:r>
        <w:t>与，而社会则离不开人。B错误。人们行动</w:t>
      </w:r>
      <w:r>
        <w:t>的目的是预期的，但在许多个人意志的冲突</w:t>
      </w:r>
      <w:r>
        <w:t>中通过相互作用而实现的历史过程和结果，</w:t>
      </w:r>
      <w:r>
        <w:t>却受着不以人的意志为转移的客观规律的支</w:t>
      </w:r>
      <w:r>
        <w:t>配，所以社会发展并不总是符合人们的预</w:t>
      </w:r>
      <w:r>
        <w:t>期。D错误。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自然规律通过盲目的、不自觉的力量</w:t>
      </w:r>
      <w:r>
        <w:t>在起作用并实现出来。历史规律则不同。人</w:t>
      </w:r>
      <w:r>
        <w:t>的活动是历史规律得以存在并发生作用的前</w:t>
      </w:r>
      <w:r>
        <w:t>提、基础和途径，历史规律只有通过人的有目</w:t>
      </w:r>
      <w:r>
        <w:t>的、有意识的活动才能实现。中华民族伟大</w:t>
      </w:r>
      <w:r>
        <w:t>复兴势不可挡，但也必须通过人的实践奋斗</w:t>
      </w:r>
      <w:r>
        <w:t>才能实现。C正确。</w:t>
      </w:r>
      <w:r>
        <w:t>规律是客观的，人们可以认识规律但不</w:t>
      </w:r>
      <w:r>
        <w:t>能改造规律。B错误。人民群众是历史的创</w:t>
      </w:r>
      <w:r>
        <w:t>造者。就每一个人而言，他在一定意义上“创</w:t>
      </w:r>
      <w:r>
        <w:t>造”了自己的“历史”，即通过自己的人生谱写</w:t>
      </w:r>
      <w:r>
        <w:t>了自身个体的“历史”，但这并不能与创造社</w:t>
      </w:r>
      <w:r>
        <w:t>会历史画等号。A错误。马克思指出：“人们</w:t>
      </w:r>
      <w:r>
        <w:t>自己创造自己的历史，但是他们并不是随心</w:t>
      </w:r>
      <w:r>
        <w:t>所欲地创造，并不是在他们自己选定的条件</w:t>
      </w:r>
      <w:r>
        <w:t>下创造，而是在直接碰到的、既定的、从过去</w:t>
      </w:r>
      <w:r>
        <w:t>承继下来的条件下创造。"D错误。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精讲P57~58考点59-2-（1）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任何历史人物的出现都体现了必然性</w:t>
      </w:r>
      <w:r>
        <w:t>与偶然性的统一。时势造英雄，杰出人物是</w:t>
      </w:r>
      <w:r>
        <w:t>适应时代的需要而产生的。每一时代一定会</w:t>
      </w:r>
      <w:r>
        <w:t>出现自己的杰出人物，这是必然的；但杰出人</w:t>
      </w:r>
      <w:r>
        <w:t>物在什么时间、什么地方，以什么方式出现，</w:t>
      </w:r>
      <w:r>
        <w:t>由谁来担当杰出人物，则具有一定的偶然性。</w:t>
      </w:r>
      <w:r>
        <w:t>A正确，B错误。</w:t>
      </w:r>
      <w:r>
        <w:t>社会历史发展是有规律的（生产力与生</w:t>
      </w:r>
      <w:r>
        <w:t>产关系矛盾运动的规律、经济基础与上层建</w:t>
      </w:r>
      <w:r>
        <w:t>筑矛盾运动的规律是人类社会发展的基本规</w:t>
      </w:r>
      <w:r>
        <w:t>律)，C错误。历史人物的作用性质取决于他</w:t>
      </w:r>
      <w:r>
        <w:t>们的思想、行为是否符合社会发展规律，是否</w:t>
      </w:r>
      <w:r>
        <w:t>符合人民群众的意愿。只有顺应历史发展的</w:t>
      </w:r>
      <w:r>
        <w:t>要求和人民群众的意愿，历史人物才能起到</w:t>
      </w:r>
      <w:r>
        <w:t>推动社会前进的积极作用。D错误。</w:t>
      </w:r>
    </w:p>
    <w:p>
      <w:pPr>
        <w:spacing w:before="160" w:after="40"/>
      </w:pPr>
      <w:r>
        <w:rPr>
          <w:b/>
          <w:sz w:val="22"/>
        </w:rPr>
        <w:t xml:space="preserve">94.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精讲P55考点57-1、拓展与点拨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人的本质是一切社会关系的总和。人</w:t>
      </w:r>
      <w:r>
        <w:t>的本质属性是社会属性，而不是自然属性，</w:t>
      </w:r>
      <w:r>
        <w:t>人的本质属性表现在各种社会关系中。这就</w:t>
      </w:r>
      <w:r>
        <w:t>是说，人的本质不是单个人天生就具有的东</w:t>
      </w:r>
      <w:r>
        <w:t>西，也不是从所有个体的人身上抽象出来的</w:t>
      </w:r>
      <w:r>
        <w:t>共同性。现实的人总是处在特定的社会关系</w:t>
      </w:r>
      <w:r>
        <w:t>和特定历史条件下的人。因此，要真正达到</w:t>
      </w:r>
      <w:r>
        <w:t>对现实的人的认识，应该深入到现实的社会</w:t>
      </w:r>
      <w:r>
        <w:t>关系中。因此，正确答案是C。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历史唯物主义研究社会历史的出发点不</w:t>
      </w:r>
      <w:r>
        <w:t>是抽象的人，而是从事“物质生产”活动的</w:t>
      </w:r>
      <w:r>
        <w:t>“现实的人”，是“从事实际活动的人”。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95.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价值是凝结在商品中的无差别的一般</w:t>
      </w:r>
      <w:r>
        <w:t>人类劳动，即人的脑力和体力的耗费。使用</w:t>
      </w:r>
      <w:r>
        <w:t>价值不同的商品之所以能按一定比例相交</w:t>
      </w:r>
      <w:r>
        <w:t>换，就是因为它们都具有价值。商品的价值</w:t>
      </w:r>
      <w:r>
        <w:t>在质上是相同的，因而可以相互比较。B正</w:t>
      </w:r>
      <w:r>
        <w:t>确。使用价值可以用量来衡量（比如一件商</w:t>
      </w:r>
      <w:r>
        <w:t>品)，劳动生产率越高，单位时间内生产的使</w:t>
      </w:r>
      <w:r>
        <w:t>用价值的数量就越多。A错误。C本身内容</w:t>
      </w:r>
      <w:r>
        <w:t>正确但与题意无关。价值是交换价值的基</w:t>
      </w:r>
      <w:r>
        <w:t>础，使用价值是交换价值的物质承担者。D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使用价值既是价值的物质承担者，也</w:t>
      </w:r>
      <w:r>
        <w:t>是交换价值的物质承担者。</w:t>
      </w:r>
    </w:p>
    <w:p>
      <w:pPr>
        <w:spacing w:before="160" w:after="40"/>
      </w:pPr>
      <w:r>
        <w:rPr>
          <w:b/>
          <w:sz w:val="22"/>
        </w:rPr>
        <w:t xml:space="preserve">96.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使用价值是指商品能满足人的某种需</w:t>
      </w:r>
      <w:r>
        <w:t>要的有用性，反映的是人与自然之间的物质</w:t>
      </w:r>
      <w:r>
        <w:t>关系，是商品的自然属性，是一切劳动产品所</w:t>
      </w:r>
      <w:r>
        <w:t>共有的属性，离开了它商品就不复存在。使</w:t>
      </w:r>
      <w:r>
        <w:t>用价值构成社会财富的物质内容。马克思指</w:t>
      </w:r>
      <w:r>
        <w:t>出：“不论财富的社会的形式如何，使用价</w:t>
      </w:r>
      <w:r>
        <w:t>值总是构成财富的物质的内容。”B正确。</w:t>
      </w:r>
      <w:r>
        <w:t>劳动是使用价值的源泉之一，不是唯一</w:t>
      </w:r>
      <w:r>
        <w:t>源泉，A错误。商品一定是劳动产品，C错误。</w:t>
      </w:r>
      <w:r>
        <w:t>生产商品的具体劳动创造商品的使用价值，</w:t>
      </w:r>
      <w:r>
        <w:t>抽象劳动形成商品的价值，D错误。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抽象劳动是价值的唯一源泉，具体劳</w:t>
      </w:r>
      <w:r>
        <w:t>动是使用价值（社会财富的物质内容）的源</w:t>
      </w:r>
      <w:r>
        <w:t>泉之一，但不是唯一源泉。商品一定是劳动</w:t>
      </w:r>
      <w:r>
        <w:t>产品，但劳动产品不一定是商品。</w:t>
      </w:r>
    </w:p>
    <w:p>
      <w:pPr>
        <w:spacing w:before="160" w:after="40"/>
      </w:pPr>
      <w:r>
        <w:rPr>
          <w:b/>
          <w:sz w:val="22"/>
        </w:rPr>
        <w:t xml:space="preserve">97.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精讲P60考点614拓展与点拨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马克思的这句话是要强调，商品一定</w:t>
      </w:r>
      <w:r>
        <w:t>是劳动产品。不是劳动产品，即使有使用价</w:t>
      </w:r>
      <w:r>
        <w:t>值（如空气、天然草地、野生林等），也不是商</w:t>
      </w:r>
      <w:r>
        <w:t>品。D正确。劳动产品不一定是商品，如果</w:t>
      </w:r>
      <w:r>
        <w:t>只是用来满足自己需要而不是用来交换的，</w:t>
      </w:r>
      <w:r>
        <w:t>就不是商品。C错误。商品的价值以使用价</w:t>
      </w:r>
      <w:r>
        <w:t>值为前提，有价值的一定有使用价值；但使</w:t>
      </w:r>
      <w:r>
        <w:t>用价值不以价值存在为前提，也就是说，有</w:t>
      </w:r>
      <w:r>
        <w:t>使用价值的不一定有价值。A错误。商品必</w:t>
      </w:r>
      <w:r>
        <w:t>须同时具有使用价值和价值，二者不可兼得</w:t>
      </w:r>
      <w:r>
        <w:t>是指要获得商品的价值，就必须放弃商品的</w:t>
      </w:r>
      <w:r>
        <w:t>使用价值；要得到商品的使用价值，就不能得</w:t>
      </w:r>
      <w:r>
        <w:t>到商品的价值。B不符合题意。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一种物品如果没有使用价值，就是无</w:t>
      </w:r>
      <w:r>
        <w:t>用之物，即使人们为它付出了大量的劳动，</w:t>
      </w:r>
      <w:r>
        <w:t>也没有价值。一种物品尽管具有使用价值，</w:t>
      </w:r>
      <w:r>
        <w:t>但如果不是劳动产品，也没有价值，比如自</w:t>
      </w:r>
      <w:r>
        <w:t>然界中的阳光、空气等。</w:t>
      </w:r>
    </w:p>
    <w:p>
      <w:pPr>
        <w:spacing w:before="160" w:after="40"/>
      </w:pPr>
      <w:r>
        <w:rPr>
          <w:b/>
          <w:sz w:val="22"/>
        </w:rPr>
        <w:t xml:space="preserve">98.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使用价值是指商品能满足人的某种需</w:t>
      </w:r>
      <w:r>
        <w:t>要的有用性，反映的是人与自然之间的物质</w:t>
      </w:r>
      <w:r>
        <w:t>关系，是商品的自然属性。价值是商品所特</w:t>
      </w:r>
      <w:r>
        <w:t>有的社会属性，商品的价值在本质上体现了</w:t>
      </w:r>
      <w:r>
        <w:t>生产者之间一定的社会关系。把小麦当作粮</w:t>
      </w:r>
      <w:r>
        <w:t>食使用这是利用其使用价值，D正确。商品</w:t>
      </w:r>
      <w:r>
        <w:t>的价值在质上是相同的，因而它们可以相互</w:t>
      </w:r>
      <w:r>
        <w:t>比较。商品的使用价值在质上是不一样的，</w:t>
      </w:r>
      <w:r>
        <w:t>不同的商品有不同的使用价值。A错误。具</w:t>
      </w:r>
      <w:r>
        <w:t>体劳动创造商品的使用价值。B错误。使用</w:t>
      </w:r>
      <w:r>
        <w:t>价值是永恒的范畴。C错误。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使用价值是永恒的范畴，价值是一个</w:t>
      </w:r>
      <w:r>
        <w:t>历史范畴（有商品才有价值）。</w:t>
      </w:r>
    </w:p>
    <w:p>
      <w:pPr>
        <w:spacing w:before="160" w:after="40"/>
      </w:pPr>
      <w:r>
        <w:rPr>
          <w:b/>
          <w:sz w:val="22"/>
        </w:rPr>
        <w:t xml:space="preserve">99.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具体劳动是指生产一定使用价值的具</w:t>
      </w:r>
      <w:r>
        <w:t>体形式的劳动，马克思也称之为有用劳动。</w:t>
      </w:r>
      <w:r>
        <w:t>抽象劳动是指撒开一切具体形式的、无差别</w:t>
      </w:r>
      <w:r>
        <w:t>的一般人类劳动，即人的脑力和体力的耗</w:t>
      </w:r>
      <w:r>
        <w:t>费。题干中马克思所说的“没有质的区别的</w:t>
      </w:r>
      <w:r>
        <w:t>人类劳动”是指抽象劳动，A正确。</w:t>
      </w:r>
    </w:p>
    <w:p>
      <w:pPr>
        <w:spacing w:before="160" w:after="40"/>
      </w:pPr>
      <w:r>
        <w:rPr>
          <w:b/>
          <w:sz w:val="22"/>
        </w:rPr>
        <w:t xml:space="preserve">100.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生产商品的劳动具有二重性，即具体</w:t>
      </w:r>
      <w:r>
        <w:t>劳动和抽象劳动。生产商品的具体劳动创</w:t>
      </w:r>
      <w:r>
        <w:t>造商品的使用价值，抽象劳动形成商品的价</w:t>
      </w:r>
      <w:r>
        <w:t>值。(抽象)劳动是价值的唯一源泉。在商</w:t>
      </w:r>
      <w:r>
        <w:t>品生产中，生产资料的价值通过工人的具体</w:t>
      </w:r>
      <w:r>
        <w:t>劳动被转移到新产品中，其转移的价值量不</w:t>
      </w:r>
      <w:r>
        <w:t>会大于它原有的价值量。由此可见，抽象劳</w:t>
      </w:r>
      <w:r>
        <w:t>动创造价值，具体劳动保存或转移价值，</w:t>
      </w:r>
      <w:r>
        <w:t>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五组劳动划分的总结见《2027考研</w:t>
      </w:r>
      <w:r>
        <w:t>政治知识点精讲精练》第68页表格。</w:t>
      </w:r>
    </w:p>
    <w:p>
      <w:pPr>
        <w:spacing w:before="160" w:after="40"/>
      </w:pPr>
      <w:r>
        <w:rPr>
          <w:b/>
          <w:sz w:val="22"/>
        </w:rPr>
        <w:t xml:space="preserve">101.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作为商品，必须同时具有使用价值和</w:t>
      </w:r>
      <w:r>
        <w:t>价值两个因素或两种属性。一种物品如果</w:t>
      </w:r>
      <w:r>
        <w:t>没有使用价值，即使人们为它付出了大量的</w:t>
      </w:r>
      <w:r>
        <w:t>劳动，也没有价值；一种物品尽管具有使用</w:t>
      </w:r>
      <w:r>
        <w:t>价值（有用)，但如果不是劳动产品，也没有</w:t>
      </w:r>
      <w:r>
        <w:t>价值（因此，不能说物越是有用就越有价</w:t>
      </w:r>
      <w:r>
        <w:t>值）。有价值的一定有使用价值（商品的价</w:t>
      </w:r>
      <w:r>
        <w:t>值以使用价值为前提），而有使用价值的不</w:t>
      </w:r>
      <w:r>
        <w:t>一定有价值（所以不能说互为前提)。A正</w:t>
      </w:r>
      <w:r>
        <w:t>确，B、C、D错误。</w:t>
      </w:r>
    </w:p>
    <w:p>
      <w:pPr>
        <w:spacing w:before="160" w:after="40"/>
      </w:pPr>
      <w:r>
        <w:rPr>
          <w:b/>
          <w:sz w:val="22"/>
        </w:rPr>
        <w:t xml:space="preserve">102.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精讲P60考点61-5、拓展与点拨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商品的价值和使用价值是对立统一</w:t>
      </w:r>
      <w:r>
        <w:t>的关系，其对立性表现在价值和使用价值二</w:t>
      </w:r>
      <w:r>
        <w:t>者相互排斥，不可兼得。不可兼得是指，要</w:t>
      </w:r>
      <w:r>
        <w:t>获得商品的价值，就必须放弃商品的使用价</w:t>
      </w:r>
      <w:r>
        <w:t>值；要得到商品的使用价值，就不能得到商</w:t>
      </w:r>
      <w:r>
        <w:t>品的价值。对于商品生产者而言，他生产商</w:t>
      </w:r>
      <w:r>
        <w:t>品并不是为了取得使用价值，而是为了取得</w:t>
      </w:r>
      <w:r>
        <w:t>价值。商品生产者只有将商品的使用价值</w:t>
      </w:r>
      <w:r>
        <w:t>让渡给商品购买者，才能取得价值。A正</w:t>
      </w:r>
      <w:r>
        <w:t>确。商品具有使用价值和价值两个因素或</w:t>
      </w:r>
      <w:r>
        <w:t>两种属性，是使用价值和价值的矛盾统一</w:t>
      </w:r>
      <w:r>
        <w:t>体，B错误。C、D不符合题意。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通俗地说，买方想要得到使用价值</w:t>
      </w:r>
      <w:r>
        <w:t>（商品本身），就必须放弃价值（钱）；卖</w:t>
      </w:r>
      <w:r>
        <w:t>方想要得到价值（钱），就必须放弃使用价</w:t>
      </w:r>
      <w:r>
        <w:t>值（商品本身）。</w:t>
      </w:r>
    </w:p>
    <w:p>
      <w:pPr>
        <w:spacing w:before="160" w:after="40"/>
      </w:pPr>
      <w:r>
        <w:rPr>
          <w:b/>
          <w:sz w:val="22"/>
        </w:rPr>
        <w:t xml:space="preserve">103.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具体劳动创造商品的使用价值，转</w:t>
      </w:r>
      <w:r>
        <w:t>移生产资料的价值。A错误，D正确。劳动</w:t>
      </w:r>
      <w:r>
        <w:t>力自身的价值不是由具体劳动转移的，也不</w:t>
      </w:r>
      <w:r>
        <w:t>是由具体劳动新创造的，而是由抽象劳动新</w:t>
      </w:r>
      <w:r>
        <w:t>创造的，劳动力新创造的价值大于劳动力自</w:t>
      </w:r>
      <w:r>
        <w:t>身的价值。B、C错误。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劳动的二重性（具体劳动和抽象劳</w:t>
      </w:r>
      <w:r>
        <w:t>动）决定了商品的二因素（使用价值和价</w:t>
      </w:r>
      <w:r>
        <w:t>值）。具体劳动创造商品的使用价值，抽象</w:t>
      </w:r>
      <w:r>
        <w:t>劳动形成商品的价值。</w:t>
      </w:r>
    </w:p>
    <w:p>
      <w:pPr>
        <w:spacing w:before="160" w:after="40"/>
      </w:pPr>
      <w:r>
        <w:rPr>
          <w:b/>
          <w:sz w:val="22"/>
        </w:rPr>
        <w:t xml:space="preserve">104.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精讲P64考点662、拓展与点拨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私人劳动和社会劳动的矛盾是商品</w:t>
      </w:r>
      <w:r>
        <w:t>经济其他一切矛盾的基础。具体劳动能否</w:t>
      </w:r>
      <w:r>
        <w:t>还原为抽象劳动，在根本上取决于私人劳</w:t>
      </w:r>
      <w:r>
        <w:t>动和社会劳动能否实现统一。商品生产者</w:t>
      </w:r>
      <w:r>
        <w:t>的私人劳动生产的产品如果与社会的需求</w:t>
      </w:r>
      <w:r>
        <w:t>不相适应，这种私人劳动就不会被承认为社</w:t>
      </w:r>
      <w:r>
        <w:t>会劳动，它作为具体劳动的有用性质也就不</w:t>
      </w:r>
      <w:r>
        <w:t>会为社会所承认，因而不能还原为抽象劳</w:t>
      </w:r>
      <w:r>
        <w:t>动，这意味着商品的价值无法实现，商品的</w:t>
      </w:r>
      <w:r>
        <w:t>使用价值和价值之间的矛盾没有得到解决。</w:t>
      </w:r>
      <w:r>
        <w:t>C正确，A、B、D不符合题意。</w:t>
      </w:r>
    </w:p>
    <w:p>
      <w:pPr>
        <w:spacing w:before="160" w:after="40"/>
      </w:pPr>
      <w:r>
        <w:rPr>
          <w:b/>
          <w:sz w:val="22"/>
        </w:rPr>
        <w:t xml:space="preserve">105.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具体劳动和抽象劳动是对立统一的</w:t>
      </w:r>
      <w:r>
        <w:t>关系。一方面，具体劳动和抽象劳动不是各</w:t>
      </w:r>
      <w:r>
        <w:t>自独立存在的两种劳动或两次劳动，它们在</w:t>
      </w:r>
      <w:r>
        <w:t>时间上和空间上是统一的，是商品生产者的</w:t>
      </w:r>
      <w:r>
        <w:t>同一劳动过程不可分割的两个方面；另一方</w:t>
      </w:r>
      <w:r>
        <w:t>面，具体劳动与抽象劳动又分别反映劳动的</w:t>
      </w:r>
      <w:r>
        <w:t>不同属性，具体劳动所反映的是人与自然的</w:t>
      </w:r>
      <w:r>
        <w:t>关系，是劳动的自然属性，而抽象劳动所反</w:t>
      </w:r>
      <w:r>
        <w:t>映的是商品生产者的社会关系，是劳动的社</w:t>
      </w:r>
      <w:r>
        <w:t>会属性。B正确，A、C错误。生产商品的具</w:t>
      </w:r>
      <w:r>
        <w:t>体劳动创造商品的使用价值，抽象劳动形成</w:t>
      </w:r>
      <w:r>
        <w:t>商品的价值。D错误。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空间上并存、时间上继起是产业资</w:t>
      </w:r>
      <w:r>
        <w:t>本运动必须具备的两个基本前提条件。</w:t>
      </w:r>
    </w:p>
    <w:p>
      <w:pPr>
        <w:spacing w:before="160" w:after="40"/>
      </w:pPr>
      <w:r>
        <w:rPr>
          <w:b/>
          <w:sz w:val="22"/>
        </w:rPr>
        <w:t xml:space="preserve">106.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P64考点662、拓展与点拨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私人劳动和社会劳动的矛盾决定着</w:t>
      </w:r>
      <w:r>
        <w:t>商品经济的本质及发展过程。商品经济是</w:t>
      </w:r>
      <w:r>
        <w:t>以交换为目的的经济形式，交换体现了商</w:t>
      </w:r>
      <w:r>
        <w:t>品经济的本质。商品经济的交换本质正是</w:t>
      </w:r>
      <w:r>
        <w:t>由私人劳动和社会劳动的矛盾决定的。在</w:t>
      </w:r>
      <w:r>
        <w:t>商品经济条件下，每个生产者的劳动本身是</w:t>
      </w:r>
      <w:r>
        <w:t>私人劳动，而私人劳动要转化为社会劳动，</w:t>
      </w:r>
      <w:r>
        <w:t>就必须用自己的产品去同别人的产品相交</w:t>
      </w:r>
      <w:r>
        <w:t>换。在这里，交换是解决私人劳动和社会劳</w:t>
      </w:r>
      <w:r>
        <w:t>动之间矛盾的唯一途径。D正确。</w:t>
      </w:r>
    </w:p>
    <w:p>
      <w:pPr>
        <w:spacing w:before="160" w:after="40"/>
      </w:pPr>
      <w:r>
        <w:rPr>
          <w:b/>
          <w:sz w:val="22"/>
        </w:rPr>
        <w:t xml:space="preserve">107.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商品的价值量是由生产商品所耗费</w:t>
      </w:r>
      <w:r>
        <w:t>的劳动量决定的，而劳动量则是按劳动时间</w:t>
      </w:r>
      <w:r>
        <w:t>来计量的。决定商品价值量的不是生产商</w:t>
      </w:r>
      <w:r>
        <w:t>品的个别劳动时间，而是社会必要劳动时</w:t>
      </w:r>
      <w:r>
        <w:t>间。社会必要劳动时间是指在现有的社会</w:t>
      </w:r>
      <w:r>
        <w:t>正常的生产条件下，在社会平均的劳动熟练</w:t>
      </w:r>
      <w:r>
        <w:t>程度和劳动强度下制造某种使用价值所需</w:t>
      </w:r>
      <w:r>
        <w:t>要的劳动时间。D正确。</w:t>
      </w:r>
    </w:p>
    <w:p>
      <w:pPr>
        <w:spacing w:before="160" w:after="40"/>
      </w:pPr>
      <w:r>
        <w:rPr>
          <w:b/>
          <w:sz w:val="22"/>
        </w:rPr>
        <w:t xml:space="preserve">108.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精讲P61~62考点63-2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商品的价值量与生产商品所耗费的</w:t>
      </w:r>
      <w:r>
        <w:t>社会必要劳动时间成正比，与劳动生产率成</w:t>
      </w:r>
      <w:r>
        <w:t>反比。劳动生产率指的是劳动者生产使用</w:t>
      </w:r>
      <w:r>
        <w:t>价值的效率，它的高低可以用单位劳动时间</w:t>
      </w:r>
      <w:r>
        <w:t>内生产的商品数量来测量，也可以用单位商</w:t>
      </w:r>
      <w:r>
        <w:t>品中所耗费的劳动时间来测量。B正确。</w:t>
      </w:r>
    </w:p>
    <w:p>
      <w:pPr>
        <w:spacing w:before="160" w:after="40"/>
      </w:pPr>
      <w:r>
        <w:rPr>
          <w:b/>
          <w:sz w:val="22"/>
        </w:rPr>
        <w:t xml:space="preserve">109.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精讲P61~62考点63-2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劳动生产率是生产使用价值的效</w:t>
      </w:r>
      <w:r>
        <w:t>率，所以劳动生产率提高意味着单位时间</w:t>
      </w:r>
      <w:r>
        <w:t>内生产更多的商品，C正确。无论劳动生</w:t>
      </w:r>
      <w:r>
        <w:t>产率怎么变化，单位时间内生产的价值（总）</w:t>
      </w:r>
      <w:r>
        <w:t>量不变，B错误。在其他条件不变的情况</w:t>
      </w:r>
      <w:r>
        <w:t>下，提高社会劳动生产率会导致单个商品的</w:t>
      </w:r>
      <w:r>
        <w:t>价值量降低，也就是说单个商品的社会必要</w:t>
      </w:r>
      <w:r>
        <w:t>劳动时间减少，A、D错误。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商品价值量与劳动生产率的关系见</w:t>
      </w:r>
      <w:r>
        <w:t>《2027考研政治知识点精讲精练》第62页</w:t>
      </w:r>
      <w:r>
        <w:t>表格。</w:t>
      </w:r>
    </w:p>
    <w:p>
      <w:pPr>
        <w:spacing w:before="160" w:after="40"/>
      </w:pPr>
      <w:r>
        <w:rPr>
          <w:b/>
          <w:sz w:val="22"/>
        </w:rPr>
        <w:t xml:space="preserve">110.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精讲P61~62考点63-2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D正确。生产商品所需要的社会必</w:t>
      </w:r>
      <w:r>
        <w:t>要劳动时间随着劳动生产率的变化而变化。</w:t>
      </w:r>
      <w:r>
        <w:t>商品的价值量与生产商品所耗费的社会必</w:t>
      </w:r>
      <w:r>
        <w:t>要劳动时间成正比，与劳动生产率成反比。</w:t>
      </w:r>
      <w:r>
        <w:t>提高劳动生产率会使单位时间内生产的商</w:t>
      </w:r>
      <w:r>
        <w:t>品数量增加，个别商品的价值量减少，但单</w:t>
      </w:r>
      <w:r>
        <w:t>位时间内生产的总价值量不变。A、B、C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一定要看清楚题目问的是单位时间</w:t>
      </w:r>
      <w:r>
        <w:t>内的价值量还是单个商品的价值量。如果</w:t>
      </w:r>
      <w:r>
        <w:t>是单位时间内的价值量，正如题干中马克</w:t>
      </w:r>
      <w:r>
        <w:t>思这句话所讲，不论劳动生产率怎样变</w:t>
      </w:r>
      <w:r>
        <w:t>化，同一劳动在同一时间内生产的价值量</w:t>
      </w:r>
      <w:r>
        <w:t>是不变的，因为商品价值的量是按劳动时</w:t>
      </w:r>
      <w:r>
        <w:t>间来计量的，既然单位时间是固定的，那</w:t>
      </w:r>
      <w:r>
        <w:t>么，单位时间内的价值量也就是固定的</w:t>
      </w:r>
      <w:r>
        <w:t>了。如果题干问的是单个商品的价值量，则</w:t>
      </w:r>
      <w:r>
        <w:t>与劳动生产率成反比，因为单位时间内生产</w:t>
      </w:r>
      <w:r>
        <w:t>的商品数量增加了，而单位时间内的价值量</w:t>
      </w:r>
      <w:r>
        <w:t>不变，所以，单个商品的价值量就减少了。</w:t>
      </w:r>
    </w:p>
    <w:p>
      <w:pPr>
        <w:spacing w:before="160" w:after="40"/>
      </w:pPr>
      <w:r>
        <w:rPr>
          <w:b/>
          <w:sz w:val="22"/>
        </w:rPr>
        <w:t xml:space="preserve">111.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精讲P63考点65-2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C正确。价格是价值的货币表现，</w:t>
      </w:r>
      <w:r>
        <w:t>A错误。价格的变化并不都是价值变化的表</w:t>
      </w:r>
      <w:r>
        <w:t>现，价值不变的情况下，受供求关系变动影</w:t>
      </w:r>
      <w:r>
        <w:t>响，价格也会变化，B错误。商品的价值量由</w:t>
      </w:r>
      <w:r>
        <w:t>生产商品的社会必要劳动时间决定，D错误。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供求关系只是影响商品的价格，不</w:t>
      </w:r>
      <w:r>
        <w:t>能决定商品的价值。</w:t>
      </w:r>
    </w:p>
    <w:p>
      <w:pPr>
        <w:spacing w:before="160" w:after="40"/>
      </w:pPr>
      <w:r>
        <w:rPr>
          <w:b/>
          <w:sz w:val="22"/>
        </w:rPr>
        <w:t xml:space="preserve">112.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精讲P62~63考点64-2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货币是在长期交换过程中形成的固</w:t>
      </w:r>
      <w:r>
        <w:t>定充当一般等价物的商品。D正确。资本</w:t>
      </w:r>
      <w:r>
        <w:t>是能够带来剩余价值的价值。A错误。资</w:t>
      </w:r>
      <w:r>
        <w:t>本在运动过程中，采取货币、生产资料、商品</w:t>
      </w:r>
      <w:r>
        <w:t>等物质形态。B错误。价值是商品特有的</w:t>
      </w:r>
      <w:r>
        <w:t>社会属性。C错误。</w:t>
      </w:r>
    </w:p>
    <w:p>
      <w:pPr>
        <w:spacing w:before="160" w:after="40"/>
      </w:pPr>
      <w:r>
        <w:rPr>
          <w:b/>
          <w:sz w:val="22"/>
        </w:rPr>
        <w:t xml:space="preserve">113.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精讲P63考点64表格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货币作为贮藏手段，必须是足值的金</w:t>
      </w:r>
      <w:r>
        <w:t>属货币或金属条块，C正确。A、D符合流通</w:t>
      </w:r>
      <w:r>
        <w:t>手段，B符合价值尺度，这三项都与题意</w:t>
      </w:r>
      <w:r>
        <w:t>不符。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虽然教材对货币的五种基本职能并</w:t>
      </w:r>
      <w:r>
        <w:t>没有展开阐述，但是真题2014年第19题和</w:t>
      </w:r>
      <w:r>
        <w:t>2022年第3题都考查了对这一知识点的深入</w:t>
      </w:r>
      <w:r>
        <w:t>理解，考生可以结合真题和本书相应习题</w:t>
      </w:r>
      <w:r>
        <w:t>来加深理解。</w:t>
      </w:r>
    </w:p>
    <w:p>
      <w:pPr>
        <w:spacing w:before="160" w:after="40"/>
      </w:pPr>
      <w:r>
        <w:rPr>
          <w:b/>
          <w:sz w:val="22"/>
        </w:rPr>
        <w:t xml:space="preserve">114.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精讲P63考点64表格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货币执行价值尺度职能，就是以货</w:t>
      </w:r>
      <w:r>
        <w:t>币作为尺度来衡量和表现一切商品价值的</w:t>
      </w:r>
      <w:r>
        <w:t>职能，B为正确答案。A、D是货币执行支</w:t>
      </w:r>
      <w:r>
        <w:t>付手段职能，即指货币在清偿债务或延期支</w:t>
      </w:r>
      <w:r>
        <w:t>付时执行的职能。C是执行流通手段职能</w:t>
      </w:r>
      <w:r>
        <w:t>（注意是现购）。通俗地讲，一手交钱、一手</w:t>
      </w:r>
      <w:r>
        <w:t>交货就是流通手段，二者分离（比如本题中</w:t>
      </w:r>
      <w:r>
        <w:t>D的延期支付)就是支付手段。</w:t>
      </w:r>
    </w:p>
    <w:p>
      <w:pPr>
        <w:spacing w:before="160" w:after="40"/>
      </w:pPr>
      <w:r>
        <w:rPr>
          <w:b/>
          <w:sz w:val="22"/>
        </w:rPr>
        <w:t xml:space="preserve">115.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精讲P64考点66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商品的使用价值和价值的矛盾、生产</w:t>
      </w:r>
      <w:r>
        <w:t>商品的具体劳动和抽象劳动的矛盾，根源于</w:t>
      </w:r>
      <w:r>
        <w:t>私人劳动和社会劳动的矛盾。D正确。私</w:t>
      </w:r>
      <w:r>
        <w:t>有制商品经济条件下，私人劳动和社会劳动</w:t>
      </w:r>
      <w:r>
        <w:t>之间的矛盾是商品经济的基本矛盾。在资</w:t>
      </w:r>
      <w:r>
        <w:t>本主义制度下，这种矛盾进一步发展成资本</w:t>
      </w:r>
      <w:r>
        <w:t>主义的基本矛盾，即生产社会化和生产资料</w:t>
      </w:r>
      <w:r>
        <w:t>资本主义私人占有之间的矛盾。A错误。</w:t>
      </w:r>
      <w:r>
        <w:t>随着货币的产生，整个商品世界分化为两</w:t>
      </w:r>
      <w:r>
        <w:t>极：一极是各种各样的具体商品，分别代表</w:t>
      </w:r>
      <w:r>
        <w:t>不同的使用价值；另一极是货币，只代表商</w:t>
      </w:r>
      <w:r>
        <w:t>品的价值。这样就使商品内在的使用价值</w:t>
      </w:r>
      <w:r>
        <w:t>和价值的矛盾发展起来，转化为商品和货币</w:t>
      </w:r>
      <w:r>
        <w:t>的外在矛盾。B错误。C不符合题意。</w:t>
      </w:r>
    </w:p>
    <w:p>
      <w:pPr>
        <w:spacing w:before="160" w:after="40"/>
      </w:pPr>
      <w:r>
        <w:rPr>
          <w:b/>
          <w:sz w:val="22"/>
        </w:rPr>
        <w:t xml:space="preserve">116.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精讲P64考点66-1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在以私有制为基础的商品经济中，商</w:t>
      </w:r>
      <w:r>
        <w:t>品生产者的劳动既是具有社会性质的社会</w:t>
      </w:r>
      <w:r>
        <w:t>劳动，又是具有私人性质的私人劳动。商品</w:t>
      </w:r>
      <w:r>
        <w:t>生产者的劳动的社会性质是由社会分工决</w:t>
      </w:r>
      <w:r>
        <w:t>定的。在社会分工条件下，每个商品生产者</w:t>
      </w:r>
      <w:r>
        <w:t>在社会分工体系中从事的是某一种商品的</w:t>
      </w:r>
      <w:r>
        <w:t>生产，商品生产者之间相互联系、相互依存，</w:t>
      </w:r>
      <w:r>
        <w:t>彼此交换所生产的商品。这样，每个商品生</w:t>
      </w:r>
      <w:r>
        <w:t>产者的劳动都是社会总劳动的一部分，是具</w:t>
      </w:r>
      <w:r>
        <w:t>有社会性质的社会劳动。B正确。</w:t>
      </w:r>
    </w:p>
    <w:p>
      <w:pPr>
        <w:spacing w:before="160" w:after="40"/>
      </w:pPr>
      <w:r>
        <w:rPr>
          <w:b/>
          <w:sz w:val="22"/>
        </w:rPr>
        <w:t xml:space="preserve">117.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生产物质资料的劳动过程包括三个</w:t>
      </w:r>
      <w:r>
        <w:t>基本要素，即劳动者的劳动、劳动对象和劳</w:t>
      </w:r>
      <w:r>
        <w:t>动资料。虽然劳动不是使用价值的唯一源</w:t>
      </w:r>
      <w:r>
        <w:t>泉，但是劳动是价值的唯一源泉。要素价值</w:t>
      </w:r>
      <w:r>
        <w:t>论混淆了价值形成的源泉和价值形成的条件</w:t>
      </w:r>
      <w:r>
        <w:t>之间的关系。A正确。B、C、D不符合题意。</w:t>
      </w:r>
    </w:p>
    <w:p>
      <w:pPr>
        <w:spacing w:before="160" w:after="40"/>
      </w:pPr>
      <w:r>
        <w:rPr>
          <w:b/>
          <w:sz w:val="22"/>
        </w:rPr>
        <w:t xml:space="preserve">118.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在资本主义条件下，劳动是否是生产</w:t>
      </w:r>
      <w:r>
        <w:t>性的，并不取决于劳动是生产物质产品还是</w:t>
      </w:r>
      <w:r>
        <w:t>提供服务，而取决于劳动能否为资本家带来</w:t>
      </w:r>
      <w:r>
        <w:t>剩余价值，只有创造剩余价值的劳动才是生</w:t>
      </w:r>
      <w:r>
        <w:t>产性劳动。B正确。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所谓相对过剩人口，就是劳动力供</w:t>
      </w:r>
      <w:r>
        <w:t>给超过了资本的需要。这种过剩人口之所</w:t>
      </w:r>
      <w:r>
        <w:t>以是相对的，是因为他们并不是社会生产</w:t>
      </w:r>
      <w:r>
        <w:t>发展所绝对不需要的，而是由于不为资本</w:t>
      </w:r>
      <w:r>
        <w:t>价值增殖所需要。</w:t>
      </w:r>
    </w:p>
    <w:p>
      <w:pPr>
        <w:spacing w:before="160" w:after="40"/>
      </w:pPr>
      <w:r>
        <w:rPr>
          <w:b/>
          <w:sz w:val="22"/>
        </w:rPr>
        <w:t xml:space="preserve">119.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精讲P64考点66-2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私人劳动和社会劳动的矛盾构成私</w:t>
      </w:r>
      <w:r>
        <w:t>有制基础上商品经济的基本矛盾。B正确。</w:t>
      </w:r>
      <w:r>
        <w:t>在资本主义制度下，这种矛盾进一步发展</w:t>
      </w:r>
      <w:r>
        <w:t>成资本主义的基本矛盾，即生产社会化和</w:t>
      </w:r>
      <w:r>
        <w:t>生产资料资本主义私人占有之间的矛盾。</w:t>
      </w:r>
      <w:r>
        <w:t>资本主义基本矛盾表现在阶级关系上，是</w:t>
      </w:r>
      <w:r>
        <w:t>无产阶级和资产阶级的对立。A、C、D不符</w:t>
      </w:r>
      <w:r>
        <w:t>合题意。</w:t>
      </w:r>
    </w:p>
    <w:p>
      <w:pPr>
        <w:spacing w:before="160" w:after="40"/>
      </w:pPr>
      <w:r>
        <w:rPr>
          <w:b/>
          <w:sz w:val="22"/>
        </w:rPr>
        <w:t xml:space="preserve">120.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劳动力成为商品，标志着简单商品生</w:t>
      </w:r>
      <w:r>
        <w:t>产发展到资本主义商品生产的新阶段。在这</w:t>
      </w:r>
      <w:r>
        <w:t>一阶段，资本家与工人的关系，形式上是“自</w:t>
      </w:r>
      <w:r>
        <w:t>由”“平等”的买卖关系，而实质上是资本家</w:t>
      </w:r>
      <w:r>
        <w:t>支配和剥削工人的雇佣劳动关系。C正确。</w:t>
      </w:r>
    </w:p>
    <w:p>
      <w:pPr>
        <w:spacing w:before="160" w:after="40"/>
      </w:pPr>
      <w:r>
        <w:rPr>
          <w:b/>
          <w:sz w:val="22"/>
        </w:rPr>
        <w:t xml:space="preserve">121.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价值规律要求商品交换遵循等价交</w:t>
      </w:r>
      <w:r>
        <w:t>换原则，交换领域不能创造新价值，但资本</w:t>
      </w:r>
      <w:r>
        <w:t>总公式却表明，资本在流通中创造了新价</w:t>
      </w:r>
      <w:r>
        <w:t>值。如何理解这个矛盾呢？问题的关键在</w:t>
      </w:r>
      <w:r>
        <w:t>于劳动力成为商品。劳动力商品在使用价</w:t>
      </w:r>
      <w:r>
        <w:t>值上有一个很突出的特点，就是它的使用价</w:t>
      </w:r>
      <w:r>
        <w:t>值是价值的源泉，在消费过程中能够创造新</w:t>
      </w:r>
      <w:r>
        <w:t>的价值，而且这个新的价值比劳动力本身的</w:t>
      </w:r>
      <w:r>
        <w:t>价值更大。正是由于这一特点，货币所有者</w:t>
      </w:r>
      <w:r>
        <w:t>购买到劳动力以后，在消费过程中，不仅能</w:t>
      </w:r>
      <w:r>
        <w:t>够收回他在购买这种特殊商品时支付的价</w:t>
      </w:r>
      <w:r>
        <w:t>值，还能得到一个增殖的价值即剩余价值。</w:t>
      </w:r>
      <w:r>
        <w:t>C正确。A、B、D不符合题意。</w:t>
      </w:r>
    </w:p>
    <w:p>
      <w:pPr>
        <w:spacing w:before="160" w:after="40"/>
      </w:pPr>
      <w:r>
        <w:rPr>
          <w:b/>
          <w:sz w:val="22"/>
        </w:rPr>
        <w:t xml:space="preserve">122.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精讲P67考点69-2-3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劳动力成为商品，要具备两个基本条</w:t>
      </w:r>
      <w:r>
        <w:t>件：第一，劳动者在法律上是自由人，能够</w:t>
      </w:r>
      <w:r>
        <w:t>把自己的劳动力当作自己的商品来支配；第</w:t>
      </w:r>
      <w:r>
        <w:t>二，劳动者没有任何生产资料，没有生活资</w:t>
      </w:r>
      <w:r>
        <w:t>料来源，因而不得不依靠出卖劳动力为生。</w:t>
      </w:r>
      <w:r>
        <w:t>在资本主义条件下，资本家购买的不是工</w:t>
      </w:r>
      <w:r>
        <w:t>人的劳动，而是雇佣工人的劳动力，劳动</w:t>
      </w:r>
      <w:r>
        <w:t>力是指人的劳动能力，是人的脑力和体力的</w:t>
      </w:r>
      <w:r>
        <w:t>总和，劳动力的使用即劳动。C正确，A错</w:t>
      </w:r>
      <w:r>
        <w:t>误。资本家与雇佣工人的关系不是完全占</w:t>
      </w:r>
      <w:r>
        <w:t>有，也不是人身依附，而是基于劳动者人</w:t>
      </w:r>
      <w:r>
        <w:t>身自由基础上的“平等”关系，剥削带有</w:t>
      </w:r>
      <w:r>
        <w:t>一定的隐蔽性，B错误。D明显错误。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要特别注意区分劳动与劳动力。资</w:t>
      </w:r>
      <w:r>
        <w:t>本家用货币购买的是雇佣工人的劳动力商</w:t>
      </w:r>
      <w:r>
        <w:t>品，劳动力商品的使用价值是劳动，劳动</w:t>
      </w:r>
      <w:r>
        <w:t>本身并不是商品。</w:t>
      </w:r>
    </w:p>
    <w:p>
      <w:pPr>
        <w:spacing w:before="160" w:after="40"/>
      </w:pPr>
      <w:r>
        <w:rPr>
          <w:b/>
          <w:sz w:val="22"/>
        </w:rPr>
        <w:t xml:space="preserve">123.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精讲P67考点70-1-2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资本主义生产过程是劳动过程和价</w:t>
      </w:r>
      <w:r>
        <w:t>值增殖过程的统一。价值增殖过程是剩余</w:t>
      </w:r>
      <w:r>
        <w:t>价值的生产过程，这是资本主义生产过程</w:t>
      </w:r>
      <w:r>
        <w:t>的主要方面。所谓价值增殖过程，是超过劳</w:t>
      </w:r>
      <w:r>
        <w:t>动力价值的补偿这个一定点而延长了的价</w:t>
      </w:r>
      <w:r>
        <w:t>值形成过程。A正确。</w:t>
      </w:r>
    </w:p>
    <w:p>
      <w:pPr>
        <w:spacing w:before="160" w:after="40"/>
      </w:pPr>
      <w:r>
        <w:rPr>
          <w:b/>
          <w:sz w:val="22"/>
        </w:rPr>
        <w:t xml:space="preserve">124.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精讲P61考点62-1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具体劳动对应的是：①形成（创造）</w:t>
      </w:r>
      <w:r>
        <w:t>商品的使用价值；②转移生产资料的价值</w:t>
      </w:r>
      <w:r>
        <w:t>到新产品中去。</w:t>
      </w:r>
      <w:r>
        <w:t>抽象劳动对应的是：①形成（创造）</w:t>
      </w:r>
      <w:r>
        <w:t>商品的价值；②把劳动力商品的价值再生</w:t>
      </w:r>
      <w:r>
        <w:t>产（再创造）出来。</w:t>
      </w:r>
    </w:p>
    <w:p>
      <w:pPr>
        <w:spacing w:before="160" w:after="40"/>
      </w:pPr>
      <w:r>
        <w:rPr>
          <w:b/>
          <w:sz w:val="22"/>
        </w:rPr>
        <w:t xml:space="preserve">125.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资本是能够带来剩余价值的价值。</w:t>
      </w:r>
      <w:r>
        <w:t>这是资本的本质。劳动力商品在使用价值</w:t>
      </w:r>
      <w:r>
        <w:t>上有一个很突出的特点，就是它的使用价值</w:t>
      </w:r>
      <w:r>
        <w:t>是价值的源泉，它在消费过程中能够创造新</w:t>
      </w:r>
      <w:r>
        <w:t>的价值，而且这个新的价值比劳动力本身</w:t>
      </w:r>
      <w:r>
        <w:t>的价值更大。货币所有者购买到这种特殊</w:t>
      </w:r>
      <w:r>
        <w:t>商品，能够获得剩余价值，货币也就转化为</w:t>
      </w:r>
      <w:r>
        <w:t>资本。D正确，C错误。商品都具有使用价</w:t>
      </w:r>
      <w:r>
        <w:t>值和价值，因此，具有使用价值和价值不是</w:t>
      </w:r>
      <w:r>
        <w:t>劳动力这种特殊商品的特点，A错误。B讲</w:t>
      </w:r>
      <w:r>
        <w:t>的是社会再生产的核心问题，不符合题意。</w:t>
      </w:r>
    </w:p>
    <w:p>
      <w:pPr>
        <w:spacing w:before="160" w:after="40"/>
      </w:pPr>
      <w:r>
        <w:rPr>
          <w:b/>
          <w:sz w:val="22"/>
        </w:rPr>
        <w:t xml:space="preserve">126.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劳动力是特殊的商品，它的价值和使</w:t>
      </w:r>
      <w:r>
        <w:t>用价值具有不同于普通商品的特点。由于</w:t>
      </w:r>
      <w:r>
        <w:t>劳动力价值的构成包含历史和道德的因素，</w:t>
      </w:r>
      <w:r>
        <w:t>在不同的国家或在同一国家的不同历史时</w:t>
      </w:r>
      <w:r>
        <w:t>期，劳动者所必需的生活资料的数量和构成</w:t>
      </w:r>
      <w:r>
        <w:t>是有区别的，所以劳动力价值的最低界限是</w:t>
      </w:r>
      <w:r>
        <w:t>由生活上不可缺少的生活资料的价值决定</w:t>
      </w:r>
      <w:r>
        <w:t>的。D正确。</w:t>
      </w:r>
      <w:r>
        <w:t>A是所有商品的共同点，不符合题意。</w:t>
      </w:r>
      <w:r>
        <w:t>劳动力商品的价值包括维持劳动者本人和</w:t>
      </w:r>
      <w:r>
        <w:t>家属生存所必需的生活资料的价值及劳动</w:t>
      </w:r>
      <w:r>
        <w:t>者接受教育和训练所支出的费用三个部分，</w:t>
      </w:r>
      <w:r>
        <w:t>B不准确。认为商品的价值由供求关系决</w:t>
      </w:r>
      <w:r>
        <w:t>定是供求价值论的观点，这实际上混淆了价</w:t>
      </w:r>
      <w:r>
        <w:t>值源泉和影响价格的因素这两个问题。供</w:t>
      </w:r>
      <w:r>
        <w:t>求价值论无法解释在供求相等时商品的价</w:t>
      </w:r>
      <w:r>
        <w:t>值究竟是由什么决定的。供求关系只是影</w:t>
      </w:r>
      <w:r>
        <w:t>响商品的价格，不能决定商品的价值，商</w:t>
      </w:r>
      <w:r>
        <w:t>品的价值是由生产商品的社会必要劳动时</w:t>
      </w:r>
      <w:r>
        <w:t>间决定的。C错误。</w:t>
      </w:r>
    </w:p>
    <w:p>
      <w:pPr>
        <w:spacing w:before="160" w:after="40"/>
      </w:pPr>
      <w:r>
        <w:rPr>
          <w:b/>
          <w:sz w:val="22"/>
        </w:rPr>
        <w:t xml:space="preserve">127.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由于劳动力价值的构成包含历史和</w:t>
      </w:r>
      <w:r>
        <w:t>道德的因素，在不同的国家或在同一国家的</w:t>
      </w:r>
      <w:r>
        <w:t>不同历史时期，劳动者所必需的生活资料的</w:t>
      </w:r>
      <w:r>
        <w:t>数量和构成是有区别的，所以劳动力价值的</w:t>
      </w:r>
      <w:r>
        <w:t>最低界限是由生活上不可缺少的生活资料</w:t>
      </w:r>
      <w:r>
        <w:t>的价值决定的。一旦劳动力价值降低到这</w:t>
      </w:r>
      <w:r>
        <w:t>个界限以下，劳动力就只能在萎缩的状态下</w:t>
      </w:r>
      <w:r>
        <w:t>维持。D正确。</w:t>
      </w:r>
    </w:p>
    <w:p>
      <w:pPr>
        <w:spacing w:before="160" w:after="40"/>
      </w:pPr>
      <w:r>
        <w:rPr>
          <w:b/>
          <w:sz w:val="22"/>
        </w:rPr>
        <w:t xml:space="preserve">128.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精讲P66考点68-3-3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在奴隶社会，奴隶与生产资料的结</w:t>
      </w:r>
      <w:r>
        <w:t>合是以奴隶主对奴隶的完全人身占有为基</w:t>
      </w:r>
      <w:r>
        <w:t>础的。在封建社会，农民与基本生产资料</w:t>
      </w:r>
      <w:r>
        <w:t>（土地）的结合是以农民对封建主的人身依</w:t>
      </w:r>
      <w:r>
        <w:t>附为条件的。在资本主义制度下，资本家</w:t>
      </w:r>
      <w:r>
        <w:t>占有生产资料和劳动产品，而劳动者则一无</w:t>
      </w:r>
      <w:r>
        <w:t>所有，只能靠出卖劳动力为生。与以往的剥</w:t>
      </w:r>
      <w:r>
        <w:t>削制度不同，资本家与雇佣工人的关系不是</w:t>
      </w:r>
      <w:r>
        <w:t>完全占有，也不是人身依附，而是基于劳</w:t>
      </w:r>
      <w:r>
        <w:t>动者人身自由基础上的“平等”关系。资</w:t>
      </w:r>
      <w:r>
        <w:t>本家只能通过购买劳动力的方式，将出卖了</w:t>
      </w:r>
      <w:r>
        <w:t>劳动力的劳动者与生产资料结合在一起进</w:t>
      </w:r>
      <w:r>
        <w:t>行生产并取得剩余价值。C正确。</w:t>
      </w:r>
    </w:p>
    <w:p>
      <w:pPr>
        <w:spacing w:before="160" w:after="40"/>
      </w:pPr>
      <w:r>
        <w:rPr>
          <w:b/>
          <w:sz w:val="22"/>
        </w:rPr>
        <w:t xml:space="preserve">129.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剩余价值理论是马克思经济学说的</w:t>
      </w:r>
      <w:r>
        <w:t>核心内容和基石，是无产阶级反对资产阶</w:t>
      </w:r>
      <w:r>
        <w:t>级、揭示资本主义制度剥削本质的锐利武</w:t>
      </w:r>
      <w:r>
        <w:t>器。C正确。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其他关于“基石”的提法：1物质范</w:t>
      </w:r>
      <w:r>
        <w:t>畴是一切唯物主义哲学的理论基石。②世界</w:t>
      </w:r>
      <w:r>
        <w:t>的物质统一性原理是辩证唯物主义最基本、</w:t>
      </w:r>
      <w:r>
        <w:t>最核心的观点，是马克思主义的基石。</w:t>
      </w:r>
    </w:p>
    <w:p>
      <w:pPr>
        <w:spacing w:before="160" w:after="40"/>
      </w:pPr>
      <w:r>
        <w:rPr>
          <w:b/>
          <w:sz w:val="22"/>
        </w:rPr>
        <w:t xml:space="preserve">130.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精讲P67考点70-1-2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资本主义生产过程不仅是生产使用</w:t>
      </w:r>
      <w:r>
        <w:t>价值的劳动过程，同时是生产剩余价值的价</w:t>
      </w:r>
      <w:r>
        <w:t>值增殖过程。在价值增殖过程中，雇佣工</w:t>
      </w:r>
      <w:r>
        <w:t>人的劳动时间分为两部分：一部分是必要</w:t>
      </w:r>
      <w:r>
        <w:t>劳动时间，用于再生产劳动力的价值；另一</w:t>
      </w:r>
      <w:r>
        <w:t>部分是剩余劳动时间，用于无偿地为资本家</w:t>
      </w:r>
      <w:r>
        <w:t>生产剩余价值。雇佣工人的劳动超过了用</w:t>
      </w:r>
      <w:r>
        <w:t>于再生产自己劳动力价值的时间（必要劳</w:t>
      </w:r>
      <w:r>
        <w:t>动时间）这个一定点的时间，都是生产剩</w:t>
      </w:r>
      <w:r>
        <w:t>余价值的时间（剩余劳动时间）。剩余价</w:t>
      </w:r>
      <w:r>
        <w:t>值是雇佣工人所创造的并被资本家无偿占</w:t>
      </w:r>
      <w:r>
        <w:t>有的超过劳动力价值的那部分价值。D正</w:t>
      </w:r>
      <w:r>
        <w:t>确，A、C错误。生产资料的价值是通过具体</w:t>
      </w:r>
      <w:r>
        <w:t>劳动转移到新商品中去的，而劳动力的价值</w:t>
      </w:r>
      <w:r>
        <w:t>是由工人的劳动再生产出来的，B错误。</w:t>
      </w:r>
    </w:p>
    <w:p>
      <w:pPr>
        <w:spacing w:before="160" w:after="40"/>
      </w:pPr>
      <w:r>
        <w:rPr>
          <w:b/>
          <w:sz w:val="22"/>
        </w:rPr>
        <w:t xml:space="preserve">131.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精讲P69考点70-5拓展与点拨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绝对剩余价值是指在必要劳动时间</w:t>
      </w:r>
      <w:r>
        <w:t>不变的条件下，由于延长工作日的长度或提</w:t>
      </w:r>
      <w:r>
        <w:t>高劳动强度而生产的剩余价值。在必要劳</w:t>
      </w:r>
      <w:r>
        <w:t>动时间既定的条件下，工作日越长，剩余劳</w:t>
      </w:r>
      <w:r>
        <w:t>动时间越长，剩余价值率越高。相对剩余价</w:t>
      </w:r>
      <w:r>
        <w:t>值是指在工作日长度不变的条件下，通过缩</w:t>
      </w:r>
      <w:r>
        <w:t>短必要劳动时间而相对延长剩余劳动时间</w:t>
      </w:r>
      <w:r>
        <w:t>所生产的剩余价值。缩短必要劳动时间是</w:t>
      </w:r>
      <w:r>
        <w:t>通过全社会劳动生产率的提高实现的。由</w:t>
      </w:r>
      <w:r>
        <w:t>于社会劳动生产率的提高，降低了劳动力的</w:t>
      </w:r>
      <w:r>
        <w:t>价值，从而缩短了必要劳动时间，相对延长</w:t>
      </w:r>
      <w:r>
        <w:t>了剩余劳动时间。全社会劳动生产率的提</w:t>
      </w:r>
      <w:r>
        <w:t>高是资本家追逐超额剩余价值的结果。所</w:t>
      </w:r>
      <w:r>
        <w:t>以，绝对剩余价值生产和相对剩余价值生产</w:t>
      </w:r>
      <w:r>
        <w:t>都是依靠延长工人的剩余劳动时间获得</w:t>
      </w:r>
      <w:r>
        <w:t>的，D正确，A、B、C错误。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绝对剩余价值生产是必要劳动时间</w:t>
      </w:r>
      <w:r>
        <w:t>不变，延长工作日（简单粗暴）。相对剩余</w:t>
      </w:r>
      <w:r>
        <w:t>价值生产是工作日长度不变，减少必要劳</w:t>
      </w:r>
      <w:r>
        <w:t>动时间（相对隐敲）。而减少必要劳动时间</w:t>
      </w:r>
      <w:r>
        <w:t>是通过提高全社会的劳动生产率实现的。</w:t>
      </w:r>
    </w:p>
    <w:p>
      <w:pPr>
        <w:spacing w:before="160" w:after="40"/>
      </w:pPr>
      <w:r>
        <w:rPr>
          <w:b/>
          <w:sz w:val="22"/>
        </w:rPr>
        <w:t xml:space="preserve">132.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精讲P68考点70-3-3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关于各种“源泉”的总结见《2027</w:t>
      </w:r>
      <w:r>
        <w:t>考研政治知识点精讲精练》第70页拓展与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。</w:t>
      </w:r>
    </w:p>
    <w:p>
      <w:pPr>
        <w:spacing w:before="160" w:after="40"/>
      </w:pPr>
      <w:r>
        <w:rPr>
          <w:b/>
          <w:sz w:val="22"/>
        </w:rPr>
        <w:t xml:space="preserve">133.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剩余价值率=剩余价值/可变资本，即</w:t>
      </w:r>
      <w:r>
        <w:t>m'=m/v，在可变资本（v)不变的情况下，剩</w:t>
      </w:r>
      <w:r>
        <w:t>余价值(m)越多剩余价值率就越高，剩余价</w:t>
      </w:r>
      <w:r>
        <w:t>值率反映的是资本家对雇佣工人的剥削程</w:t>
      </w:r>
      <w:r>
        <w:t>度，B正确。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剩余价值率反映的是资本家对雇佣</w:t>
      </w:r>
      <w:r>
        <w:t>工人的剥削程度，而利润率则掩盖了剥</w:t>
      </w:r>
      <w:r>
        <w:t>削。因为利润率p'=m/（c+u），从公式可</w:t>
      </w:r>
      <w:r>
        <w:t>以看出利润率总是小于剩余价值率（利润</w:t>
      </w:r>
      <w:r>
        <w:t>率公式里的分母更大）。</w:t>
      </w:r>
    </w:p>
    <w:p>
      <w:pPr>
        <w:spacing w:before="160" w:after="40"/>
      </w:pPr>
      <w:r>
        <w:rPr>
          <w:b/>
          <w:sz w:val="22"/>
        </w:rPr>
        <w:t xml:space="preserve">134.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资本是能够带来剩余价值的价值。</w:t>
      </w:r>
      <w:r>
        <w:t>纺纱机是纺棉花的机器，只有在资本主义</w:t>
      </w:r>
      <w:r>
        <w:t>的生产关系下，它才成为资本。资本家购</w:t>
      </w:r>
      <w:r>
        <w:t>买到劳动力这种特殊商品，能够获得剩余价</w:t>
      </w:r>
      <w:r>
        <w:t>值，货币也就转化为资本。因为劳动力商品</w:t>
      </w:r>
      <w:r>
        <w:t>在使用价值上有一个很突出的特点，就是它</w:t>
      </w:r>
      <w:r>
        <w:t>的使用价值是价值的源泉，它在消费过程中</w:t>
      </w:r>
      <w:r>
        <w:t>能够创造新的价值，而且这个新的价值比劳</w:t>
      </w:r>
      <w:r>
        <w:t>动力本身的价值更大。具体说来，劳动力在</w:t>
      </w:r>
      <w:r>
        <w:t>利用纺纱机制造纺织品的时候，创造出了</w:t>
      </w:r>
      <w:r>
        <w:t>超过补偿劳动力的价值，从而形成了剩余</w:t>
      </w:r>
      <w:r>
        <w:t>价值，C正确。</w:t>
      </w:r>
      <w:r>
        <w:t>剩余价值产生的唯一源泉是雇佣劳动</w:t>
      </w:r>
      <w:r>
        <w:t>者的剩余劳动，B错误。在资本主义社会</w:t>
      </w:r>
      <w:r>
        <w:t>里，资本总是通过各种物品表现出来，但这</w:t>
      </w:r>
      <w:r>
        <w:t>不是资本的本质，D错误。纺纱机与劳动力</w:t>
      </w:r>
      <w:r>
        <w:t>结合能够生产出社会需要的商品，只是劳动</w:t>
      </w:r>
      <w:r>
        <w:t>过程，没有涉及价值增殖过程，而资本主义</w:t>
      </w:r>
      <w:r>
        <w:t>生产过程是劳动过程和价值增殖过程的统</w:t>
      </w:r>
      <w:r>
        <w:t>一，A错误。</w:t>
      </w:r>
    </w:p>
    <w:p>
      <w:pPr>
        <w:spacing w:before="160" w:after="40"/>
      </w:pPr>
      <w:r>
        <w:rPr>
          <w:b/>
          <w:sz w:val="22"/>
        </w:rPr>
        <w:t xml:space="preserve">135.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生产资本的组成部分，可以有两种划</w:t>
      </w:r>
      <w:r>
        <w:t>分：根据资本在剩余价值生产中所起的不同</w:t>
      </w:r>
      <w:r>
        <w:t>作用，可以将资本划分为不变资本与可变</w:t>
      </w:r>
      <w:r>
        <w:t>资本；根据周转方式或价值转移方式的不</w:t>
      </w:r>
      <w:r>
        <w:t>同，可以将资本划分为固定资本与流动资</w:t>
      </w:r>
      <w:r>
        <w:t>本。产业资本在它的循环过程中，采取了三</w:t>
      </w:r>
      <w:r>
        <w:t>种不同的职能形式：货币资本、生产资本和</w:t>
      </w:r>
      <w:r>
        <w:t>商品资本。资本由于投入不同的部门形成</w:t>
      </w:r>
      <w:r>
        <w:t>了产业资本等不同形式。A正确，B、C不符</w:t>
      </w:r>
      <w:r>
        <w:t>合题意。虽然以生产资料形式存在的资本</w:t>
      </w:r>
      <w:r>
        <w:t>在生产过程中转变了自己的物质形态（比如</w:t>
      </w:r>
      <w:r>
        <w:t>面粉厂用小麦作为生产资料进行加工之后</w:t>
      </w:r>
      <w:r>
        <w:t>小麦变成了面粉），但这不是划分不变资本</w:t>
      </w:r>
      <w:r>
        <w:t>和可变资本的依据。这里的“变”与“不变”</w:t>
      </w:r>
      <w:r>
        <w:t>指的是资本的价值是否发生了变化(增殖)。</w:t>
      </w:r>
      <w:r>
        <w:t>D不符合题意。</w:t>
      </w:r>
    </w:p>
    <w:p>
      <w:pPr>
        <w:spacing w:before="160" w:after="40"/>
      </w:pPr>
      <w:r>
        <w:rPr>
          <w:b/>
          <w:sz w:val="22"/>
        </w:rPr>
        <w:t xml:space="preserve">136.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超额剩余价值是指企业由于提高劳</w:t>
      </w:r>
      <w:r>
        <w:t>动生产率而使商品的个别价值低于社会价</w:t>
      </w:r>
      <w:r>
        <w:t>值的差额。题干中某资本家因为率先提高</w:t>
      </w:r>
      <w:r>
        <w:t>劳动生产率，使其生产的商品的个别劳动时</w:t>
      </w:r>
      <w:r>
        <w:t>间少于社会必要劳动时间，个别价值低于社</w:t>
      </w:r>
      <w:r>
        <w:t>会价值，这个差额就是超额剩余价值。</w:t>
      </w:r>
      <w:r>
        <w:t>A正确。</w:t>
      </w:r>
    </w:p>
    <w:p>
      <w:pPr>
        <w:spacing w:before="160" w:after="40"/>
      </w:pPr>
      <w:r>
        <w:rPr>
          <w:b/>
          <w:sz w:val="22"/>
        </w:rPr>
        <w:t xml:space="preserve">137.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在资本主义商品生产条件下，每个资</w:t>
      </w:r>
      <w:r>
        <w:t>本家总是力图不断改进技术，改善经营管</w:t>
      </w:r>
      <w:r>
        <w:t>理，提高劳动生产率，使其生产的商品的个</w:t>
      </w:r>
      <w:r>
        <w:t>别价值低于社会价值，从而获得超额剩余价</w:t>
      </w:r>
      <w:r>
        <w:t>值。这个过程的客观后果则是整个社会各</w:t>
      </w:r>
      <w:r>
        <w:t>个生产部门的劳动生产率普遍提高，导致</w:t>
      </w:r>
      <w:r>
        <w:t>生活资料的价值下降和补偿劳动力价值的</w:t>
      </w:r>
      <w:r>
        <w:t>必要劳动时间缩短，剩余劳动时间相对延</w:t>
      </w:r>
      <w:r>
        <w:t>长，整个资本家阶级普遍获得更多的相对剩</w:t>
      </w:r>
      <w:r>
        <w:t>余价值。C正确。A、B、D不符合题意。</w:t>
      </w:r>
    </w:p>
    <w:p>
      <w:pPr>
        <w:spacing w:before="160" w:after="40"/>
      </w:pPr>
      <w:r>
        <w:rPr>
          <w:b/>
          <w:sz w:val="22"/>
        </w:rPr>
        <w:t xml:space="preserve">138.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在资本主义商品生产条件下，单个资</w:t>
      </w:r>
      <w:r>
        <w:t>本家改进技术、改善管理的主观动机是追</w:t>
      </w:r>
      <w:r>
        <w:t>求超额剩余价值，但其客观后果则是整个</w:t>
      </w:r>
      <w:r>
        <w:t>社会各个生产部门的劳动生产率普遍提</w:t>
      </w:r>
      <w:r>
        <w:t>高，导致生活资料的价值下降和补偿劳动</w:t>
      </w:r>
      <w:r>
        <w:t>力价值的必要劳动时间缩短，而剩余劳动</w:t>
      </w:r>
      <w:r>
        <w:t>时间相对延长，整个资本家阶级普遍获得</w:t>
      </w:r>
      <w:r>
        <w:t>更多的相对剩余价值。A正确，B、D错误。</w:t>
      </w:r>
      <w:r>
        <w:t>在资本主义生产过程中，资本有机构成的</w:t>
      </w:r>
      <w:r>
        <w:t>提高是一般趋势，这是由资本的本性决定</w:t>
      </w:r>
      <w:r>
        <w:t>的。C错误。</w:t>
      </w:r>
    </w:p>
    <w:p>
      <w:pPr>
        <w:spacing w:before="160" w:after="40"/>
      </w:pPr>
      <w:r>
        <w:rPr>
          <w:b/>
          <w:sz w:val="22"/>
        </w:rPr>
        <w:t xml:space="preserve">139.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资本积累相关的知识点涉及“根</w:t>
      </w:r>
      <w:r>
        <w:t>源”“源泉”“原因”“历史趋势”等，见</w:t>
      </w:r>
      <w:r>
        <w:t>《2027考研政治知识点精讲精练》第72页</w:t>
      </w:r>
      <w:r>
        <w:t>图示。</w:t>
      </w:r>
    </w:p>
    <w:p>
      <w:pPr>
        <w:spacing w:before="160" w:after="40"/>
      </w:pPr>
      <w:r>
        <w:rPr>
          <w:b/>
          <w:sz w:val="22"/>
        </w:rPr>
        <w:t xml:space="preserve">140.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精讲P70考点71-2-2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①资本积累的源泉是剩余价值，而</w:t>
      </w:r>
      <w:r>
        <w:t>资本积累又是资本主义扩大再生产的</w:t>
      </w:r>
      <w:r>
        <w:t>源泉。</w:t>
      </w:r>
      <w:r>
        <w:t>②资本积累是资本积聚的基础，资本积聚</w:t>
      </w:r>
      <w:r>
        <w:t>是资本积累的直接结果，资本积累越多，</w:t>
      </w:r>
      <w:r>
        <w:t>资本积聚的规模就越大，个别资本总额就</w:t>
      </w:r>
      <w:r>
        <w:t>越大。资本集中是指个别资本通过结合而</w:t>
      </w:r>
      <w:r>
        <w:t>形成较大的资本。</w:t>
      </w:r>
    </w:p>
    <w:p>
      <w:pPr>
        <w:spacing w:before="160" w:after="40"/>
      </w:pPr>
      <w:r>
        <w:rPr>
          <w:b/>
          <w:sz w:val="22"/>
        </w:rPr>
        <w:t xml:space="preserve">141.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从价值形式上看，资本可分为不变资</w:t>
      </w:r>
      <w:r>
        <w:t>本和可变资本，这两部分资本价值之间的比</w:t>
      </w:r>
      <w:r>
        <w:t>例，叫作资本的价值构成。D正确。固定资</w:t>
      </w:r>
      <w:r>
        <w:t>本和流动资本的构成会影响资本周转的快</w:t>
      </w:r>
      <w:r>
        <w:t>慢；货币资本、生产资本、商品资本是资本循</w:t>
      </w:r>
      <w:r>
        <w:t>环三个不同阶段中资本依次执行的三种不</w:t>
      </w:r>
      <w:r>
        <w:t>同职能。A、B不符合题意。由生产的技术</w:t>
      </w:r>
      <w:r>
        <w:t>水平所决定的生产资料和劳动力之间的比</w:t>
      </w:r>
      <w:r>
        <w:t>例，叫作资本的技术构成。生产资料包括劳</w:t>
      </w:r>
      <w:r>
        <w:t>动资料和劳动对象。C内容错误。</w:t>
      </w:r>
    </w:p>
    <w:p>
      <w:pPr>
        <w:spacing w:before="160" w:after="40"/>
      </w:pPr>
      <w:r>
        <w:rPr>
          <w:b/>
          <w:sz w:val="22"/>
        </w:rPr>
        <w:t xml:space="preserve">142.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原材料价格上涨并没有改变资本技</w:t>
      </w:r>
      <w:r>
        <w:t>术构成，变化的只是资本价值构成。A错</w:t>
      </w:r>
      <w:r>
        <w:t>误。自动化程度提高是一种技术改进，裁员</w:t>
      </w:r>
      <w:r>
        <w:t>意味着可变资本部分(v)减少，资本有机构</w:t>
      </w:r>
      <w:r>
        <w:t>成(c：v)相应提高。B正确。劳动者接受</w:t>
      </w:r>
      <w:r>
        <w:t>教育和训练所支出的费用是构成劳动力商</w:t>
      </w:r>
      <w:r>
        <w:t>品的价值的三部分之一，其增长意味着可变</w:t>
      </w:r>
      <w:r>
        <w:t>资本部分(v)增加，则(c：v)减少(而且也不</w:t>
      </w:r>
      <w:r>
        <w:t>是资本技术构成变化引起的）。C错误。增</w:t>
      </w:r>
      <w:r>
        <w:t>加工人劳动时间与资本有机构成变化无关。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143.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精讲P72考点72-1-2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产业资本从不同的角度可以作不同</w:t>
      </w:r>
      <w:r>
        <w:t>的划分：依据它在资本循环过程中的不同阶</w:t>
      </w:r>
      <w:r>
        <w:t>段所担负的职能的不同，划分为货币资本、</w:t>
      </w:r>
      <w:r>
        <w:t>生产资本和商品资本。D正确。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产业资本的另两种划分角度：依据</w:t>
      </w:r>
      <w:r>
        <w:t>资本的各个部分在价值增殖中作用的不</w:t>
      </w:r>
      <w:r>
        <w:t>同，划分为不变资本和可变资本；依据资</w:t>
      </w:r>
      <w:r>
        <w:t>本价值周转方式的不同，划分为固定资本</w:t>
      </w:r>
      <w:r>
        <w:t>和流动资本。</w:t>
      </w:r>
    </w:p>
    <w:p>
      <w:pPr>
        <w:spacing w:before="160" w:after="40"/>
      </w:pPr>
      <w:r>
        <w:rPr>
          <w:b/>
          <w:sz w:val="22"/>
        </w:rPr>
        <w:t xml:space="preserve">144.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精讲P72考点72-1-2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产业资本在循环过程中要经历三个</w:t>
      </w:r>
      <w:r>
        <w:t>不同阶段。第一个阶段是购买阶段，产业资</w:t>
      </w:r>
      <w:r>
        <w:t>本执行的是货币资本的职能；第二个阶段是</w:t>
      </w:r>
      <w:r>
        <w:t>生产阶段，产业资本执行的是生产资本的职</w:t>
      </w:r>
      <w:r>
        <w:t>能；第三个阶段是售卖阶段，产业资本执行</w:t>
      </w:r>
      <w:r>
        <w:t>的是商品资本的职能。C正确。</w:t>
      </w:r>
    </w:p>
    <w:p>
      <w:pPr>
        <w:spacing w:before="160" w:after="40"/>
      </w:pPr>
      <w:r>
        <w:rPr>
          <w:b/>
          <w:sz w:val="22"/>
        </w:rPr>
        <w:t xml:space="preserve">145.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精讲P68~69考点70-5-1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绝对剩余价值是指在必要劳动时间</w:t>
      </w:r>
      <w:r>
        <w:t>不变的条件下，由于延长工作日的长度而</w:t>
      </w:r>
      <w:r>
        <w:t>生产的剩余价值。提高劳动强度，让工人在</w:t>
      </w:r>
      <w:r>
        <w:t>同样长的劳动时间内消耗更多的脑力和体</w:t>
      </w:r>
      <w:r>
        <w:t>力，这与延长工作日并没有本质区别。C正</w:t>
      </w:r>
      <w:r>
        <w:t>确。相对剩余价值是指在工作日长度不变</w:t>
      </w:r>
      <w:r>
        <w:t>的条件下，通过缩短必要劳动时间而相对延</w:t>
      </w:r>
      <w:r>
        <w:t>长剩余劳动时间生产的剩余价值。超额剩</w:t>
      </w:r>
      <w:r>
        <w:t>余价值是指企业由于提高劳动生产率而使</w:t>
      </w:r>
      <w:r>
        <w:t>商品的个别价值低于社会价值的差额。A、</w:t>
      </w:r>
      <w:r>
        <w:t>B不符合题意，D错误。</w:t>
      </w:r>
    </w:p>
    <w:p>
      <w:pPr>
        <w:spacing w:before="160" w:after="40"/>
      </w:pPr>
      <w:r>
        <w:rPr>
          <w:b/>
          <w:sz w:val="22"/>
        </w:rPr>
        <w:t xml:space="preserve">146.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资本家对工人的剥削程度，可以用剩</w:t>
      </w:r>
      <w:r>
        <w:t>余价值率表示：m'=m/（m代表剩余价值，</w:t>
      </w:r>
      <w:r>
        <w:t>代表可变资本）。剩余价值率还可以表示</w:t>
      </w:r>
      <w:r>
        <w:t>为：m'=剩余劳动/必要劳动=剩余劳动时</w:t>
      </w:r>
      <w:r>
        <w:t>间/必要劳动时间。如果采用绝对剩余价值</w:t>
      </w:r>
      <w:r>
        <w:t>生产方法，则必要劳动时间依然为4小时，</w:t>
      </w:r>
      <w:r>
        <w:t>剩余劳动时间增加到6小时，总的工作时间</w:t>
      </w:r>
      <w:r>
        <w:t>延长为每天10小时，其剩余价值率是6÷</w:t>
      </w:r>
      <w:r>
        <w:t>4x100%=150%。如果采用相对剩余价值</w:t>
      </w:r>
      <w:r>
        <w:t>生产方法，则工作日时间不变依然为8小</w:t>
      </w:r>
      <w:r>
        <w:t>时，剩余劳动时间延长为6小时，必要劳动</w:t>
      </w:r>
      <w:r>
        <w:t>时间缩短到2小时，其剩余价值率是6+2x</w:t>
      </w:r>
      <w:r>
        <w:t>100%=300%。C正确。</w:t>
      </w:r>
    </w:p>
    <w:p>
      <w:pPr>
        <w:spacing w:before="160" w:after="40"/>
      </w:pPr>
      <w:r>
        <w:rPr>
          <w:b/>
          <w:sz w:val="22"/>
        </w:rPr>
        <w:t xml:space="preserve">147.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精讲P68考点70-4</w:t>
      </w:r>
      <w:r>
        <w:t>精讲P70考点71-3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某资本家投资100万元，其中既包括</w:t>
      </w:r>
      <w:r>
        <w:t>不变资本（c)也包括可变资本（v），即c+v=</w:t>
      </w:r>
      <w:r>
        <w:t>100万元。其预付资本的有机构成是3：1，</w:t>
      </w:r>
      <w:r>
        <w:t>即c：v=3：1，已知c+v=100万元，则不变</w:t>
      </w:r>
      <w:r>
        <w:t>资本c为75万元，可变资本v为25万元。</w:t>
      </w:r>
      <w:r>
        <w:t>该资本家每次投资的剩余价值率为200%，</w:t>
      </w:r>
      <w:r>
        <w:t>即m/=200%，则每次投资的剩余价值m</w:t>
      </w:r>
      <w:r>
        <w:t>为50万元。利润与剩余价值在量上是一样</w:t>
      </w:r>
      <w:r>
        <w:t>的，故该资本家每次投资的利润为50万元。</w:t>
      </w:r>
      <w:r>
        <w:t>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利润是剩余价值的转化形式，它们</w:t>
      </w:r>
      <w:r>
        <w:t>本是同一个东西，都是由雇佣工人的剩余</w:t>
      </w:r>
      <w:r>
        <w:t>劳动创造的，数量也相等。</w:t>
      </w:r>
    </w:p>
    <w:p>
      <w:pPr>
        <w:spacing w:before="160" w:after="40"/>
      </w:pPr>
      <w:r>
        <w:rPr>
          <w:b/>
          <w:sz w:val="22"/>
        </w:rPr>
        <w:t xml:space="preserve">148.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精讲P68考点70-4</w:t>
      </w:r>
      <w:r>
        <w:t>精讲P70考点71-3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某资本家投资100万元，每次投资的</w:t>
      </w:r>
      <w:r>
        <w:t>利润为30万元，利润与剩余价值在量上是</w:t>
      </w:r>
      <w:r>
        <w:t>一样的，故该资本家每次投资的剩余价值</w:t>
      </w:r>
      <w:r>
        <w:t>m为30万元。每次投资的剩余价值率m'为</w:t>
      </w:r>
      <w:r>
        <w:t>150%，剩余价值率是剩余价值m与可变资</w:t>
      </w:r>
      <w:r>
        <w:t>本之比，即m'=m/v，则可变资本为20</w:t>
      </w:r>
      <w:r>
        <w:t>万元。其预付资本为100万元，则不变资本</w:t>
      </w:r>
      <w:r>
        <w:t>c为80万元，资本有机构成是不变资本与可</w:t>
      </w:r>
      <w:r>
        <w:t>变资本之比，故该资本家预付资本的有机构</w:t>
      </w:r>
      <w:r>
        <w:t>成是c：v=4：1。B正确。</w:t>
      </w:r>
    </w:p>
    <w:p>
      <w:pPr>
        <w:spacing w:before="160" w:after="40"/>
      </w:pPr>
      <w:r>
        <w:rPr>
          <w:b/>
          <w:sz w:val="22"/>
        </w:rPr>
        <w:t xml:space="preserve">149.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精讲P71考点71-4-拓展与点拨</w:t>
      </w:r>
    </w:p>
    <w:p>
      <w:pPr>
        <w:spacing w:before="160" w:after="40"/>
      </w:pPr>
      <w:r>
        <w:rPr>
          <w:b/>
          <w:sz w:val="22"/>
        </w:rPr>
        <w:t xml:space="preserve">150.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资本家获得无偿占有的剩余价值后，</w:t>
      </w:r>
      <w:r>
        <w:t>并不是将其完全用于个人消费，而是将一部</w:t>
      </w:r>
      <w:r>
        <w:t>分转化为资本，用以购买追加的生产资料和</w:t>
      </w:r>
      <w:r>
        <w:t>劳动力，使生产在扩大的规模上重复进行，</w:t>
      </w:r>
      <w:r>
        <w:t>这就是资本主义的扩大再生产。在这里，资</w:t>
      </w:r>
      <w:r>
        <w:t>本积累是资本主义扩大再生产的源泉。</w:t>
      </w:r>
      <w:r>
        <w:t>B正确。</w:t>
      </w:r>
    </w:p>
    <w:p>
      <w:pPr>
        <w:spacing w:before="160" w:after="40"/>
      </w:pPr>
      <w:r>
        <w:rPr>
          <w:b/>
          <w:sz w:val="22"/>
        </w:rPr>
        <w:t xml:space="preserve">151.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资本主义简单再生产的实质是物质</w:t>
      </w:r>
      <w:r>
        <w:t>资料再生产与资本主义生产关系再生产的</w:t>
      </w:r>
      <w:r>
        <w:t>统一。C正确。A是一般商品生产过程的属</w:t>
      </w:r>
      <w:r>
        <w:t>性，B是资本主义生产过程的特征，均不符</w:t>
      </w:r>
      <w:r>
        <w:t>合题意。生产资料的价值是通过工人的具</w:t>
      </w:r>
      <w:r>
        <w:t>体劳动转移到新产品中去的，劳动力价值是</w:t>
      </w:r>
      <w:r>
        <w:t>由工人的劳动再生产出来的，D表述错误。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不要混淆B、C两项，需要明确的</w:t>
      </w:r>
      <w:r>
        <w:t>是：题干指向的是资本主义简单再生产过</w:t>
      </w:r>
      <w:r>
        <w:t>程的实质，而不是对资本主义生产过程的静</w:t>
      </w:r>
      <w:r>
        <w:t>态考察，更不是对一般的社会生产过程的考</w:t>
      </w:r>
      <w:r>
        <w:t>察。其实，从答题技巧的角度讲，A、B两</w:t>
      </w:r>
      <w:r>
        <w:t>项一开始就可以排除掉，因为这两项讲的不</w:t>
      </w:r>
      <w:r>
        <w:t>是再生产过程，只有C、D两项用了“再生</w:t>
      </w:r>
      <w:r>
        <w:t>产”三个字，这就可以缩小选择范围。</w:t>
      </w:r>
    </w:p>
    <w:p>
      <w:pPr>
        <w:spacing w:before="160" w:after="40"/>
      </w:pPr>
      <w:r>
        <w:rPr>
          <w:b/>
          <w:sz w:val="22"/>
        </w:rPr>
        <w:t xml:space="preserve">152.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精讲P73考点72-4-（1）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社会再生产的核心问题是社会总产</w:t>
      </w:r>
      <w:r>
        <w:t>品的实现问题，即社会总产品的价值补偿和</w:t>
      </w:r>
      <w:r>
        <w:t>实物补偿问题。B正确。</w:t>
      </w:r>
    </w:p>
    <w:p>
      <w:pPr>
        <w:spacing w:before="160" w:after="40"/>
      </w:pPr>
      <w:r>
        <w:rPr>
          <w:b/>
          <w:sz w:val="22"/>
        </w:rPr>
        <w:t xml:space="preserve">153.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精讲P74考点73-2-（1）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在现实的资本主义经济生活中，资本</w:t>
      </w:r>
      <w:r>
        <w:t>家并不把剩余价值看作可变资本的产物，而</w:t>
      </w:r>
      <w:r>
        <w:t>是把它看作全部预付资本的产物或增加额，</w:t>
      </w:r>
      <w:r>
        <w:t>剩余价值便取得了利润的形态。剩余价值</w:t>
      </w:r>
      <w:r>
        <w:t>是利润的本质，利润是剩余价值的转化形</w:t>
      </w:r>
      <w:r>
        <w:t>式。当剩余价值转化为利润时，剩余价值与</w:t>
      </w:r>
      <w:r>
        <w:t>可变资本的关系便被掩盖了。D正确，A、B</w:t>
      </w:r>
      <w:r>
        <w:t>错误。利润的本质是剩余价值，同样来源于</w:t>
      </w:r>
      <w:r>
        <w:t>雇佣工人的剩余劳动，C错误。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利润与剩余价值的联系在于，利润</w:t>
      </w:r>
      <w:r>
        <w:t>本质上就是剩余价值，它们本是同一个东</w:t>
      </w:r>
      <w:r>
        <w:t>西，都是由雇佣工人的剩余劳动创造的，</w:t>
      </w:r>
      <w:r>
        <w:t>数量也相同。利润与剩余价值的区别在</w:t>
      </w:r>
      <w:r>
        <w:t>于，剩余价值是对可变资本而言的，而利</w:t>
      </w:r>
      <w:r>
        <w:t>润则是对全部预付资本而言的。</w:t>
      </w:r>
    </w:p>
    <w:p>
      <w:pPr>
        <w:spacing w:before="160" w:after="40"/>
      </w:pPr>
      <w:r>
        <w:rPr>
          <w:b/>
          <w:sz w:val="22"/>
        </w:rPr>
        <w:t xml:space="preserve">154.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精讲P74考点73-2-（2）-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资本主义生产的目的是获得利润。</w:t>
      </w:r>
      <w:r>
        <w:t>为了得到尽可能高的利润率和尽可能多的</w:t>
      </w:r>
      <w:r>
        <w:t>利润，不同生产部门的资本家之间必然展开</w:t>
      </w:r>
      <w:r>
        <w:t>激烈的竞争，大量资本必然从利润率低的部</w:t>
      </w:r>
      <w:r>
        <w:t>门转投到利润率高的部门，从而导致利润率</w:t>
      </w:r>
      <w:r>
        <w:t>平均化，不同部门的资本家按照等量资本获</w:t>
      </w:r>
      <w:r>
        <w:t>得等量利润的原则来瓜分剩余价值。在利</w:t>
      </w:r>
      <w:r>
        <w:t>润率平均化的过程中，形成了社会的平均利</w:t>
      </w:r>
      <w:r>
        <w:t>润率，按照平均利润率来计算和获得的利</w:t>
      </w:r>
      <w:r>
        <w:t>润，叫作平均利润。B正确。</w:t>
      </w:r>
    </w:p>
    <w:p>
      <w:pPr>
        <w:spacing w:before="160" w:after="40"/>
      </w:pPr>
      <w:r>
        <w:rPr>
          <w:b/>
          <w:sz w:val="22"/>
        </w:rPr>
        <w:t xml:space="preserve">155.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精讲P75考点73-2-（2）-2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随着利润转化为平均利润，商品价值</w:t>
      </w:r>
      <w:r>
        <w:t>就转化为生产价格。生产价格是商品价值</w:t>
      </w:r>
      <w:r>
        <w:t>的转化形式，是生产成本（c+u）与平均利</w:t>
      </w:r>
      <w:r>
        <w:t>润之和。生产成本是由生产中实际耗费的</w:t>
      </w:r>
      <w:r>
        <w:t>不变资本和可变资本所构成的。A正确，B、</w:t>
      </w:r>
      <w:r>
        <w:t>C、D错误。</w:t>
      </w:r>
    </w:p>
    <w:p>
      <w:pPr>
        <w:spacing w:before="160" w:after="40"/>
      </w:pPr>
      <w:r>
        <w:rPr>
          <w:b/>
          <w:sz w:val="22"/>
        </w:rPr>
        <w:t xml:space="preserve">156.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精讲P74考点73-1-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在资本主义制度下，工人的工资是劳</w:t>
      </w:r>
      <w:r>
        <w:t>动力的价值或价格，这是资本主义工资的本</w:t>
      </w:r>
      <w:r>
        <w:t>质。B正确。从数量上讲，资本主义工资支</w:t>
      </w:r>
      <w:r>
        <w:t>付的仅仅是工人在必要劳动时间内创造的</w:t>
      </w:r>
      <w:r>
        <w:t>价值量（劳动力商品的价值），而剩余劳动时</w:t>
      </w:r>
      <w:r>
        <w:t>间内创造的剩余价值是被资本家无偿占有</w:t>
      </w:r>
      <w:r>
        <w:t>的。A、D错误。不变资本是以生产资料形</w:t>
      </w:r>
      <w:r>
        <w:t>态存在的资本。可变资本是用来购买劳动</w:t>
      </w:r>
      <w:r>
        <w:t>力的那部分资本。C错误。</w:t>
      </w:r>
    </w:p>
    <w:p>
      <w:pPr>
        <w:spacing w:before="160" w:after="40"/>
      </w:pPr>
      <w:r>
        <w:rPr>
          <w:b/>
          <w:sz w:val="22"/>
        </w:rPr>
        <w:t xml:space="preserve">157.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精讲P74考点7311、拓展与点拨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在资本主义制度下，工人的工资是劳</w:t>
      </w:r>
      <w:r>
        <w:t>动力的价值或价格，这是资本主义工资的本</w:t>
      </w:r>
      <w:r>
        <w:t>质。资本家购买工人的劳动力是以货币工</w:t>
      </w:r>
      <w:r>
        <w:t>资形式支付的，工资表现为“劳动的价格”或</w:t>
      </w:r>
      <w:r>
        <w:t>工人全部劳动的报酬，这就模糊了工人必要</w:t>
      </w:r>
      <w:r>
        <w:t>劳动和剩余劳动的界限，掩盖了资本主义的</w:t>
      </w:r>
      <w:r>
        <w:t>剥削关系。A正确。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本题考的是为什么掩盖了，不是考</w:t>
      </w:r>
      <w:r>
        <w:t>工资本身是什么。工资表现为“劳动的价</w:t>
      </w:r>
      <w:r>
        <w:t>格”，这里的引号就是要说明所谓“劳动的</w:t>
      </w:r>
      <w:r>
        <w:t>价格”是一种假象，也正是因为这个假象</w:t>
      </w:r>
      <w:r>
        <w:t>才掩盖了剥削关系。真实的情况是工资是</w:t>
      </w:r>
      <w:r>
        <w:t>劳动力的价值或价格。</w:t>
      </w:r>
    </w:p>
    <w:p>
      <w:pPr>
        <w:spacing w:before="160" w:after="40"/>
      </w:pPr>
      <w:r>
        <w:rPr>
          <w:b/>
          <w:sz w:val="22"/>
        </w:rPr>
        <w:t xml:space="preserve">158.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精讲P75考点75-2-2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经济危机的抽象的一般的可能性，</w:t>
      </w:r>
      <w:r>
        <w:t>首先是由货币作为流通手段和支付手段引</w:t>
      </w:r>
      <w:r>
        <w:t>起的。以货币为媒介的商品买卖在时间上</w:t>
      </w:r>
      <w:r>
        <w:t>分为两个相互独立的行为。如果有一些商</w:t>
      </w:r>
      <w:r>
        <w:t>品生产者在出卖了自己的商品后不接着购</w:t>
      </w:r>
      <w:r>
        <w:t>买他人生产的商品，就会有另一些商品生产</w:t>
      </w:r>
      <w:r>
        <w:t>者的商品卖不出去。但是，这仅仅是危机在</w:t>
      </w:r>
      <w:r>
        <w:t>形式上的可能性。资本主义经济危机爆发</w:t>
      </w:r>
      <w:r>
        <w:t>的根本原因是资本主义的基本矛盾。B</w:t>
      </w:r>
      <w:r>
        <w:t>正确。</w:t>
      </w:r>
    </w:p>
    <w:p>
      <w:pPr>
        <w:spacing w:before="160" w:after="40"/>
      </w:pPr>
      <w:r>
        <w:rPr>
          <w:b/>
          <w:sz w:val="22"/>
        </w:rPr>
        <w:t xml:space="preserve">159.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在私有制商品经济条件下，私人劳动</w:t>
      </w:r>
      <w:r>
        <w:t>和社会劳动之间的矛盾是商品经济的基本</w:t>
      </w:r>
      <w:r>
        <w:t>矛盾。在资本主义制度下，这种矛盾进一</w:t>
      </w:r>
      <w:r>
        <w:t>步发展成资本主义的基本矛盾，即生产社</w:t>
      </w:r>
      <w:r>
        <w:t>会化和生产资料资本主义私人占有之间的</w:t>
      </w:r>
      <w:r>
        <w:t>矛盾，正是这一矛盾的不断运动，才使资本</w:t>
      </w:r>
      <w:r>
        <w:t>主义制度最终被社会主义制度所代替具有了</w:t>
      </w:r>
      <w:r>
        <w:t>客观必然性。A正确。B、C、D是资本主义基</w:t>
      </w:r>
      <w:r>
        <w:t>本矛盾在经济和阶级关系上的具体体现。</w:t>
      </w:r>
    </w:p>
    <w:p>
      <w:pPr>
        <w:spacing w:before="160" w:after="40"/>
      </w:pPr>
      <w:r>
        <w:rPr>
          <w:b/>
          <w:sz w:val="22"/>
        </w:rPr>
        <w:t xml:space="preserve">160.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精讲P75考点75-2-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生产过剩是资本主义经济危机的本</w:t>
      </w:r>
      <w:r>
        <w:t>质特征，但是这种过剩是相对过剩，即相对</w:t>
      </w:r>
      <w:r>
        <w:t>于劳动人民有支付能力的需求来说社会生</w:t>
      </w:r>
      <w:r>
        <w:t>产的商品显得过剩，而不是与劳动人民的实</w:t>
      </w:r>
      <w:r>
        <w:t>际需要相比的绝对过剩。D正确。资本主</w:t>
      </w:r>
      <w:r>
        <w:t>义经济危机具有周期性，这是由资本主义基</w:t>
      </w:r>
      <w:r>
        <w:t>本矛盾运动的阶段性决定的。当资本主义</w:t>
      </w:r>
      <w:r>
        <w:t>基本矛盾达到尖锐化程度时，社会生产结构</w:t>
      </w:r>
      <w:r>
        <w:t>严重失调，引发经济危机。B、C都不是本质</w:t>
      </w:r>
      <w:r>
        <w:t>特征，不符合题意。A是垄断资本主义的金</w:t>
      </w:r>
      <w:r>
        <w:t>融化程度不断提高的表现之一，不符合题意。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教材上的原文即“生产过剩是资本</w:t>
      </w:r>
      <w:r>
        <w:t>主义经济危机的本质特征”，当然这种过剩</w:t>
      </w:r>
      <w:r>
        <w:t>是相对过剩。</w:t>
      </w:r>
    </w:p>
    <w:p>
      <w:pPr>
        <w:spacing w:before="160" w:after="40"/>
      </w:pPr>
      <w:r>
        <w:rPr>
          <w:b/>
          <w:sz w:val="22"/>
        </w:rPr>
        <w:t xml:space="preserve">161.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精讲P76考点75-2-3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资本主义经济危机周期性爆发的特</w:t>
      </w:r>
      <w:r>
        <w:t>点，使社会资本再生产也呈现出周期性的</w:t>
      </w:r>
      <w:r>
        <w:t>特点，从一次危机开始到另一次危机的爆</w:t>
      </w:r>
      <w:r>
        <w:t>发，就是再生产的一个周期。</w:t>
      </w:r>
    </w:p>
    <w:p>
      <w:pPr>
        <w:spacing w:before="160" w:after="40"/>
      </w:pPr>
      <w:r>
        <w:rPr>
          <w:b/>
          <w:sz w:val="22"/>
        </w:rPr>
        <w:t xml:space="preserve">162.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精讲P76考点76-1-1</w:t>
      </w:r>
    </w:p>
    <w:p>
      <w:pPr>
        <w:spacing w:before="160" w:after="40"/>
      </w:pPr>
      <w:r>
        <w:rPr>
          <w:b/>
          <w:sz w:val="22"/>
        </w:rPr>
        <w:t xml:space="preserve">163.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精讲P76考点76-1-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资本主义国家的对内职能，主要是政</w:t>
      </w:r>
      <w:r>
        <w:t>治统治的职能。国家的社会管理职能，即运</w:t>
      </w:r>
      <w:r>
        <w:t>用各种权力和资源对包括通信、交通、水利、</w:t>
      </w:r>
      <w:r>
        <w:t>文化教育、卫生保健、社会福利等事业进行</w:t>
      </w:r>
      <w:r>
        <w:t>管理，以保证社会生活的正常进行。国家的</w:t>
      </w:r>
      <w:r>
        <w:t>社会管理职能与政治统治职能是紧密联系</w:t>
      </w:r>
      <w:r>
        <w:t>的，从根本上说国家的社会管理职能是服</w:t>
      </w:r>
      <w:r>
        <w:t>务于其政治统治职能的。B正确。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164.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精讲P84考点79-5-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列宁根据他所处时代的实践曾指出，</w:t>
      </w:r>
      <w:r>
        <w:t>资本主义发展到垄断资本主义，进而发展到</w:t>
      </w:r>
      <w:r>
        <w:t>帝国主义，便具有五个基本特征：垄断组</w:t>
      </w:r>
      <w:r>
        <w:t>织在经济生活中起决定作用；2在金融资本</w:t>
      </w:r>
      <w:r>
        <w:t>的基础上形成金融寡头的统治；3资本输出</w:t>
      </w:r>
      <w:r>
        <w:t>有了特别重要的意义；4瓜分世界的资本家</w:t>
      </w:r>
      <w:r>
        <w:t>国际垄断同盟已经形成；5最大资本主义大</w:t>
      </w:r>
      <w:r>
        <w:t>国已把世界上的领土瓜分完毕。这些特征</w:t>
      </w:r>
      <w:r>
        <w:t>集中体现了帝国主义的实质，即垄断资本凭</w:t>
      </w:r>
      <w:r>
        <w:t>借垄断地位，获取高额垄断利润。D正确，</w:t>
      </w:r>
      <w:r>
        <w:t>A、B、C错误。</w:t>
      </w:r>
    </w:p>
    <w:p>
      <w:pPr>
        <w:spacing w:before="160" w:after="40"/>
      </w:pPr>
      <w:r>
        <w:rPr>
          <w:b/>
          <w:sz w:val="22"/>
        </w:rPr>
        <w:t xml:space="preserve">165.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精讲P79考点78-2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B正确。国家垄断资本主义是国家</w:t>
      </w:r>
      <w:r>
        <w:t>政权和私人垄断资本融合在一起的垄断资</w:t>
      </w:r>
      <w:r>
        <w:t>本主义，A不符合题意。金融资本是由工业</w:t>
      </w:r>
      <w:r>
        <w:t>垄断资本和银行垄断资本融合在一起而形</w:t>
      </w:r>
      <w:r>
        <w:t>成的一种垄断资本。C错误。D是指资本</w:t>
      </w:r>
      <w:r>
        <w:t>积聚。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1资本集中的另一个解释：个别资</w:t>
      </w:r>
      <w:r>
        <w:t>本通过结合而形成较大的资本。</w:t>
      </w:r>
      <w:r>
        <w:t>②注意资本积累、资本积聚与资本集中的</w:t>
      </w:r>
      <w:r>
        <w:t>区别。见《2027考研政治知识点精讲精</w:t>
      </w:r>
      <w:r>
        <w:t>练》第79页表格。</w:t>
      </w:r>
    </w:p>
    <w:p>
      <w:pPr>
        <w:spacing w:before="160" w:after="40"/>
      </w:pPr>
      <w:r>
        <w:rPr>
          <w:b/>
          <w:sz w:val="22"/>
        </w:rPr>
        <w:t xml:space="preserve">166.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精讲P79考点78-3-2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常见的垄断组织有卡特尔、辛迪加、</w:t>
      </w:r>
      <w:r>
        <w:t>托拉斯和康采恩等。尽管垄断组织的形式</w:t>
      </w:r>
      <w:r>
        <w:t>多种多样，且不断变化发展，但它们在本质</w:t>
      </w:r>
      <w:r>
        <w:t>上是一样的，即通过联合实现独占和瓜分商</w:t>
      </w:r>
      <w:r>
        <w:t>品生产和销售市场，操纵垄断价格，以搜取</w:t>
      </w:r>
      <w:r>
        <w:t>高额垄断利润。A正确。</w:t>
      </w:r>
    </w:p>
    <w:p>
      <w:pPr>
        <w:spacing w:before="160" w:after="40"/>
      </w:pPr>
      <w:r>
        <w:rPr>
          <w:b/>
          <w:sz w:val="22"/>
        </w:rPr>
        <w:t xml:space="preserve">167.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精讲P80考点78-5-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金融资本是由工业垄断资本和银行</w:t>
      </w:r>
      <w:r>
        <w:t>垄断资本融合在一起而形成的一种垄断资</w:t>
      </w:r>
      <w:r>
        <w:t>本。随着生产集中和垄断的发展，银行资本</w:t>
      </w:r>
      <w:r>
        <w:t>由集中走向垄断，工业垄断资本对银行的依</w:t>
      </w:r>
      <w:r>
        <w:t>赖增强，大银行同大企业的金融联系更加密</w:t>
      </w:r>
      <w:r>
        <w:t>切，形成了固定的关系。通过金融联系、资</w:t>
      </w:r>
      <w:r>
        <w:t>本参与和人事参与，银行垄断资本和工业垄</w:t>
      </w:r>
      <w:r>
        <w:t>断资本密切地融合在一起，产生了一种新型</w:t>
      </w:r>
      <w:r>
        <w:t>的垄断资本，即金融资本。A正确。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金融自由化与金融创新是金融垄断</w:t>
      </w:r>
      <w:r>
        <w:t>资本得以形成和壮大的重要制度条件。</w:t>
      </w:r>
    </w:p>
    <w:p>
      <w:pPr>
        <w:spacing w:before="160" w:after="40"/>
      </w:pPr>
      <w:r>
        <w:rPr>
          <w:b/>
          <w:sz w:val="22"/>
        </w:rPr>
        <w:t xml:space="preserve">168.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精讲P80考点78-5-2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金融寡头在经济领域中的统治主要</w:t>
      </w:r>
      <w:r>
        <w:t>是通过“参与制”实现的。所谓“参与制”，</w:t>
      </w:r>
      <w:r>
        <w:t>即金融寡头通过掌握一定数量的股票来层</w:t>
      </w:r>
      <w:r>
        <w:t>层控制企业的制度。C正确。金融寡头对</w:t>
      </w:r>
      <w:r>
        <w:t>国家机器的控制，主要是通过同政府的“个</w:t>
      </w:r>
      <w:r>
        <w:t>人联合”来实现的。这种联合有多种途径，</w:t>
      </w:r>
      <w:r>
        <w:t>如金融寡头直接把自己的代理人送进政府</w:t>
      </w:r>
      <w:r>
        <w:t>或议会，通过掌握政权，利用政治力量为其</w:t>
      </w:r>
      <w:r>
        <w:t>垄断统治服务。A错误。金融寡头还通过</w:t>
      </w:r>
      <w:r>
        <w:t>建立政策咨询机构等方式对政府的政策施</w:t>
      </w:r>
      <w:r>
        <w:t>加影响。B错误。“国家和私人共同投资开</w:t>
      </w:r>
      <w:r>
        <w:t>办合营企业”是国家垄断资本主义的主要形</w:t>
      </w:r>
      <w:r>
        <w:t>式之一。D错误。</w:t>
      </w:r>
    </w:p>
    <w:p>
      <w:pPr>
        <w:spacing w:before="160" w:after="40"/>
      </w:pPr>
      <w:r>
        <w:rPr>
          <w:b/>
          <w:sz w:val="22"/>
        </w:rPr>
        <w:t xml:space="preserve">169.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精讲P80考点78-6-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垄断资本的实质在于获取垄断利润，</w:t>
      </w:r>
      <w:r>
        <w:t>垄断利润是垄断资本家凭借其在社会生产</w:t>
      </w:r>
      <w:r>
        <w:t>和流通中的垄断地位而获得的超过平均利</w:t>
      </w:r>
      <w:r>
        <w:t>润的高额利润。垄断利润的形成，关键在</w:t>
      </w:r>
      <w:r>
        <w:t>于垄断组织在经济生活中起了决定性作用，</w:t>
      </w:r>
      <w:r>
        <w:t>从而阻碍了资本在各部门之间的自由转移，</w:t>
      </w:r>
      <w:r>
        <w:t>限制了利润平均化的趋势，这样一来，垄断</w:t>
      </w:r>
      <w:r>
        <w:t>资本家有可能长期获得大大超过平均利润</w:t>
      </w:r>
      <w:r>
        <w:t>的垄断利润。D正确。</w:t>
      </w:r>
      <w:r>
        <w:t>垄断是在自由竞争中形成的，是作为自</w:t>
      </w:r>
      <w:r>
        <w:t>由竞争的对立面产生的。但是，垄断并不能</w:t>
      </w:r>
      <w:r>
        <w:t>消除竞争，反而使竞争变得更加复杂和激</w:t>
      </w:r>
      <w:r>
        <w:t>烈。这是因为：1垄断没有消除产生竞争的</w:t>
      </w:r>
      <w:r>
        <w:t>经济条件。2垄断必须通过竞争来维持。</w:t>
      </w:r>
      <w:r>
        <w:t>3社会生产是复杂多样的，任何垄断组织都</w:t>
      </w:r>
      <w:r>
        <w:t>不可能把包罗万象的社会生产全部包下来。</w:t>
      </w:r>
      <w:r>
        <w:t>A、B错误。垄断条件下的竞争同自由竞争</w:t>
      </w:r>
      <w:r>
        <w:t>相比，具有一些新特点。在竞争手段上，自</w:t>
      </w:r>
      <w:r>
        <w:t>由竞争主要运用经济手段，如通过改进技</w:t>
      </w:r>
      <w:r>
        <w:t>术、提高劳动生产率、降低产品成本等以战</w:t>
      </w:r>
      <w:r>
        <w:t>胜对手，而垄断条件下的竞争除了采取各种</w:t>
      </w:r>
      <w:r>
        <w:t>形式的经济手段外，还采取非经济的手段，</w:t>
      </w:r>
      <w:r>
        <w:t>使竞争变得更加复杂、激烈。C错误（并不</w:t>
      </w:r>
      <w:r>
        <w:t>是“完全"采取非经济的手段)。</w:t>
      </w:r>
    </w:p>
    <w:p>
      <w:pPr>
        <w:spacing w:before="160" w:after="40"/>
      </w:pPr>
      <w:r>
        <w:rPr>
          <w:b/>
          <w:sz w:val="22"/>
        </w:rPr>
        <w:t xml:space="preserve">170.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精讲P82考点79-1-（3）-2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国家垄断资本主义尽管有各种不同</w:t>
      </w:r>
      <w:r>
        <w:t>的具体形式，其实质都是私人垄断资本利用</w:t>
      </w:r>
      <w:r>
        <w:t>国家机器来为其发展服务的手段，是私人垄</w:t>
      </w:r>
      <w:r>
        <w:t>断资本为了维护垄断统治和获取高额垄断</w:t>
      </w:r>
      <w:r>
        <w:t>利润，而和国家政权相结合的一种垄断资本</w:t>
      </w:r>
      <w:r>
        <w:t>主义形式，C正确。B和D都是国家垄断资</w:t>
      </w:r>
      <w:r>
        <w:t>本主义主要形式中的一种，不符合题意。国</w:t>
      </w:r>
      <w:r>
        <w:t>家垄断资本主义是国家政权和私人垄断资</w:t>
      </w:r>
      <w:r>
        <w:t>本融合在一起的垄断资本主义，A错误。</w:t>
      </w:r>
    </w:p>
    <w:p>
      <w:pPr>
        <w:spacing w:before="160" w:after="40"/>
      </w:pPr>
      <w:r>
        <w:rPr>
          <w:b/>
          <w:sz w:val="22"/>
        </w:rPr>
        <w:t xml:space="preserve">171.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精讲P83考点79-4-2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早期的国际垄断同盟的主要形式是</w:t>
      </w:r>
      <w:r>
        <w:t>国际卡特尔，其显著特点是它的活动主要是</w:t>
      </w:r>
      <w:r>
        <w:t>在流通领域，而不是一种直接的生产上的联</w:t>
      </w:r>
      <w:r>
        <w:t>合。国际托拉斯、国际康采恩也是早期的国</w:t>
      </w:r>
      <w:r>
        <w:t>际垄断同盟的形式，但不是主要形式。当代</w:t>
      </w:r>
      <w:r>
        <w:t>国际垄断同盟的主要形式是国家垄断资本</w:t>
      </w:r>
      <w:r>
        <w:t>主义的国际联盟，A正确。</w:t>
      </w:r>
    </w:p>
    <w:p>
      <w:pPr>
        <w:spacing w:before="160" w:after="40"/>
      </w:pPr>
      <w:r>
        <w:rPr>
          <w:b/>
          <w:sz w:val="22"/>
        </w:rPr>
        <w:t xml:space="preserve">172.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精讲P84考点80-2-</w:t>
      </w:r>
    </w:p>
    <w:p>
      <w:pPr>
        <w:spacing w:before="160" w:after="40"/>
      </w:pPr>
      <w:r>
        <w:rPr>
          <w:b/>
          <w:sz w:val="22"/>
        </w:rPr>
        <w:t xml:space="preserve">173.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精讲P85考点81拓展与点拨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在资本主义条件下，劳动从进入生产</w:t>
      </w:r>
      <w:r>
        <w:t>过程开始，就已经隶属于资本，在表面平等</w:t>
      </w:r>
      <w:r>
        <w:t>的交换关系背后，是资本对劳动的实际支配</w:t>
      </w:r>
      <w:r>
        <w:t>和控制。在资本主义发展的初期，资本家指</w:t>
      </w:r>
      <w:r>
        <w:t>挥下的劳动只是形式上隶属于资本，随着机</w:t>
      </w:r>
      <w:r>
        <w:t>器大工业生产体系的建立和生产工具使用</w:t>
      </w:r>
      <w:r>
        <w:t>的社会化程度提高，劳动者个人的技能不再</w:t>
      </w:r>
      <w:r>
        <w:t>对生产过程和结果具有决定意义，劳动对</w:t>
      </w:r>
      <w:r>
        <w:t>资本的隶属就成为实质上的隶属。C正确。</w:t>
      </w:r>
      <w:r>
        <w:t>与以往的剥削制度不同，资本家与雇佣</w:t>
      </w:r>
      <w:r>
        <w:t>工人的关系不是完全占有，也不是人身依</w:t>
      </w:r>
      <w:r>
        <w:t>附，而是基于劳动者人身自由基础上的</w:t>
      </w:r>
      <w:r>
        <w:t>“平等”关系，剥削带有一定的隐蔽性。A</w:t>
      </w:r>
      <w:r>
        <w:t>错误。劳动者属于受剥削的阶级，不可能成</w:t>
      </w:r>
      <w:r>
        <w:t>为资本家或其代理人。而且终身雇佣和职</w:t>
      </w:r>
      <w:r>
        <w:t>工持股也只是让工人产生归属感，从而更加</w:t>
      </w:r>
      <w:r>
        <w:t>自觉地服从资本家的统治，与题目所问的劳</w:t>
      </w:r>
      <w:r>
        <w:t>动对资本的实质上的隶属不相符。B错误。</w:t>
      </w:r>
      <w:r>
        <w:t>雇佣劳动者的剩余劳动是剩余价值的唯一</w:t>
      </w:r>
      <w:r>
        <w:t>源泉。即使是在生产自动化条件下，雇佣工</w:t>
      </w:r>
      <w:r>
        <w:t>人的剩余劳动仍然是这种剩余价值的唯一</w:t>
      </w:r>
      <w:r>
        <w:t>源泉。D错误。</w:t>
      </w:r>
    </w:p>
    <w:p>
      <w:pPr>
        <w:spacing w:before="160" w:after="40"/>
      </w:pPr>
      <w:r>
        <w:rPr>
          <w:b/>
          <w:sz w:val="22"/>
        </w:rPr>
        <w:t xml:space="preserve">174.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精讲P87考点82-2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175.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精讲P90考点tips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托马斯·莫尔于1516年发表的《乌</w:t>
      </w:r>
      <w:r>
        <w:t>托邦》是空想社会主义的开山之作。受《乌</w:t>
      </w:r>
      <w:r>
        <w:t>托邦》一书的影响，意大利的康帕内拉于</w:t>
      </w:r>
      <w:r>
        <w:t>1602年在监狱里写出了《太阳城》，到了</w:t>
      </w:r>
      <w:r>
        <w:t>18世纪，法国的摩莱里和马布利分别在</w:t>
      </w:r>
      <w:r>
        <w:t>《自然法典》和《论法制或法律的原则》</w:t>
      </w:r>
      <w:r>
        <w:t>中，论述了从私有制过渡到公有制的必然性，</w:t>
      </w:r>
      <w:r>
        <w:t>并以法律条文的形式阐述了理想社会的纲领</w:t>
      </w:r>
      <w:r>
        <w:t>和原则。B正确，A、C、D都不符合题意。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托马斯·莫尔和康帕内拉是16—17世</w:t>
      </w:r>
      <w:r>
        <w:t>纪早期空想社会主义的代表人物，摩莱里</w:t>
      </w:r>
      <w:r>
        <w:t>和马布利是18世纪空想平均共产主义的代</w:t>
      </w:r>
      <w:r>
        <w:t>表人物。</w:t>
      </w:r>
    </w:p>
    <w:p>
      <w:pPr>
        <w:spacing w:before="160" w:after="40"/>
      </w:pPr>
      <w:r>
        <w:rPr>
          <w:b/>
          <w:sz w:val="22"/>
        </w:rPr>
        <w:t xml:space="preserve">176.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社会主义发展史上的第一次历史性</w:t>
      </w:r>
      <w:r>
        <w:t>飞跃是指19世纪中叶社会主义从空想发展</w:t>
      </w:r>
      <w:r>
        <w:t>到科学。A正确。20世纪初，社会主义从理</w:t>
      </w:r>
      <w:r>
        <w:t>论发展到建立社会主义制度的实践，是社会</w:t>
      </w:r>
      <w:r>
        <w:t>主义发展史上的第二次历史性飞跃。从一</w:t>
      </w:r>
      <w:r>
        <w:t>国实践发展到多国实践，是社会主义发展进</w:t>
      </w:r>
      <w:r>
        <w:t>程中又一次历史性飞跃。20世纪70年代</w:t>
      </w:r>
      <w:r>
        <w:t>末开始的社会主义改革，是社会主义向深度</w:t>
      </w:r>
      <w:r>
        <w:t>的发展。B、C、D不符合题意。</w:t>
      </w:r>
    </w:p>
    <w:p>
      <w:pPr>
        <w:spacing w:before="160" w:after="40"/>
      </w:pPr>
      <w:r>
        <w:rPr>
          <w:b/>
          <w:sz w:val="22"/>
        </w:rPr>
        <w:t xml:space="preserve">177.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精讲P90考点85-1-3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空想社会主义思潮经历了三个历史</w:t>
      </w:r>
      <w:r>
        <w:t>发展阶段，即16—17世纪的早期空想社会</w:t>
      </w:r>
      <w:r>
        <w:t>主义、18世纪的空想平均共产主义和19世</w:t>
      </w:r>
      <w:r>
        <w:t>纪初期批判的空想社会主义。以圣西门、傅</w:t>
      </w:r>
      <w:r>
        <w:t>立叶、欧文为代表的19世纪初期批判的空</w:t>
      </w:r>
      <w:r>
        <w:t>想社会主义是科学社会主义的直接思想来</w:t>
      </w:r>
      <w:r>
        <w:t>源。C正确。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19世纪西欧三大先进思潮（德国古典</w:t>
      </w:r>
      <w:r>
        <w:t>哲学、英国古典政治经济学、英法空想社会</w:t>
      </w:r>
      <w:r>
        <w:t>主义）为马克思主义的创立提供了直接的理</w:t>
      </w:r>
      <w:r>
        <w:t>论来源。19世纪的三大科学发现（细胞学</w:t>
      </w:r>
      <w:r>
        <w:t>说、能量守恒与转化定律、生物进化论）为</w:t>
      </w:r>
      <w:r>
        <w:t>马克思主义的产生提供了自然科学前提。</w:t>
      </w:r>
    </w:p>
    <w:p>
      <w:pPr>
        <w:spacing w:before="160" w:after="40"/>
      </w:pPr>
      <w:r>
        <w:rPr>
          <w:b/>
          <w:sz w:val="22"/>
        </w:rPr>
        <w:t xml:space="preserve">178.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精讲P91考点86</w:t>
      </w:r>
    </w:p>
    <w:p>
      <w:pPr>
        <w:spacing w:before="160" w:after="40"/>
      </w:pPr>
      <w:r>
        <w:rPr>
          <w:b/>
          <w:sz w:val="22"/>
        </w:rPr>
        <w:t xml:space="preserve">179.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精讲P91考点87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关于无产阶级革命的发生，马克思、</w:t>
      </w:r>
      <w:r>
        <w:t>恩格斯曾经从自由竞争的资本主义时代条</w:t>
      </w:r>
      <w:r>
        <w:t>件出发，认为无产阶级革命至少将在几个</w:t>
      </w:r>
      <w:r>
        <w:t>主要的资本主义国家同时发生。列宁认真</w:t>
      </w:r>
      <w:r>
        <w:t>总结了当时变化了的新情况，深刻论述了社</w:t>
      </w:r>
      <w:r>
        <w:t>会主义革命可以首先在一个或者几个国家</w:t>
      </w:r>
      <w:r>
        <w:t>获得胜利。1915年，他在《论欧洲联邦口</w:t>
      </w:r>
      <w:r>
        <w:t>号》一文中明确指出：“经济和政治发展的不</w:t>
      </w:r>
      <w:r>
        <w:t>平衡是资本主义的绝对规律。由此就应得</w:t>
      </w:r>
      <w:r>
        <w:t>出结论：社会主义可能首先在少数甚至在</w:t>
      </w:r>
      <w:r>
        <w:t>单独一个资本主义国家内获得胜利。”C正</w:t>
      </w:r>
      <w:r>
        <w:t>确，A错误。</w:t>
      </w:r>
      <w:r>
        <w:t>在这一理论的基础上，列宁根据对俄国</w:t>
      </w:r>
      <w:r>
        <w:t>国内革命形势和国际状况的科学分析，进一</w:t>
      </w:r>
      <w:r>
        <w:t>步得出了社会主义可能在经济文化相对落</w:t>
      </w:r>
      <w:r>
        <w:t>后的俄国首先取得胜利的结论，并且将这一</w:t>
      </w:r>
      <w:r>
        <w:t>理论付诸实践，在革命形势成熟的条件下，</w:t>
      </w:r>
      <w:r>
        <w:t>领导了俄国十月革命。B、D错误。</w:t>
      </w:r>
    </w:p>
    <w:p>
      <w:pPr>
        <w:spacing w:before="160" w:after="40"/>
      </w:pPr>
      <w:r>
        <w:rPr>
          <w:b/>
          <w:sz w:val="22"/>
        </w:rPr>
        <w:t xml:space="preserve">180.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精讲P92考点88-1-3</w:t>
      </w:r>
    </w:p>
    <w:p>
      <w:pPr>
        <w:spacing w:before="160" w:after="40"/>
      </w:pPr>
      <w:r>
        <w:rPr>
          <w:b/>
          <w:sz w:val="22"/>
        </w:rPr>
        <w:t xml:space="preserve">181.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精讲P93考点89-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“资本主义必然灭亡，社会主义必</w:t>
      </w:r>
      <w:r>
        <w:t>然胜利”是科学社会主义的核心命题。这</w:t>
      </w:r>
      <w:r>
        <w:t>“两个必然”是马克思、恩格斯研究人类历史</w:t>
      </w:r>
      <w:r>
        <w:t>发展，特别是资本主义历史发展所得出的基</w:t>
      </w:r>
      <w:r>
        <w:t>本结论。这一科学论断深刻揭示了人类社</w:t>
      </w:r>
      <w:r>
        <w:t>会从资本主义向社会主义转变的历史必然</w:t>
      </w:r>
      <w:r>
        <w:t>性，在科学社会主义理论与实践中具有首要</w:t>
      </w:r>
      <w:r>
        <w:t>和基础的地位，是共产主义理想信念的核心</w:t>
      </w:r>
      <w:r>
        <w:t>要义。D正确，A、B、C错误。</w:t>
      </w:r>
    </w:p>
    <w:p>
      <w:pPr>
        <w:spacing w:before="160" w:after="40"/>
      </w:pPr>
      <w:r>
        <w:rPr>
          <w:b/>
          <w:sz w:val="22"/>
        </w:rPr>
        <w:t xml:space="preserve">182.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精讲P94考点91-2-3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造成社会主义发展道路多样性的现</w:t>
      </w:r>
      <w:r>
        <w:t>实原因是时代和实践的不断发展，C正确。</w:t>
      </w:r>
      <w:r>
        <w:t>A、B也是造成社会主义发展道路多样性的</w:t>
      </w:r>
      <w:r>
        <w:t>原因，但不是现实原因，故不选。自然地理</w:t>
      </w:r>
      <w:r>
        <w:t>环境的优劣对劳动生产率的提高产生积极</w:t>
      </w:r>
      <w:r>
        <w:t>或消极的影响，并对社会发展起促进或延缓</w:t>
      </w:r>
      <w:r>
        <w:t>的作用。自然地理环境的作用要受社会发</w:t>
      </w:r>
      <w:r>
        <w:t>展状况的制约，特别是受物质资料生产方式</w:t>
      </w:r>
      <w:r>
        <w:t>的制约。D不符合题意。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183.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精讲P96考点92</w:t>
      </w:r>
    </w:p>
    <w:p>
      <w:pPr>
        <w:spacing w:before="160" w:after="40"/>
      </w:pPr>
      <w:r>
        <w:rPr>
          <w:b/>
          <w:sz w:val="22"/>
        </w:rPr>
        <w:t xml:space="preserve">184.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精讲P97考点93-3-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四个选项都是共产主义社会的基本</w:t>
      </w:r>
      <w:r>
        <w:t>特征，但实现人的自由而全面的发展是马克</w:t>
      </w:r>
      <w:r>
        <w:t>思主义追求的根本价值目标，也是共产主义</w:t>
      </w:r>
      <w:r>
        <w:t>社会的根本特征。D正确。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二、多项选择题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【导论】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精讲P5考点5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马克思主义不是教条，而是行动的指南，</w:t>
      </w:r>
      <w:r>
        <w:t>必须随着实践的变化而发展，它不可能提供指</w:t>
      </w:r>
      <w:r>
        <w:t>导革命、建设、改革的现成方案，D错误。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恩格斯指出：“马克思的整个世界观不</w:t>
      </w:r>
      <w:r>
        <w:t>是教义，而是方法。它提供的不是现成的教</w:t>
      </w:r>
      <w:r>
        <w:t>条，而是进一步研究的出发点和供这种研究</w:t>
      </w:r>
      <w:r>
        <w:t>使用的方法。”如果选项中出现“现成答案”</w:t>
      </w:r>
      <w:r>
        <w:t>“现成理想方案”等，多为干扰项。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AC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习近平在纪念马克思诞辰200周年大</w:t>
      </w:r>
      <w:r>
        <w:t>会上的讲话中指出，马克思主义主要由哲学、</w:t>
      </w:r>
      <w:r>
        <w:t>政治经济学、科学社会主义三大组成部分构</w:t>
      </w:r>
      <w:r>
        <w:t>成。这三大组成部分分别来源于德国古典哲</w:t>
      </w:r>
      <w:r>
        <w:t>学、英国古典政治经济学、英法空想社会主义，</w:t>
      </w:r>
      <w:r>
        <w:t>然而，最终升华为马克思主义的根本原因，是</w:t>
      </w:r>
      <w:r>
        <w:t>马克思对所处的时代和世界的深人考察，是</w:t>
      </w:r>
      <w:r>
        <w:t>马克思对人类社会发展规律的深刻把握。A、C</w:t>
      </w:r>
      <w:r>
        <w:t>正确。马克思、恩格斯具有优越的家庭条件和</w:t>
      </w:r>
      <w:r>
        <w:t>卓越的个人才华，19世纪中叶的英国、法国以</w:t>
      </w:r>
      <w:r>
        <w:t>及德国莱茵地区资本主义比较发达，B、D都不</w:t>
      </w:r>
      <w:r>
        <w:t>是根本原因。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精讲P7考点6拓展与点拨4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主观唯心主义把人的主观精神（人的</w:t>
      </w:r>
      <w:r>
        <w:t>“感觉”“精神”“心”等）当作世界的本</w:t>
      </w:r>
      <w:r>
        <w:t>原，客观唯心主义把虚构出来的在人以外存</w:t>
      </w:r>
      <w:r>
        <w:t>在的“客观精神”（脱离了人和物质世界的</w:t>
      </w:r>
      <w:r>
        <w:t>“道”“理念”“宇宙精神”“绝对观念”等）</w:t>
      </w:r>
      <w:r>
        <w:t>当作世界的本原。本题四个选项，分别引用了</w:t>
      </w:r>
      <w:r>
        <w:t>王阳明(A项)、贝克莱(B项）、黑格尔(C项)、</w:t>
      </w:r>
      <w:r>
        <w:t>孟子(D项)的哲学命题。其中除C项是客观</w:t>
      </w:r>
      <w:r>
        <w:t>唯心主义外，其余A、B、D三项均为主观唯心</w:t>
      </w:r>
      <w:r>
        <w:t>主义。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虽然教材对于唯物主义、唯心主义的具</w:t>
      </w:r>
      <w:r>
        <w:t>体分类没有详细展开讲解，但此类术语都有</w:t>
      </w:r>
      <w:r>
        <w:t>引用并在阐述不同哲学派别的观点时进行了</w:t>
      </w:r>
      <w:r>
        <w:t>对比，因此也要求考生对其有最基本的理</w:t>
      </w:r>
      <w:r>
        <w:t>解。例如，真题2016年第2题就要求分辨主观</w:t>
      </w:r>
      <w:r>
        <w:t>唯心主义、机械唯物主义、唯物辩证法、唯意</w:t>
      </w:r>
      <w:r>
        <w:t>志论、历史唯物主义、历史唯心主义等观点。</w:t>
      </w:r>
      <w:r>
        <w:t>《2027考研政治知识点精讲精练》在第6~7页</w:t>
      </w:r>
      <w:r>
        <w:t>的拓展与点拨中对主观唯心主义和客观唯心</w:t>
      </w:r>
      <w:r>
        <w:t>主义作了介绍，并在第7页对唯物主义三种形</w:t>
      </w:r>
      <w:r>
        <w:t>态进行了列表总结，可作为参考。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精讲P7考点6拓展与点拨4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客观唯心主义把虚构出来的在人以外存</w:t>
      </w:r>
      <w:r>
        <w:t>在的“客观精神”当作世界的本原，C、D正确。</w:t>
      </w:r>
      <w:r>
        <w:t>A、B为主观唯心主义。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本题B项中的观念是指人的观念，和C</w:t>
      </w:r>
      <w:r>
        <w:t>项中的绝对观念不是一回事。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精讲P7考点7-1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对“物质”认识的不同深度和广度，是</w:t>
      </w:r>
      <w:r>
        <w:t>区分唯物主义三种形态的重要依据。近代形</w:t>
      </w:r>
      <w:r>
        <w:t>而上学唯物主义根据当时自然科学关于原子</w:t>
      </w:r>
      <w:r>
        <w:t>是物质最小单位的认识，把物质归结为原子，</w:t>
      </w:r>
      <w:r>
        <w:t>认为原子的属性就是一切物质形态的共同属</w:t>
      </w:r>
      <w:r>
        <w:t>性。这种概括虽然有一定的科学依据，但混淆</w:t>
      </w:r>
      <w:r>
        <w:t>了自然科学物质结构概念同哲学物质范畴的</w:t>
      </w:r>
      <w:r>
        <w:t>区别，不了解人类对物质的认识是一个永无止</w:t>
      </w:r>
      <w:r>
        <w:t>境的发展过程，把某种特殊的物质形态误认</w:t>
      </w:r>
      <w:r>
        <w:t>为物质的一般，经不起自然科学发展的检验，</w:t>
      </w:r>
      <w:r>
        <w:t>也经不起唯心主义的进攻，尤其是不能说明社</w:t>
      </w:r>
      <w:r>
        <w:t>会生活的物质性，割裂了自然界与人类社会的</w:t>
      </w:r>
      <w:r>
        <w:t>物质统一性。辩证唯物主义从无限多样的物</w:t>
      </w:r>
      <w:r>
        <w:t>质现象（个性)中抽象出共同的本质(共性），</w:t>
      </w:r>
      <w:r>
        <w:t>从哲学上作了最高概括，指出客观实在性是物</w:t>
      </w:r>
      <w:r>
        <w:t>质的共同特性。A、B、D正确。</w:t>
      </w:r>
      <w:r>
        <w:t>唯物主义，不论是哪种形态，都主张物质</w:t>
      </w:r>
      <w:r>
        <w:t>第一性、意识第二性，形而上学唯物主义物质</w:t>
      </w:r>
      <w:r>
        <w:t>观没有否认意识由物质决定，C错误。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题目中考查形而上学唯物主义的重点</w:t>
      </w:r>
      <w:r>
        <w:t>一般是在“形而上学”上，而形而上学可以</w:t>
      </w:r>
      <w:r>
        <w:t>体现在物质观（如本题），运动观（不变</w:t>
      </w:r>
      <w:r>
        <w:t>论），时空观（把时间、空间与物质运动割裂</w:t>
      </w:r>
      <w:r>
        <w:t>开来），否定观（认为否定是外在的、主观任</w:t>
      </w:r>
      <w:r>
        <w:t>意的、绝对的否定，是不包含肯定的否定），</w:t>
      </w:r>
      <w:r>
        <w:t>认识论（离开实践、离开辩证法考察认识问</w:t>
      </w:r>
      <w:r>
        <w:t>题），真理观（绝对主义和相对主义）等方</w:t>
      </w:r>
      <w:r>
        <w:t>面。见《2027考研政治知识点精讲精练》第8</w:t>
      </w:r>
      <w:r>
        <w:t>页、第9页、第20页、第35页拓展与点拨。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精讲P7考点7-1-（2）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A、C、D正确。马克思主义是从物质与</w:t>
      </w:r>
      <w:r>
        <w:t>意识的对立统一关系中把握和规定物质的，物</w:t>
      </w:r>
      <w:r>
        <w:t>质最本质的规定是客观实在性，这就指明了物</w:t>
      </w:r>
      <w:r>
        <w:t>质对于意识的独立性、根源性，以及意识对</w:t>
      </w:r>
      <w:r>
        <w:t>于物质的依赖性、派生性。B内容错误。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马克思主义物质观，体现了唯物论和辩</w:t>
      </w:r>
      <w:r>
        <w:t>证法的统一，克服了形而上学唯物主义的缺</w:t>
      </w:r>
      <w:r>
        <w:t>陷，主张客观实在性是物质的唯一特性，这既</w:t>
      </w:r>
      <w:r>
        <w:t>肯定了哲学物质范畴同自然科学物质结构理</w:t>
      </w:r>
      <w:r>
        <w:t>论的联系，又把二者区别开来。从个性中看到</w:t>
      </w:r>
      <w:r>
        <w:t>共性，从相对中找到绝对，从暂时中发现永</w:t>
      </w:r>
      <w:r>
        <w:t>恒，这是马克思主义物质观体现的唯物辩证</w:t>
      </w:r>
      <w:r>
        <w:t>法。A、B、C正确。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在考研政治范围内，共性与个性、矛盾</w:t>
      </w:r>
      <w:r>
        <w:t>的普遍性和特殊性、一般与个别可以视为同一</w:t>
      </w:r>
      <w:r>
        <w:t>个层次的概念，而整体与部分是另一个层次的</w:t>
      </w:r>
      <w:r>
        <w:t>概念，二者同时作为正确选项的可能性很低。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精讲P7考点71（2）、拓展与点拨1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量子的特性并没有否定物质的客观实在</w:t>
      </w:r>
      <w:r>
        <w:t>性，量子纠缠也不是一种精神现象。微观粒子</w:t>
      </w:r>
      <w:r>
        <w:t>仍然是一种真实的“客观实在”，而量子力学只</w:t>
      </w:r>
      <w:r>
        <w:t>是揭示了它以什么方式“真实存在”。客观实</w:t>
      </w:r>
      <w:r>
        <w:t>在之“客观”是在不依赖于人的意识而存在</w:t>
      </w:r>
      <w:r>
        <w:t>的意义上讲的。A、C正确，B错误。马克思主</w:t>
      </w:r>
      <w:r>
        <w:t>义哲学强调客观实在性是一切物质的共性。</w:t>
      </w:r>
      <w:r>
        <w:t>物质的具体形态和具体结构是物质的个性，是</w:t>
      </w:r>
      <w:r>
        <w:t>可变的、相对的；一切具体形态和具有不同结</w:t>
      </w:r>
      <w:r>
        <w:t>构的物质又都是客观实在，这是不变的、绝对</w:t>
      </w:r>
      <w:r>
        <w:t>的。D正确。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精讲P8考点7拓展与点拨</w:t>
      </w:r>
      <w:r>
        <w:t>精讲P10~11考点11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本题题干引用的是列宁的话，其意思是</w:t>
      </w:r>
      <w:r>
        <w:t>说，物质与意识的对立只有在何者是第一性的</w:t>
      </w:r>
      <w:r>
        <w:t>范围内才有绝对的意义，超出这个范围，其</w:t>
      </w:r>
      <w:r>
        <w:t>对立便是相对的。也就是说，不应当把物质与</w:t>
      </w:r>
      <w:r>
        <w:t>意识的对立绝对化，否则，就会陷入二元论或</w:t>
      </w:r>
      <w:r>
        <w:t>不可知论。这是因为，虽然物质不依赖于意识</w:t>
      </w:r>
      <w:r>
        <w:t>而存在，但意识却依赖于物质，意识是物质</w:t>
      </w:r>
      <w:r>
        <w:t>的产物，是人脑对物质的反映，而反映者是</w:t>
      </w:r>
      <w:r>
        <w:t>不能同被反映的对象相脱离的，物质和意识之</w:t>
      </w:r>
      <w:r>
        <w:t>间具有同一性，意识可以（通过实践）转化</w:t>
      </w:r>
      <w:r>
        <w:t>为物质。因此，正确答案是A、B、D三项。</w:t>
      </w:r>
      <w:r>
        <w:t>意识是“人脑”的机能和属性，而不是</w:t>
      </w:r>
      <w:r>
        <w:t>所有“物质”的固有属性；意识是物质的“产</w:t>
      </w:r>
      <w:r>
        <w:t>物”，而不是物质的“存在形式”（运动是物质</w:t>
      </w:r>
      <w:r>
        <w:t>的根本属性或存在方式），不能把意识与物质</w:t>
      </w:r>
      <w:r>
        <w:t>混淆起来，因此C是错误的。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精讲P10~11考点111、拓展与点拨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鲁迅先生的这段话非常生动地揭示了</w:t>
      </w:r>
      <w:r>
        <w:t>人们头脑中的鬼神观念产生的认识论根源。</w:t>
      </w:r>
      <w:r>
        <w:t>意识是客观世界的主观映象，意识的主观性</w:t>
      </w:r>
      <w:r>
        <w:t>不仅表现为它是对客观事物近似真实的反</w:t>
      </w:r>
      <w:r>
        <w:t>映，而且还可能表现为它是对客观对象的歪</w:t>
      </w:r>
      <w:r>
        <w:t>曲的或虚幻的反映，但这种歪曲的或虚幻的</w:t>
      </w:r>
      <w:r>
        <w:t>反映，也是对客观对象的反映，有其客观的</w:t>
      </w:r>
      <w:r>
        <w:t>“原型”，只不过是歪曲的反映罢了。因此，</w:t>
      </w:r>
      <w:r>
        <w:t>B、D是正确的。</w:t>
      </w:r>
      <w:r>
        <w:t>鬼神观念是人按照自己的形象塑造出来</w:t>
      </w:r>
      <w:r>
        <w:t>的，不是头脑中主观自生的，A错误。人脑对</w:t>
      </w:r>
      <w:r>
        <w:t>客观世界的反映可能表现为对客观对象的歪</w:t>
      </w:r>
      <w:r>
        <w:t>曲的或虚幻的反映，但鬼神不是客观对象，因</w:t>
      </w:r>
      <w:r>
        <w:t>此，鬼神观念不可能是对鬼神的虚幻反映，C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精讲P13考点141-</w:t>
      </w:r>
      <w:r>
        <w:t>精讲P28考点291-3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世界的统一性问题，是回答世界上的</w:t>
      </w:r>
      <w:r>
        <w:t>万事万物有没有统一性，即有没有共同的本</w:t>
      </w:r>
      <w:r>
        <w:t>质或本原的问题。马克思主义认为，世界的</w:t>
      </w:r>
      <w:r>
        <w:t>统一性在于它的物质性，世界统一于物质。</w:t>
      </w:r>
      <w:r>
        <w:t>1自然界是物质的。②人类社会本质上是生</w:t>
      </w:r>
      <w:r>
        <w:t>产实践基础上形成的物质体系。3人的意识</w:t>
      </w:r>
      <w:r>
        <w:t>统一于物质。非遗中的“非物质”并不是说与</w:t>
      </w:r>
      <w:r>
        <w:t>物质无关，世界统一于物质，A正确。科学文</w:t>
      </w:r>
      <w:r>
        <w:t>化实践是创造精神文化产品的实践活动，精</w:t>
      </w:r>
      <w:r>
        <w:t>神文化的生产不是一个纯粹的意识过程。</w:t>
      </w:r>
      <w:r>
        <w:t>B正确。</w:t>
      </w:r>
      <w:r>
        <w:t>物质是不依赖于人类的意识而存在，并</w:t>
      </w:r>
      <w:r>
        <w:t>能为人类的意识所反映的客观实在。物质决</w:t>
      </w:r>
      <w:r>
        <w:t>定意识，意识不过是物质的反映，不能离开物</w:t>
      </w:r>
      <w:r>
        <w:t>质而独立存在。物质与精神显然不是“互为”</w:t>
      </w:r>
      <w:r>
        <w:t>前提，C错误。价值具有多维性。每个主体</w:t>
      </w:r>
      <w:r>
        <w:t>的价值关系具有多样性，同一客体相对于主</w:t>
      </w:r>
      <w:r>
        <w:t>体的不同需要会产生不同的价值。一个物品</w:t>
      </w:r>
      <w:r>
        <w:t>可能具有审美价值、经济价值、科学研究价值</w:t>
      </w:r>
      <w:r>
        <w:t>等。对于文化产品来说，更重要的可能是其</w:t>
      </w:r>
      <w:r>
        <w:t>审美价值和文化内涵。D错误。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精讲P11考点11-2</w:t>
      </w:r>
      <w:r>
        <w:t>精讲P21考点19-2</w:t>
      </w:r>
      <w:r>
        <w:t>精讲P45考点44-3-（1）-1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物质决定意识，意识对物质具有反作</w:t>
      </w:r>
      <w:r>
        <w:t>用，这种反作用就是意识的能动作用。意识</w:t>
      </w:r>
      <w:r>
        <w:t>的能动作用主要表现在：1意识具有目的性</w:t>
      </w:r>
      <w:r>
        <w:t>和计划性。2意识具有创造性。意识具有</w:t>
      </w:r>
      <w:r>
        <w:t>指导实践改造客观世界的作用。4意识具有</w:t>
      </w:r>
      <w:r>
        <w:t>调控人的行为和生理活动的作用。对表情包</w:t>
      </w:r>
      <w:r>
        <w:t>的编码、解码（对某个事情或情境不是直接描</w:t>
      </w:r>
      <w:r>
        <w:t>述而是创造性地用某个表情包来指代)体现</w:t>
      </w:r>
      <w:r>
        <w:t>了意识活动的能动性和创造性，A正确。人</w:t>
      </w:r>
      <w:r>
        <w:t>的意识活动归根到底是社会活动，意识的内</w:t>
      </w:r>
      <w:r>
        <w:t>容归根到底来源于社会存在，并随着社会存</w:t>
      </w:r>
      <w:r>
        <w:t>在的改变而改变。表情包的变化反映了社会</w:t>
      </w:r>
      <w:r>
        <w:t>生活的变化（题干所说“表情包的变化历史一</w:t>
      </w:r>
      <w:r>
        <w:t>定程度上折射出了人们现实生活的发展变</w:t>
      </w:r>
      <w:r>
        <w:t>迁"）,B正确。形式具有相对独立性，这种相</w:t>
      </w:r>
      <w:r>
        <w:t>对独立性使得在内容与形式的关系中，同一</w:t>
      </w:r>
      <w:r>
        <w:t>内容可以通过多种形式来体现。同一内容可</w:t>
      </w:r>
      <w:r>
        <w:t>以用文字或（不同的）表情包体现，C正确。</w:t>
      </w:r>
      <w:r>
        <w:t>事物的性质是由主要矛盾的主要方面所</w:t>
      </w:r>
      <w:r>
        <w:t>决定的。D错误。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精讲P10~11考点11-1-（1）</w:t>
      </w:r>
      <w:r>
        <w:t>精讲P27考点27-2-2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实践是人类有意识的活动，体现了自</w:t>
      </w:r>
      <w:r>
        <w:t>觉能动性。与动物本能的、被动的适应性活</w:t>
      </w:r>
      <w:r>
        <w:t>动不同，人的实践活动是一种有目的、有意</w:t>
      </w:r>
      <w:r>
        <w:t>识的活动。目的性是能动性的主要表现。人</w:t>
      </w:r>
      <w:r>
        <w:t>的实践活动结束时得到的结果，在这个过程</w:t>
      </w:r>
      <w:r>
        <w:t>开始时就作为目的在实践者头脑中以观念的</w:t>
      </w:r>
      <w:r>
        <w:t>形式存在着，目的决定着实践者的行为。人</w:t>
      </w:r>
      <w:r>
        <w:t>以自己的活动来改造世界，而动物只能以本</w:t>
      </w:r>
      <w:r>
        <w:t>能来适应环境，主观能动性是人区别于动物</w:t>
      </w:r>
      <w:r>
        <w:t>的特征。A、B、C正确。D是唯心主义观点，</w:t>
      </w:r>
      <w:r>
        <w:t>是对马克思这段话的错误理解，不选。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主观、实践、意识、感性认识和理性</w:t>
      </w:r>
      <w:r>
        <w:t>认识这些概念都是人所独有的。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精讲P9考点9-23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物质的根本属性是运动，时间和空间</w:t>
      </w:r>
      <w:r>
        <w:t>是运动着的物质的基本存在形式，物质、运</w:t>
      </w:r>
      <w:r>
        <w:t>动、时间、空间具有内在的统一性。飞机起</w:t>
      </w:r>
      <w:r>
        <w:t>飞、共享单车的位移，这些物质运动都与时间</w:t>
      </w:r>
      <w:r>
        <w:t>和空间不可分割，B、C正确。具体物质形态</w:t>
      </w:r>
      <w:r>
        <w:t>的时空是有限的，而整个物质世界的时空是</w:t>
      </w:r>
      <w:r>
        <w:t>无限的。A错误。物质运动总是在一定的时</w:t>
      </w:r>
      <w:r>
        <w:t>间和空间中进行的，没有离开物质运动的“纯</w:t>
      </w:r>
      <w:r>
        <w:t>粹”时间和空间，也没有离开时间和空间的物</w:t>
      </w:r>
      <w:r>
        <w:t>质运动。D错误。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世界统一于物质；运动是物质的根本</w:t>
      </w:r>
      <w:r>
        <w:t>属性或存在方式；时间和空间是运动着的物</w:t>
      </w:r>
      <w:r>
        <w:t>质的基本存在形式。对于哲学中的一些基本</w:t>
      </w:r>
      <w:r>
        <w:t>概念，必须准确全面地把握。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精讲P9考点9-2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作为物质运动的存在形式，时间与空</w:t>
      </w:r>
      <w:r>
        <w:t>间的客观实在性是不变的、无条件的，因而是</w:t>
      </w:r>
      <w:r>
        <w:t>绝对的；时间与空间的具体特性受物质运动</w:t>
      </w:r>
      <w:r>
        <w:t>具体特性制约，也随着物质运动的具体形</w:t>
      </w:r>
      <w:r>
        <w:t>式、具体特性的变化而变化，是可变的、有</w:t>
      </w:r>
      <w:r>
        <w:t>条件的，因而是相对的。“钟慢尺缩”现象就</w:t>
      </w:r>
      <w:r>
        <w:t>是在物体运动速度接近光速时所展现出的具</w:t>
      </w:r>
      <w:r>
        <w:t>体特性，A、B正确。物质的根本属性是运动，</w:t>
      </w:r>
      <w:r>
        <w:t>C错误。D是唯心主义的观点，错误。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在时空观上要注意两种错误的观点。</w:t>
      </w:r>
      <w:r>
        <w:t>一是唯心主义的时空观，如本题D项的观</w:t>
      </w:r>
      <w:r>
        <w:t>点。二是形而上学的时空观，它把时间、空</w:t>
      </w:r>
      <w:r>
        <w:t>间与物质运动割裂开来，牛顿的“绝对时</w:t>
      </w:r>
      <w:r>
        <w:t>间”和“绝对空间”是这种形而上学时空观</w:t>
      </w:r>
      <w:r>
        <w:t>的典型代表。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精讲P10考点10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物质世界是运动变化着的，并从中分</w:t>
      </w:r>
      <w:r>
        <w:t>化出多样化的特别是更高级的事物和运动形</w:t>
      </w:r>
      <w:r>
        <w:t>式。人类的出现，特别是人类改造世界的实</w:t>
      </w:r>
      <w:r>
        <w:t>践活动，极大地改变了世界的面貌，使世界发</w:t>
      </w:r>
      <w:r>
        <w:t>生了二重分化，即从自然界中分化出人类社</w:t>
      </w:r>
      <w:r>
        <w:t>会，从客观世界中分化出主观世界。在这种</w:t>
      </w:r>
      <w:r>
        <w:t>分化中，世界得到进一步发展，变得更加丰富</w:t>
      </w:r>
      <w:r>
        <w:t>多彩。A、B正确，C、D错误。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精讲P10考点10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自然界与人类社会不是截然分开的，</w:t>
      </w:r>
      <w:r>
        <w:t>而是交叉重叠和相互作用的。在自然界中有</w:t>
      </w:r>
      <w:r>
        <w:t>“人化自然”，即经过人的改造并体现着人的</w:t>
      </w:r>
      <w:r>
        <w:t>目的和意志的自然。A正确。在实践活动</w:t>
      </w:r>
      <w:r>
        <w:t>中，人们始终在处理自然与社会、客观与主观</w:t>
      </w:r>
      <w:r>
        <w:t>的关系，力求克服二者的对立而达成它们的</w:t>
      </w:r>
      <w:r>
        <w:t>统一。人类的实践活动是一个不断发展的过</w:t>
      </w:r>
      <w:r>
        <w:t>程，因而自然与社会、客观与主观的统一也</w:t>
      </w:r>
      <w:r>
        <w:t>是一个动态的历史的过程。C正确。</w:t>
      </w:r>
      <w:r>
        <w:t>顺应自然，就是要使人类的活动符合而</w:t>
      </w:r>
      <w:r>
        <w:t>不是违背自然界的客观规律，以制度约束人</w:t>
      </w:r>
      <w:r>
        <w:t>的行为，防止出现因急功近利和个人贪欲而</w:t>
      </w:r>
      <w:r>
        <w:t>违背自然规律的现象。B错误。联系具有客</w:t>
      </w:r>
      <w:r>
        <w:t>观性。事物的联系是事物本身所固有的、不</w:t>
      </w:r>
      <w:r>
        <w:t>以人的意志为转移的。D错误。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精讲P12考点12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规律是客观的，规律既不能人为创造</w:t>
      </w:r>
      <w:r>
        <w:t>也不能人为消灭，并不意味着在历史上发生</w:t>
      </w:r>
      <w:r>
        <w:t>作用的所有规律都永远起作用。任何规律都</w:t>
      </w:r>
      <w:r>
        <w:t>是在一定条件下起作用的。例如，价值规律</w:t>
      </w:r>
      <w:r>
        <w:t>是在商品生产条件下起作用的经济规律，它</w:t>
      </w:r>
      <w:r>
        <w:t>随着商品生产的出现而发挥作用，随着商品</w:t>
      </w:r>
      <w:r>
        <w:t>生产的消失而失去它的效用。A、B正确，</w:t>
      </w:r>
      <w:r>
        <w:t>C错误。规律既不能人为创造也不能人为消</w:t>
      </w:r>
      <w:r>
        <w:t>灭，并不意味着人在规律面前无能为力。规</w:t>
      </w:r>
      <w:r>
        <w:t>律的必然性要通过具体的条件才能发生作</w:t>
      </w:r>
      <w:r>
        <w:t>用，而且这种作用方式在不同的条件下是不</w:t>
      </w:r>
      <w:r>
        <w:t>同的。人们可以通过改变、创造规律发生作</w:t>
      </w:r>
      <w:r>
        <w:t>用的具体条件而改变规律发生作用的形式。</w:t>
      </w:r>
      <w:r>
        <w:t>D正确。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精讲P13考点13-2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人工智能是人的意识能动性的一种特</w:t>
      </w:r>
      <w:r>
        <w:t>殊表现，是人的本质力量的对象化、现实化。</w:t>
      </w:r>
      <w:r>
        <w:t>A正确。人类意识是知情意的统一体，而人</w:t>
      </w:r>
      <w:r>
        <w:t>工智能只是对人类的理性智能的模拟和扩</w:t>
      </w:r>
      <w:r>
        <w:t>展，不具备情感、信念、意志等人类意识形式。</w:t>
      </w:r>
      <w:r>
        <w:t>人工智能可以辅助人们决策，但无法代替人</w:t>
      </w:r>
      <w:r>
        <w:t>们以知情意统一为基础的整体决策。B正</w:t>
      </w:r>
      <w:r>
        <w:t>确。尽管人工智能可以模拟和扩展人脑的某</w:t>
      </w:r>
      <w:r>
        <w:t>些活动，甚至在计算速度和准确度、程序化任</w:t>
      </w:r>
      <w:r>
        <w:t>务的执行能力等方面的表现超出人类所能，</w:t>
      </w:r>
      <w:r>
        <w:t>但即使是计算能力最强大、最先进的智能机</w:t>
      </w:r>
      <w:r>
        <w:t>器，也达不到人类智能的层级，无法真正具有</w:t>
      </w:r>
      <w:r>
        <w:t>人的意识，不可能取代或超越人类智能。C</w:t>
      </w:r>
      <w:r>
        <w:t>错误。在实践活动中，实践主体是指具有一</w:t>
      </w:r>
      <w:r>
        <w:t>定的主体能力、从事现实社会实践活动的人。</w:t>
      </w:r>
      <w:r>
        <w:t>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主体，无论是实践的主体还是认识的</w:t>
      </w:r>
      <w:r>
        <w:t>主体，都是指人（具体可以分为个体主体、</w:t>
      </w:r>
      <w:r>
        <w:t>群体主体和人类主体等）。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精讲P13考点13-2</w:t>
      </w:r>
      <w:r>
        <w:t>精讲P28考点28-2-拓展与点拨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社会性是人的意识所固有的本质属</w:t>
      </w:r>
      <w:r>
        <w:t>性。人工智能在一定程度上可以承担某种社</w:t>
      </w:r>
      <w:r>
        <w:t>会功能，如一定的社会管理和社会交往功能，</w:t>
      </w:r>
      <w:r>
        <w:t>甚至机器人还可以成为人的生活伙伴，但人</w:t>
      </w:r>
      <w:r>
        <w:t>工智能不可能真正具备人类的社会属性。B</w:t>
      </w:r>
      <w:r>
        <w:t>正确。实践的主体、客体和中介是不断变化</w:t>
      </w:r>
      <w:r>
        <w:t>发展的，因而实践的基本结构也是历史地变</w:t>
      </w:r>
      <w:r>
        <w:t>化发展的，这种变化主要表现为主体客体化</w:t>
      </w:r>
      <w:r>
        <w:t>与客体主体化的双向运动。主体客体化，是</w:t>
      </w:r>
      <w:r>
        <w:t>人通过实践使自己的本质力量作用于客体，</w:t>
      </w:r>
      <w:r>
        <w:t>使其按照主体的需要发生结构和功能上的变</w:t>
      </w:r>
      <w:r>
        <w:t>化，形成了世界上本来不存在的对象物。它</w:t>
      </w:r>
      <w:r>
        <w:t>是人的体力和智力的物化体现，是主体的本</w:t>
      </w:r>
      <w:r>
        <w:t>质力量通过实践活动积淀、凝聚和物化在客</w:t>
      </w:r>
      <w:r>
        <w:t>体中。实际上，人类一切实践活动的结果都</w:t>
      </w:r>
      <w:r>
        <w:t>是主体客体化的结果。训练师通过实践把自</w:t>
      </w:r>
      <w:r>
        <w:t>已的知识、性格特点等“凝结”在大模型中，使</w:t>
      </w:r>
      <w:r>
        <w:t>得人工智能更“懂”人类，就是主体客体化的</w:t>
      </w:r>
      <w:r>
        <w:t>体现。C正确。</w:t>
      </w:r>
      <w:r>
        <w:t>人类智能中包含着丰富的心理内涵和实</w:t>
      </w:r>
      <w:r>
        <w:t>践智慧，人类的情感、信念、意志、创造性思维</w:t>
      </w:r>
      <w:r>
        <w:t>等，至少在相当长时期内还无法被还原为数</w:t>
      </w:r>
      <w:r>
        <w:t>据信息及其基本算法。A错误。主观世界是</w:t>
      </w:r>
      <w:r>
        <w:t>指人的意识、观念世界，是人的头脑反映和把</w:t>
      </w:r>
      <w:r>
        <w:t>握物质世界的精神活动的总和。D错误。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精讲P13考点13-2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人工智能是人的意识能动性的一种特</w:t>
      </w:r>
      <w:r>
        <w:t>殊表现，是人的本质力量的对象化、现实</w:t>
      </w:r>
      <w:r>
        <w:t>化。人工智能的出现表明，人类意识已经发</w:t>
      </w:r>
      <w:r>
        <w:t>展到能够把意识活动部分地从人脑中分离出</w:t>
      </w:r>
      <w:r>
        <w:t>来，物化为机器的物理运动从而延伸意识器</w:t>
      </w:r>
      <w:r>
        <w:t>官功能的新阶段。A、B正确。机器人从根本</w:t>
      </w:r>
      <w:r>
        <w:t>上说是机器而不是人类，它不可能真正具备</w:t>
      </w:r>
      <w:r>
        <w:t>自立、自主、自觉的社会活动，难以成为独立</w:t>
      </w:r>
      <w:r>
        <w:t>的具有行为后果意识、自律意识和社会责任</w:t>
      </w:r>
      <w:r>
        <w:t>感的社会主体。C错误。意识是人脑这样一</w:t>
      </w:r>
      <w:r>
        <w:t>种特殊物质的机能和属性。D错误。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精讲P14考点15-1-（2）-23</w:t>
      </w:r>
      <w: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联系具有多样性。世界上的事物是多</w:t>
      </w:r>
      <w:r>
        <w:t>样的，事物之间的联系也是多样的。事物联</w:t>
      </w:r>
      <w:r>
        <w:t>系的主要方式有：内部联系与外部联系、直接</w:t>
      </w:r>
      <w:r>
        <w:t>联系与间接联系、必然联系与偶然联系、本质</w:t>
      </w:r>
      <w:r>
        <w:t>联系与非本质联系等。A错误。整个世界是</w:t>
      </w:r>
      <w:r>
        <w:t>相互联系的统一整体。从无机界到有机界，</w:t>
      </w:r>
      <w:r>
        <w:t>从自然界到人类社会，任何事物都处在普遍</w:t>
      </w:r>
      <w:r>
        <w:t>联系、相互作用之中。B正确。系统思维能</w:t>
      </w:r>
      <w:r>
        <w:t>力就是从事物相互联系的各个方面及其结构</w:t>
      </w:r>
      <w:r>
        <w:t>和功能进行系统思考的能力，就是全面系统</w:t>
      </w:r>
      <w:r>
        <w:t>地分析和处理问题的能力。提高系统思维能</w:t>
      </w:r>
      <w:r>
        <w:t>力，就是要坚持系统观念，用系统思维的方法</w:t>
      </w:r>
      <w:r>
        <w:t>分析和处理问题。C正确。必然要通过偶然</w:t>
      </w:r>
      <w:r>
        <w:t>表现出来，并为自己开辟道路。D错误。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</w:t>
      </w:r>
      <w: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联系是指事物内部各要素之间和事物</w:t>
      </w:r>
      <w:r>
        <w:t>之间相互影响、相互制约、相互作用的关系。</w:t>
      </w:r>
      <w:r>
        <w:t>世界上的万事万物既作为个体事物存在，又</w:t>
      </w:r>
      <w:r>
        <w:t>作为联系中的事物存在。任何事物都具有一</w:t>
      </w:r>
      <w:r>
        <w:t>定的外部联系和内部联系。A正确。系统是</w:t>
      </w:r>
      <w:r>
        <w:t>由相互联系、相互作用的若干要素组成的具</w:t>
      </w:r>
      <w:r>
        <w:t>有稳定结构和特定功能的有机整体。系统思</w:t>
      </w:r>
      <w:r>
        <w:t>维以确认事物的普遍有机联系为前提，进而</w:t>
      </w:r>
      <w:r>
        <w:t>具体把握事物的系统存在、系统联系与系统</w:t>
      </w:r>
      <w:r>
        <w:t>规律，遵循以整体性、结构性、层次性和开放</w:t>
      </w:r>
      <w:r>
        <w:t>性等为基本内容的思维原则，目的是从整体</w:t>
      </w:r>
      <w:r>
        <w:t>上把握事物并实现事物结构与功能的优化。</w:t>
      </w:r>
      <w:r>
        <w:t>B正确。</w:t>
      </w:r>
      <w:r>
        <w:t>世界的普遍联系是通过“中介”来实现</w:t>
      </w:r>
      <w:r>
        <w:t>的。所谓中介就是事物相互联系的媒介、环</w:t>
      </w:r>
      <w:r>
        <w:t>节或桥梁。物与物之间的联系不需要人的介</w:t>
      </w:r>
      <w:r>
        <w:t>入也可以实现。C错误。只要人们能做到尊</w:t>
      </w:r>
      <w:r>
        <w:t>重自然、顺应自然、保护自然，建构合理的生</w:t>
      </w:r>
      <w:r>
        <w:t>活方式，就可以与自然和谐共生。D错误。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事物的联系可以分为自在事物的联系</w:t>
      </w:r>
      <w:r>
        <w:t>与人为事物的联系，见《2027考研政治知识</w:t>
      </w:r>
      <w:r>
        <w:t>点精讲精练》第14页拓展与点拨2。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马克思指出，唯物辩证法“在对现存</w:t>
      </w:r>
      <w:r>
        <w:t>事物的肯定的理解中同时包含对现存事物的</w:t>
      </w:r>
      <w:r>
        <w:t>否定的理解，即对现存事物的必然灭亡的理</w:t>
      </w:r>
      <w:r>
        <w:t>解；辩证法对每一种既成的形式，都是从其</w:t>
      </w:r>
      <w:r>
        <w:t>不断的运动中，因而也是从其暂时性的方面</w:t>
      </w:r>
      <w:r>
        <w:t>去理解；辩证法不崇拜任何东西，按其本质来</w:t>
      </w:r>
      <w:r>
        <w:t>说，它是批判的和革命的”。马克思所讲的</w:t>
      </w:r>
      <w:r>
        <w:t>批判的和革命的含义就是从肯定与否定的统</w:t>
      </w:r>
      <w:r>
        <w:t>一、生成与灭亡的统一、现实的暂时性和发展</w:t>
      </w:r>
      <w:r>
        <w:t>的永恒性的统一上来理解和对待一切事物，</w:t>
      </w:r>
      <w:r>
        <w:t>促进新旧事物新陈代谢，推动世界不断地从</w:t>
      </w:r>
      <w:r>
        <w:t>低级向高级发展。因此，A、B、D三项符合</w:t>
      </w:r>
      <w:r>
        <w:t>题意。</w:t>
      </w:r>
      <w:r>
        <w:t>发展是连续性与间断性的统一。事物的</w:t>
      </w:r>
      <w:r>
        <w:t>发展作为一个完整的过程必须有不间断的量</w:t>
      </w:r>
      <w:r>
        <w:t>的积累才能达到间断性的质的飞跃。C项否</w:t>
      </w:r>
      <w:r>
        <w:t>认量变，是与唯物辩证法的观点相对立的形</w:t>
      </w:r>
      <w:r>
        <w:t>而上学观，是错误的选项。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本题的最大难点在于如何认识A项。</w:t>
      </w:r>
      <w:r>
        <w:t>黑格尔曾提出“凡是现实的都是合乎理性</w:t>
      </w:r>
      <w:r>
        <w:t>的，凡是合乎理性的都是现实的”这一命</w:t>
      </w:r>
      <w:r>
        <w:t>题。恩格斯剖析了黑格尔这一命题的保守</w:t>
      </w:r>
      <w:r>
        <w:t>性，并对它进行了革命的改造，从黑格尔的</w:t>
      </w:r>
      <w:r>
        <w:t>“凡是现实的都是合理的”的命题，得出了</w:t>
      </w:r>
      <w:r>
        <w:t>“凡是现存的，都是应当灭亡的”这一革命</w:t>
      </w:r>
      <w:r>
        <w:t>结论。所以，A是正确的。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精讲P16~17考点16-2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A、B、D正确。题目四个选项有三个讲</w:t>
      </w:r>
      <w:r>
        <w:t>到变化、转化、新陈代谢，如A“穷则变，变则</w:t>
      </w:r>
      <w:r>
        <w:t>通，通则久”；B“祸兮福之所倚，福兮祸之所</w:t>
      </w:r>
      <w:r>
        <w:t>伏”，包含了任何事物都向其反面转化（矛盾</w:t>
      </w:r>
      <w:r>
        <w:t>转化)的思想；D“天下之势，循则极，极则</w:t>
      </w:r>
      <w:r>
        <w:t>反”，表达了矛盾双方在一定条件下相互转</w:t>
      </w:r>
      <w:r>
        <w:t>化、相互过渡的思想。只有C董仲舒所述的</w:t>
      </w:r>
      <w:r>
        <w:t>“道之大原出于天，天不变，道亦不变”，是典</w:t>
      </w:r>
      <w:r>
        <w:t>型的形而上学观点。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精讲P14考点15-1-（2）-4</w:t>
      </w:r>
      <w:r>
        <w:t>精讲P16考点16-2-（2）-</w:t>
      </w:r>
      <w:r>
        <w:t>精讲P17~18考点16-3-（2）3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“两点论”是指在分析事物的矛盾时，</w:t>
      </w:r>
      <w:r>
        <w:t>不仅要看到矛盾双方的对立，而且要看到矛</w:t>
      </w:r>
      <w:r>
        <w:t>盾双方的统一；不仅要看到矛盾体系中存在</w:t>
      </w:r>
      <w:r>
        <w:t>主要矛盾、矛盾的主要方面，而且要看到次要</w:t>
      </w:r>
      <w:r>
        <w:t>矛盾、矛盾的次要方面。一分为二看问题，既</w:t>
      </w:r>
      <w:r>
        <w:t>要看到“冷”的一面，也要看到“热”的一面。</w:t>
      </w:r>
      <w:r>
        <w:t>A正确。条件是对事物存在和发展发生作用</w:t>
      </w:r>
      <w:r>
        <w:t>的诸要素的总和。对条件要唯物辩证地去看</w:t>
      </w:r>
      <w:r>
        <w:t>待。其一，条件对事物发展和人的活动具有</w:t>
      </w:r>
      <w:r>
        <w:t>支持或制约作用。有利条件支持和促进事物</w:t>
      </w:r>
      <w:r>
        <w:t>的发展和人的活动，不利条件制约和阻碍事</w:t>
      </w:r>
      <w:r>
        <w:t>物的发展和人的活动。其二，条件是可以改</w:t>
      </w:r>
      <w:r>
        <w:t>变的。人在条件面前并非消极无为，经过努</w:t>
      </w:r>
      <w:r>
        <w:t>力，可以化不利条件为有利条件，推动事物的</w:t>
      </w:r>
      <w:r>
        <w:t>发展。其三，改变和创造条件不是任意的。</w:t>
      </w:r>
      <w:r>
        <w:t>B正确。“冷资源”变成“热产业”，不利变为</w:t>
      </w:r>
      <w:r>
        <w:t>有利，C显然正确。</w:t>
      </w:r>
      <w:r>
        <w:t>价值的客观性是指在一定条件下客体对</w:t>
      </w:r>
      <w:r>
        <w:t>于主体的意义不依赖于主体的主观意识而存</w:t>
      </w:r>
      <w:r>
        <w:t>在。客体的存在、属性及作用是客观的。客</w:t>
      </w:r>
      <w:r>
        <w:t>体能否满足主体需要，并不由人的主观愿望</w:t>
      </w:r>
      <w:r>
        <w:t>决定，而是由客体客观存在的性质、属性等</w:t>
      </w:r>
      <w:r>
        <w:t>决定。D错误。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精讲P16~17考点16-2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“和实生物，同则不继”，这里的“和”是</w:t>
      </w:r>
      <w:r>
        <w:t>指对立统一，或差异性的统一；这里的“同”是</w:t>
      </w:r>
      <w:r>
        <w:t>指绝对同一，或排斥差异性的直接同一。引</w:t>
      </w:r>
      <w:r>
        <w:t>文是强调对立统一而反对绝对等同；认为差</w:t>
      </w:r>
      <w:r>
        <w:t>异性的统一能产生新事物（“和实生物”），而</w:t>
      </w:r>
      <w:r>
        <w:t>排斥差异性的直接同一导致事物不发展（“同</w:t>
      </w:r>
      <w:r>
        <w:t>则不继”）。显然，“和”的观念具有朴素辩证</w:t>
      </w:r>
      <w:r>
        <w:t>法的因素，“同”的做法则属于形而上学。</w:t>
      </w:r>
      <w:r>
        <w:t>本题所包含的辩证法思想涉及对立统一规</w:t>
      </w:r>
      <w:r>
        <w:t>律、矛盾的同一性和斗争性及其在事物发展</w:t>
      </w:r>
      <w:r>
        <w:t>中的作用。据此选择，A、B、C三项符合题干</w:t>
      </w:r>
      <w:r>
        <w:t>要求。D所述既不是题干材料所包含的思</w:t>
      </w:r>
      <w:r>
        <w:t>想，也不符合辩证法（解决矛盾的方法不是只</w:t>
      </w:r>
      <w:r>
        <w:t>有一方克服另一方这一种，还有矛盾双方形</w:t>
      </w:r>
      <w:r>
        <w:t>成协同运动的新形式；矛盾双方融合成一个</w:t>
      </w:r>
      <w:r>
        <w:t>新事物；矛盾双方同归于尽等)。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矛盾即对立统一。列宁说：“可以把</w:t>
      </w:r>
      <w:r>
        <w:t>辩证法简要地规定为关于对立面的统一的学</w:t>
      </w:r>
      <w:r>
        <w:t>说。这样就会抓住辩证法的核心。”矛盾是</w:t>
      </w:r>
      <w:r>
        <w:t>事物发展的动力，也可以说对立面的统一是</w:t>
      </w:r>
      <w:r>
        <w:t>事物发展的动力。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精讲P17考点16-2-（4）-1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在矛盾双方中，一方的发展以另一方</w:t>
      </w:r>
      <w:r>
        <w:t>的发展为条件，发展是在矛盾统一体中的发</w:t>
      </w:r>
      <w:r>
        <w:t>展。矛盾的同一性使矛盾双方相互吸取有利</w:t>
      </w:r>
      <w:r>
        <w:t>于自身的因素，在相互作用中各自得到发</w:t>
      </w:r>
      <w:r>
        <w:t>展。题干材料中的“鱼效应”“倒逼”“良性</w:t>
      </w:r>
      <w:r>
        <w:t>竞争”都体现了矛盾双方既对立又统一，在</w:t>
      </w:r>
      <w:r>
        <w:t>相互作用中得到发展。B、C、D正确。同一性</w:t>
      </w:r>
      <w:r>
        <w:t>是事物存在和发展的前提，A错误。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精讲P18考点16-3-（3）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矛盾的普遍性即矛盾的共性，矛盾的</w:t>
      </w:r>
      <w:r>
        <w:t>特殊性即矛盾的个性。任何现实存在的事物</w:t>
      </w:r>
      <w:r>
        <w:t>的矛盾都是共性和个性的有机统一，共性寓</w:t>
      </w:r>
      <w:r>
        <w:t>于个性之中，没有离开个性的共性，也没有离</w:t>
      </w:r>
      <w:r>
        <w:t>开共性的个性。在一定条件下，共性与个性</w:t>
      </w:r>
      <w:r>
        <w:t>相互转化，即在这个场合为普遍性的东西，在</w:t>
      </w:r>
      <w:r>
        <w:t>另一场合则变为特殊性的东西，反之亦然。</w:t>
      </w:r>
      <w:r>
        <w:t>试点的内容（特殊性）最终推广到全国（普遍</w:t>
      </w:r>
      <w:r>
        <w:t>性），A正确。先试点取得经验、规避风险，论</w:t>
      </w:r>
      <w:r>
        <w:t>证了可行性然后再推广，体现了选项B。个</w:t>
      </w:r>
      <w:r>
        <w:t>别与一般的关系，也就是事物的个性与共</w:t>
      </w:r>
      <w:r>
        <w:t>性、特殊性与普遍性的关系。列宁说：“个别</w:t>
      </w:r>
      <w:r>
        <w:t>一定与一般相连而存在。一般只能在个别中</w:t>
      </w:r>
      <w:r>
        <w:t>存在，只能通过个别而存在。任何个别（不论</w:t>
      </w:r>
      <w:r>
        <w:t>怎样)都是一般。”试点这一“个别”中存在着</w:t>
      </w:r>
      <w:r>
        <w:t>“一般”，因此可以推广到全国，C正确。</w:t>
      </w:r>
      <w:r>
        <w:t>任何规律都是客观的，不因人们的意图</w:t>
      </w:r>
      <w:r>
        <w:t>和愿望而存在并发生作用，既不能人为创造，</w:t>
      </w:r>
      <w:r>
        <w:t>也不能人为消灭。D错误。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人的认识的一般规律就是由认识个别</w:t>
      </w:r>
      <w:r>
        <w:t>上升到认识一般，再由一般到个别的辩证发</w:t>
      </w:r>
      <w:r>
        <w:t>展过程。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精讲P18考点16-3-（3）、拓展</w:t>
      </w:r>
      <w:r>
        <w:t>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“马”与“白马”的关系是普遍与特殊即</w:t>
      </w:r>
      <w:r>
        <w:t>一般与个别、共性与个性的关系。“白马非</w:t>
      </w:r>
      <w:r>
        <w:t>马”式的招聘，只看到了两者的区别，而割</w:t>
      </w:r>
      <w:r>
        <w:t>裂了两者的关系。整体与部分的关系与普遍</w:t>
      </w:r>
      <w:r>
        <w:t>与特殊、一般与个别、共性与个性的关系含义</w:t>
      </w:r>
      <w:r>
        <w:t>不同。普遍与特殊、一般与个别、共性与个性</w:t>
      </w:r>
      <w:r>
        <w:t>是归纳同类事物共同点和个别事物不同点的</w:t>
      </w:r>
      <w:r>
        <w:t>关系，而整体与部分是综合与分析一个事物</w:t>
      </w:r>
      <w:r>
        <w:t>在结构上的关系，“白马非马”的错误，不是割</w:t>
      </w:r>
      <w:r>
        <w:t>裂事物整体与部分的关系，C错误。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通俗地解释，白马是马的一种，马腿</w:t>
      </w:r>
      <w:r>
        <w:t>是马的一部分。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精讲P18~19考点17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题干反映的是量变质变规律原理，A、</w:t>
      </w:r>
      <w:r>
        <w:t>B符合题意，是正确选项。C强调的是适度原</w:t>
      </w:r>
      <w:r>
        <w:t>则的重要性，不符合题意。D讲的是思想品</w:t>
      </w:r>
      <w:r>
        <w:t>德修养方面的问题，也不符合题意。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精讲P12考点12-2</w:t>
      </w:r>
      <w:r>
        <w:t>精讲P19考点17-2-4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空气治理不可能一而就，“一微克”</w:t>
      </w:r>
      <w:r>
        <w:t>行动从实际出发，制定了每次抠一个微克的</w:t>
      </w:r>
      <w:r>
        <w:t>长期任务，体现了量变质变规律。从实际出</w:t>
      </w:r>
      <w:r>
        <w:t>发是正确发挥人的主观能动性的前提。只有</w:t>
      </w:r>
      <w:r>
        <w:t>从实际出发、充分反映客观规律的认识，才是</w:t>
      </w:r>
      <w:r>
        <w:t>正确的认识；只有以正确的认识为指导，才能</w:t>
      </w:r>
      <w:r>
        <w:t>形成正确的行动。B、C正确。事物的发展不</w:t>
      </w:r>
      <w:r>
        <w:t>是直线式前进，而是螺旋式上升的。A错误。</w:t>
      </w:r>
      <w:r>
        <w:t>内部矛盾是事物发展的内因，外部矛盾是事物</w:t>
      </w:r>
      <w:r>
        <w:t>发展的外因。内因是事物自我运动、自我发展</w:t>
      </w:r>
      <w:r>
        <w:t>的源泉，规定着事物的本质和发展方向，外因</w:t>
      </w:r>
      <w:r>
        <w:t>则影响事物的状况和发展进程。D错误。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精讲P18考点171、拓展与点拨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质是一事物区别于其他事物的内在规</w:t>
      </w:r>
      <w:r>
        <w:t>定性。质和事物的存在是直接同一的。只有</w:t>
      </w:r>
      <w:r>
        <w:t>认识质，才能区别事物。认识质是认识和实</w:t>
      </w:r>
      <w:r>
        <w:t>践的起点和基础。量是事物的规模、程度、速</w:t>
      </w:r>
      <w:r>
        <w:t>度等可以用数量关系表示的规定性。量和事</w:t>
      </w:r>
      <w:r>
        <w:t>物是不可分离的，但量和事物的存在不是直</w:t>
      </w:r>
      <w:r>
        <w:t>接同一的，在一定范围内量的增减不影响事</w:t>
      </w:r>
      <w:r>
        <w:t>物的存在。所以，A、B正确，C错误。区分质</w:t>
      </w:r>
      <w:r>
        <w:t>是认识量的前提，考察量是认识质的深化，</w:t>
      </w:r>
      <w:r>
        <w:t>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此物之所以为此物，就是由于它具有</w:t>
      </w:r>
      <w:r>
        <w:t>自身的质的规定性，质和事物的存在是直接</w:t>
      </w:r>
      <w:r>
        <w:t>同一的。某物一旦丧失了自己固有的质的规</w:t>
      </w:r>
      <w:r>
        <w:t>定性，它就不是原来的某物而变为他物。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精讲P18考点17-1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事物的量和质是统一的，量和质的统</w:t>
      </w:r>
      <w:r>
        <w:t>一在度中得到体现。题干中的两个论证把质</w:t>
      </w:r>
      <w:r>
        <w:t>和量割裂开来，甚至对立起来，顾此失彼、各</w:t>
      </w:r>
      <w:r>
        <w:t>执一端。世界上任何事物的变化发展，都是</w:t>
      </w:r>
      <w:r>
        <w:t>首先从量变开始的。当量的积累达到一定程</w:t>
      </w:r>
      <w:r>
        <w:t>度，必然会引起质变。加一粒谷子或掉一根</w:t>
      </w:r>
      <w:r>
        <w:t>头发固然不会形成谷堆或秃顶，但积累到一</w:t>
      </w:r>
      <w:r>
        <w:t>定程度必然形成谷堆或秀顶。A、C正确。运</w:t>
      </w:r>
      <w:r>
        <w:t>动的绝对性体现了物质运动的变动性、无条</w:t>
      </w:r>
      <w:r>
        <w:t>件性，静止的相对性体现了物质运动的稳定</w:t>
      </w:r>
      <w:r>
        <w:t>性、有条件性。D错误。B不符合题意。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精讲P17~18考点16-3-（2）3</w:t>
      </w:r>
      <w:r>
        <w:t>精讲P18考点17-1-3</w:t>
      </w:r>
      <w:r>
        <w:t>精讲P25考点25-5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所谓底线，就是不可逾越的界限，是</w:t>
      </w:r>
      <w:r>
        <w:t>事物发生质变的临界点。底线思维是我们在</w:t>
      </w:r>
      <w:r>
        <w:t>认识世界和改造世界的过程中，根据我们的</w:t>
      </w:r>
      <w:r>
        <w:t>需要和客观的条件，划清并坚守底线，尽力化</w:t>
      </w:r>
      <w:r>
        <w:t>解风险，避免最坏结果，同时争取实现最大期</w:t>
      </w:r>
      <w:r>
        <w:t>望值的一种积极的思维。底线思维能力体现</w:t>
      </w:r>
      <w:r>
        <w:t>了我们对事物量变引起质变的“度”的深刻</w:t>
      </w:r>
      <w:r>
        <w:t>认识和自觉把握，也体现了对矛盾分析方法</w:t>
      </w:r>
      <w:r>
        <w:t>的自觉运用。习近平指出：“我们要坚持“两</w:t>
      </w:r>
      <w:r>
        <w:t>点论”，一分为二看问题，既要看到国际国</w:t>
      </w:r>
      <w:r>
        <w:t>内形势中有利的一面，也看到不利的一面，</w:t>
      </w:r>
      <w:r>
        <w:t>从坏处着想，做最充分的准备，争取较好的结</w:t>
      </w:r>
      <w:r>
        <w:t>果。”A、D正确。坚持和运用好底线思维，培</w:t>
      </w:r>
      <w:r>
        <w:t>养和提高底线思维能力，要以积极的态度研</w:t>
      </w:r>
      <w:r>
        <w:t>判风险、防患于未然，牢牢掌握战略主动</w:t>
      </w:r>
      <w:r>
        <w:t>权，坚定信心，以实际行动化解风险，变挑</w:t>
      </w:r>
      <w:r>
        <w:t>战为机遇，追求最佳结果。C正确。</w:t>
      </w:r>
      <w:r>
        <w:t>质变是量变的必然结果，并为新的量变</w:t>
      </w:r>
      <w:r>
        <w:t>开辟道路。单纯的量变不会永远持续下去，</w:t>
      </w:r>
      <w:r>
        <w:t>量变达到一定程度必然引起质变。坚持底线</w:t>
      </w:r>
      <w:r>
        <w:t>思维不是不要发展，也不是拒绝质变。发展</w:t>
      </w:r>
      <w:r>
        <w:t>是前进的、上升的运动，发展的实质是新事物</w:t>
      </w:r>
      <w:r>
        <w:t>的产生和旧事物的灭亡。B错误。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精讲P20考点18拓展与点拨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辩证否定观同形而上学否定观的对</w:t>
      </w:r>
      <w:r>
        <w:t>立，突出表现在是否承认扬弃的问题上。形</w:t>
      </w:r>
      <w:r>
        <w:t>而上学在绝对不相容的对立中进行思维，其</w:t>
      </w:r>
      <w:r>
        <w:t>信条是：肯定就是绝对的肯定，否定就是绝</w:t>
      </w:r>
      <w:r>
        <w:t>对的否定。形而上学否定观就是只承认克</w:t>
      </w:r>
      <w:r>
        <w:t>服，不承认保留，就是否定一切。这就既割</w:t>
      </w:r>
      <w:r>
        <w:t>裂了事物的联系，又使发展中断。A、C、D正</w:t>
      </w:r>
      <w:r>
        <w:t>确，B错误。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精讲P20考点18-3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辩证否定的实质是“扬弃”，即新事物</w:t>
      </w:r>
      <w:r>
        <w:t>对旧事物既批判又继承，既克服其消极因素</w:t>
      </w:r>
      <w:r>
        <w:t>又保留其积极因素。辩证否定观对于人们的</w:t>
      </w:r>
      <w:r>
        <w:t>认识和实践活动具有重要的指导意义，它要</w:t>
      </w:r>
      <w:r>
        <w:t>求我们对待一切事物都要采取科学分析的态</w:t>
      </w:r>
      <w:r>
        <w:t>度，既要把握住它的现存状态又要把握住它</w:t>
      </w:r>
      <w:r>
        <w:t>的发展趋向，反对简单地肯定一切或否定一</w:t>
      </w:r>
      <w:r>
        <w:t>切。A、C、D正确。</w:t>
      </w:r>
      <w:r>
        <w:t>任何事物内部都包含肯定的方面与否定</w:t>
      </w:r>
      <w:r>
        <w:t>的方面。肯定因素是维持现存事物存在的因</w:t>
      </w:r>
      <w:r>
        <w:t>素，否定因素是促使现存事物灭亡的因素。</w:t>
      </w:r>
      <w:r>
        <w:t>当肯定方面处于优势时，事物就会保持其原</w:t>
      </w:r>
      <w:r>
        <w:t>有的性质和自身的存在；当否定方面在发展</w:t>
      </w:r>
      <w:r>
        <w:t>中取得了支配地位，事物就会改变自己的根</w:t>
      </w:r>
      <w:r>
        <w:t>本性质，达到对原有事物的否定。因此，否定</w:t>
      </w:r>
      <w:r>
        <w:t>方面并不是“始终”处于优势和支配地位。B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辩证否定的实质是“扬弃”，即新事</w:t>
      </w:r>
      <w:r>
        <w:t>物对旧事物既批判又继承，既克服其消极因</w:t>
      </w:r>
      <w:r>
        <w:t>素又保留其积极因素。克服，就是克服旧事</w:t>
      </w:r>
      <w:r>
        <w:t>物中的陈旧的、消极的东西，是发展中的非</w:t>
      </w:r>
      <w:r>
        <w:t>连续性；保留，就是吸取和发扬旧事物中的</w:t>
      </w:r>
      <w:r>
        <w:t>积极因素，是发展中的连续性。所以，“扬</w:t>
      </w:r>
      <w:r>
        <w:t>弃”是事物发展的连续性和非连续性的统</w:t>
      </w:r>
      <w:r>
        <w:t>一；是包含着肯定的否定。通过“扬弃”（瓣</w:t>
      </w:r>
      <w:r>
        <w:t>证否定），实现了旧事物向新事物的发展，</w:t>
      </w:r>
      <w:r>
        <w:t>“扬弃”成为事物发展的环节；同时，通过</w:t>
      </w:r>
      <w:r>
        <w:t>“扬弃”把新事物与旧事物联系起来，又成</w:t>
      </w:r>
      <w:r>
        <w:t>为事物联系的环节，是联系和发展的统一。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精讲P20考点18-4-（1）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事物的辩证发展就是经过两次否定，</w:t>
      </w:r>
      <w:r>
        <w:t>出现三个阶段，即“肯定一否定一否定之否</w:t>
      </w:r>
      <w:r>
        <w:t>定”，形成一个周期。其中否定之否定阶段仿</w:t>
      </w:r>
      <w:r>
        <w:t>佛是向原来出发点的“回复”，但这是在更</w:t>
      </w:r>
      <w:r>
        <w:t>高阶段的“回复”，是“扬弃”的结果。A、</w:t>
      </w:r>
      <w:r>
        <w:t>B、C三项的第三阶段都出现了在更高阶段的</w:t>
      </w:r>
      <w:r>
        <w:t>“回复”，如A中最后的“团结”是更好的团</w:t>
      </w:r>
      <w:r>
        <w:t>结，B中的“再实践”是更高水平的实践，C中</w:t>
      </w:r>
      <w:r>
        <w:t>的“唯物辩证法”是比古代朴素辩证法更高级</w:t>
      </w:r>
      <w:r>
        <w:t>的辩证法。但是，从生产资料所有制的发展</w:t>
      </w:r>
      <w:r>
        <w:t>来看，D并没有体现出“回复”。因此，正确答</w:t>
      </w:r>
      <w:r>
        <w:t>案是A、B、C。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除了题目中的正确选项外，典型的例</w:t>
      </w:r>
      <w:r>
        <w:t>子还有“原始公有制一私有制一共产主义公</w:t>
      </w:r>
      <w:r>
        <w:t>有制”，显然共产主义社会的公有制是比原</w:t>
      </w:r>
      <w:r>
        <w:t>始社会的公有制更高级的公有制。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精讲P15考点15-2-3</w:t>
      </w:r>
      <w:r>
        <w:t>精讲P20考点18-4-（2）</w:t>
      </w:r>
      <w:r>
        <w:t>精讲P51考点49-2-（1)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发展是前进的、上升的运动，发展的实</w:t>
      </w:r>
      <w:r>
        <w:t>质是新事物的产生和旧事物的灭亡。新事物</w:t>
      </w:r>
      <w:r>
        <w:t>是不可战胜的。A正确。事物发展是前进性</w:t>
      </w:r>
      <w:r>
        <w:t>和曲折性的统一。资本主义代替封建主义，</w:t>
      </w:r>
      <w:r>
        <w:t>这是社会历史发展不可逆转的总趋势，但道</w:t>
      </w:r>
      <w:r>
        <w:t>路是曲折的。C正确。社会形态更替的必然</w:t>
      </w:r>
      <w:r>
        <w:t>性，主要是指社会形态依次更替的过程和规</w:t>
      </w:r>
      <w:r>
        <w:t>律是客观的，其发展的基本趋势是确定不移</w:t>
      </w:r>
      <w:r>
        <w:t>的。社会形态更替归根结底是社会基本矛盾</w:t>
      </w:r>
      <w:r>
        <w:t>运动的结果。B错误，D正确。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精讲P21考点19-2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任何事物都是内容与形式的统一。一</w:t>
      </w:r>
      <w:r>
        <w:t>方面，内容是事物存在的基础，对形式具有</w:t>
      </w:r>
      <w:r>
        <w:t>决定作用。有什么样的内容，就有什么样的</w:t>
      </w:r>
      <w:r>
        <w:t>形式；内容发生了变化，其形式也要发生相应</w:t>
      </w:r>
      <w:r>
        <w:t>的变化。另一方面，形式对内容具有反作</w:t>
      </w:r>
      <w:r>
        <w:t>用。适合内容的形式，对内容的发展起积极</w:t>
      </w:r>
      <w:r>
        <w:t>的推动作用；不适合内容的形式，对内容的发</w:t>
      </w:r>
      <w:r>
        <w:t>展起消极的阻碍作用。形式主义是一种片面</w:t>
      </w:r>
      <w:r>
        <w:t>追求形式而忽视内容的做法。形式是为内容</w:t>
      </w:r>
      <w:r>
        <w:t>服务的，形式脱离内容就失去自己存在的价</w:t>
      </w:r>
      <w:r>
        <w:t>值和意义，就会阻碍甚至破坏事物的发展。</w:t>
      </w:r>
      <w:r>
        <w:t>A、B正确。形式对内容具有反作用，所以在</w:t>
      </w:r>
      <w:r>
        <w:t>反对形式主义的同时，也要反对形式虚无主</w:t>
      </w:r>
      <w:r>
        <w:t>义。形式对于内容不是可有可无的，要积极</w:t>
      </w:r>
      <w:r>
        <w:t>利用合适的形式去促进内容的发展。C错</w:t>
      </w:r>
      <w:r>
        <w:t>误。同一内容可以有多种形式，同一种形式</w:t>
      </w:r>
      <w:r>
        <w:t>也可以表现不同的内容。在一定条件下，新</w:t>
      </w:r>
      <w:r>
        <w:t>内容可以利用旧形式，旧内容也可以利用新</w:t>
      </w:r>
      <w:r>
        <w:t>形式。D错误。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精讲P21考点20-2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本质与现象是相互依存的，不表现为</w:t>
      </w:r>
      <w:r>
        <w:t>现象的本质和不表现本质的现象都是不存在</w:t>
      </w:r>
      <w:r>
        <w:t>的。B错误。现象有真象和假象之分，假象</w:t>
      </w:r>
      <w:r>
        <w:t>与错觉不是一回事。任何本质都是通过现象</w:t>
      </w:r>
      <w:r>
        <w:t>表现出来的，没有不表现为现象的本质；任何</w:t>
      </w:r>
      <w:r>
        <w:t>现象都从一定的方面表现着本质，现象是本</w:t>
      </w:r>
      <w:r>
        <w:t>质的外在表现，即使假象也是本质的表现。</w:t>
      </w:r>
      <w:r>
        <w:t>D错误。A、C正确。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本质与现象并不是直接合而为一的。</w:t>
      </w:r>
      <w:r>
        <w:t>由于现象与本质的对立，我们看见现象可能</w:t>
      </w:r>
      <w:r>
        <w:t>无法立刻理解它；由于现象与本质的统一，</w:t>
      </w:r>
      <w:r>
        <w:t>我们在对大量现象加以科学分析以后，最终</w:t>
      </w:r>
      <w:r>
        <w:t>可以把握本质。科学的任务就在于准确辨别</w:t>
      </w:r>
      <w:r>
        <w:t>真象和假象，透过现象把握本质。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精讲P14考点15-1-（2）-2</w:t>
      </w:r>
      <w:r>
        <w:t>精讲P22考点21-3</w:t>
      </w:r>
      <w:r>
        <w:t>精讲P24考点25-1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消费券能带动其他经济活动是因为事</w:t>
      </w:r>
      <w:r>
        <w:t>物之间存在着普遍的联系，我们需要用联系</w:t>
      </w:r>
      <w:r>
        <w:t>地、发展地、系统地眼光看待问题，把握事物</w:t>
      </w:r>
      <w:r>
        <w:t>的本质和发展规律。A、B正确。在事物因果</w:t>
      </w:r>
      <w:r>
        <w:t>联系的长链中，任何原因都必然引起一定的</w:t>
      </w:r>
      <w:r>
        <w:t>结果，没有“无果之因”；任何结果都是由一定</w:t>
      </w:r>
      <w:r>
        <w:t>的原因引起的，没有“无因之果”。原因与结</w:t>
      </w:r>
      <w:r>
        <w:t>果的辩证关系能够指导我们的认识和实践活</w:t>
      </w:r>
      <w:r>
        <w:t>动。只有正确把握事物的因果关系，才能通</w:t>
      </w:r>
      <w:r>
        <w:t>过自觉的努力，消除不利的原因，使因果关</w:t>
      </w:r>
      <w:r>
        <w:t>系运动朝着有利于人的发展的方向运行，从</w:t>
      </w:r>
      <w:r>
        <w:t>而达到我们所需要的结果。一处消费可能会</w:t>
      </w:r>
      <w:r>
        <w:t>引起更多消费，由此带来的收入也可能会促</w:t>
      </w:r>
      <w:r>
        <w:t>进更多的消费。认识到这一点，就可以使因</w:t>
      </w:r>
      <w:r>
        <w:t>果关系运动朝着有利于人的发展的方向运</w:t>
      </w:r>
      <w:r>
        <w:t>行。C正确。</w:t>
      </w:r>
      <w:r>
        <w:t>人们只能发现规律、利用规律，不能创造</w:t>
      </w:r>
      <w:r>
        <w:t>规律，D错误。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精讲P22考点22-2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必然与偶然是对立统一的关系。一方</w:t>
      </w:r>
      <w:r>
        <w:t>面，二者是有区别的：它们产生和形成的原因</w:t>
      </w:r>
      <w:r>
        <w:t>不同；它们的表现形式不同；它们在事物发</w:t>
      </w:r>
      <w:r>
        <w:t>展中的地位与作用不同。另一方面，必然与</w:t>
      </w:r>
      <w:r>
        <w:t>偶然又是统一的：必然与偶然相互依存、相互</w:t>
      </w:r>
      <w:r>
        <w:t>转化。没有脱离偶然的必然，也没有脱离必</w:t>
      </w:r>
      <w:r>
        <w:t>然的偶然。必然总是伴随着偶然，要通过偶</w:t>
      </w:r>
      <w:r>
        <w:t>然表现出来，并为自己开辟道路；偶然背后隐</w:t>
      </w:r>
      <w:r>
        <w:t>藏着必然，在似乎是偶然起支配作用的地方，</w:t>
      </w:r>
      <w:r>
        <w:t>实际上是必然起着决定性作用，并制约着偶</w:t>
      </w:r>
      <w:r>
        <w:t>然的作用形式及其变化。事物的发展既包含</w:t>
      </w:r>
      <w:r>
        <w:t>必然的方面，也包含偶然的方面。B、D错误，</w:t>
      </w:r>
      <w:r>
        <w:t>A、C正确。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规律和必然是同等程度的概念（规律</w:t>
      </w:r>
      <w:r>
        <w:t>是事物变化发展过程中本身所固有的内在</w:t>
      </w:r>
      <w:r>
        <w:t>的、本质的、必然的联系），代表着事物发展</w:t>
      </w:r>
      <w:r>
        <w:t>过程中必定如此、确定不移的趋势。在必然</w:t>
      </w:r>
      <w:r>
        <w:t>性与偶然性的关系问题上，要反对两种错误</w:t>
      </w:r>
      <w:r>
        <w:t>的观点：机械决定论观点和非决定论观点。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精讲P24考点24-2-（2）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主观辩证法是客观辩证法在人的思维</w:t>
      </w:r>
      <w:r>
        <w:t>中的反映。客观辩证法与主观辩证法在本质</w:t>
      </w:r>
      <w:r>
        <w:t>上是统一的，但在表现形式上则是不同的。</w:t>
      </w:r>
      <w:r>
        <w:t>客观辩证法采取外部必然性的形式，不以人</w:t>
      </w:r>
      <w:r>
        <w:t>的意志为转移，是物质世界本身的联系和发</w:t>
      </w:r>
      <w:r>
        <w:t>展。主观辩证法则采取观念的、逻辑的形式，</w:t>
      </w:r>
      <w:r>
        <w:t>是同人类思维的自觉活动相联系的，是以概念</w:t>
      </w:r>
      <w:r>
        <w:t>为基础的辩证思维规律，可以简要地把主观辩</w:t>
      </w:r>
      <w:r>
        <w:t>证法称为概念辩证法。A、D正确，B、C错误。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直接经验与间接经验是源与流的关系。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精讲P17~18考点16-3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真理具有客观性，凡真理都是客观真</w:t>
      </w:r>
      <w:r>
        <w:t>理。真理的客观性指真理的内容是对客观事</w:t>
      </w:r>
      <w:r>
        <w:t>物及其规律的正确反映，真理中包含着不依</w:t>
      </w:r>
      <w:r>
        <w:t>赖于人和人的意识的客观内容。真理的存在</w:t>
      </w:r>
      <w:r>
        <w:t>与否不依赖于谁发现它、谁掌握它和谁怎样</w:t>
      </w:r>
      <w:r>
        <w:t>对待它，B错误。认识反作用于实践有两种</w:t>
      </w:r>
      <w:r>
        <w:t>情况：一是正确的认识指导实践，会使实践</w:t>
      </w:r>
      <w:r>
        <w:t>顺利进行，达到预期的效果；二是错误的认识</w:t>
      </w:r>
      <w:r>
        <w:t>误导实践，就会对实践产生消极的乃至破坏</w:t>
      </w:r>
      <w:r>
        <w:t>性的作用，使实践失败，A错误。C、D正确。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一般说来，在对题干中的事例进行分</w:t>
      </w:r>
      <w:r>
        <w:t>析时，如果能看出具体问题具体分析的意</w:t>
      </w:r>
      <w:r>
        <w:t>思，其背后的原理就是矛盾的特殊性；如果</w:t>
      </w:r>
      <w:r>
        <w:t>有举一反三的意思，其背后的原理就是矛盾</w:t>
      </w:r>
      <w:r>
        <w:t>的普遍性与特殊性（或共性与个性、一般与</w:t>
      </w:r>
      <w:r>
        <w:t>个别）。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精讲P16考点16-2-（2）-</w:t>
      </w:r>
      <w:r>
        <w:t>精讲P24~25考点25-1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矛盾的同一性是指矛盾着的对立面相</w:t>
      </w:r>
      <w:r>
        <w:t>互依存、相互贯通的性质和趋势。利与害是</w:t>
      </w:r>
      <w:r>
        <w:t>一对矛盾，双方相互依存，互为存在的前提，</w:t>
      </w:r>
      <w:r>
        <w:t>在一定条件下可以相互转化。A正确。辩证</w:t>
      </w:r>
      <w:r>
        <w:t>法要求我们全面、联系、发展地看问题，既要</w:t>
      </w:r>
      <w:r>
        <w:t>看到有利的一面，也要看到不利的一面；既要</w:t>
      </w:r>
      <w:r>
        <w:t>全面地看，又要看主流、大势、发展趋势。</w:t>
      </w:r>
      <w:r>
        <w:t>D正确。</w:t>
      </w:r>
      <w:r>
        <w:t>本质是相对稳定的，现象是多变易逝的。</w:t>
      </w:r>
      <w:r>
        <w:t>B错误。任何事物内部都包含着肯定的方面</w:t>
      </w:r>
      <w:r>
        <w:t>与否定的方面，由于矛盾双方的相互作用，当</w:t>
      </w:r>
      <w:r>
        <w:t>否定的方面上升至支配地位时，事物就会由</w:t>
      </w:r>
      <w:r>
        <w:t>肯定走向对自身的否定，再由否定进一步走</w:t>
      </w:r>
      <w:r>
        <w:t>向更高阶段的肯定，即否定之否定。当肯定</w:t>
      </w:r>
      <w:r>
        <w:t>方面处于优势时，事物就会保持其原有的性</w:t>
      </w:r>
      <w:r>
        <w:t>质和自身的存在。否定方面并不是“始终”处</w:t>
      </w:r>
      <w:r>
        <w:t>于优势和支配地位，C错误。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精讲P16~17考点16-2</w:t>
      </w:r>
      <w: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对立和统一分别体现了矛盾的两种基</w:t>
      </w:r>
      <w:r>
        <w:t>本属性。矛盾的同一性和斗争性相结合，构</w:t>
      </w:r>
      <w:r>
        <w:t>成了事物的矛盾运动，推动着事物的变化发</w:t>
      </w:r>
      <w:r>
        <w:t>展。北京市减量发展的实践证明，减与加并</w:t>
      </w:r>
      <w:r>
        <w:t>非简单对立，而是辩证统一的。A正确。坚</w:t>
      </w:r>
      <w:r>
        <w:t>持系统观念，提高系统思维能力，要善于通过</w:t>
      </w:r>
      <w:r>
        <w:t>历史看现实、透过现象看本质，把握好全局与</w:t>
      </w:r>
      <w:r>
        <w:t>局部、当前与长远、宏观与微观、主要矛盾与</w:t>
      </w:r>
      <w:r>
        <w:t>次要矛盾、特殊与一般的关系。题干材料中</w:t>
      </w:r>
      <w:r>
        <w:t>“看长远、算大账”“着眼的是大局、是整体”</w:t>
      </w:r>
      <w:r>
        <w:t>都体现了系统思维。C正确。</w:t>
      </w:r>
      <w:r>
        <w:t>在事物发展过程中，矛盾的同一性和斗</w:t>
      </w:r>
      <w:r>
        <w:t>争性相互结合，共同发生作用，但在不同条件</w:t>
      </w:r>
      <w:r>
        <w:t>下，二者所处的地位会有所不同。在一定的</w:t>
      </w:r>
      <w:r>
        <w:t>条件下，矛盾的斗争性可能处于主要方面，</w:t>
      </w:r>
      <w:r>
        <w:t>而在另外的条件下，矛盾的同一性又可能处</w:t>
      </w:r>
      <w:r>
        <w:t>于主要方面。B项前半句正确，后半句错误。</w:t>
      </w:r>
      <w:r>
        <w:t>形式具有相对独立性，这种相对独立性使得在</w:t>
      </w:r>
      <w:r>
        <w:t>内容与形式的关系中，同一内容可以通过多种</w:t>
      </w:r>
      <w:r>
        <w:t>形式来体现。D项后半句正确，前半句错误。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精讲P17~18考点16-3-（2）3</w:t>
      </w:r>
      <w:r>
        <w:t>精讲P25考点25-3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“弹钢琴”和“牵牛鼻子”是指看问题既</w:t>
      </w:r>
      <w:r>
        <w:t>要全面地看，也要把握重点；“统筹兼顾、综</w:t>
      </w:r>
      <w:r>
        <w:t>合平衡”说明需要坚持系统思维和全局观念；</w:t>
      </w:r>
      <w:r>
        <w:t>“抓大放小、以大兼小”和“以小带大、小中见</w:t>
      </w:r>
      <w:r>
        <w:t>大”说明需要在对立中把握统一、在统一中</w:t>
      </w:r>
      <w:r>
        <w:t>把握对立。A、C、D正确。事物的发展不是直</w:t>
      </w:r>
      <w:r>
        <w:t>线式前进的，而是波浪式前进或螺旋式上升</w:t>
      </w:r>
      <w:r>
        <w:t>的。B错误。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精讲P17~18考点163（2）23</w:t>
      </w:r>
      <w:r>
        <w:t>精讲P24考点24-3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在事物的发展过程中存在许多矛盾，</w:t>
      </w:r>
      <w:r>
        <w:t>主要矛盾和矛盾的主要方面往往决定着事物</w:t>
      </w:r>
      <w:r>
        <w:t>发展进程。新征程上，我们要善于运用矛盾</w:t>
      </w:r>
      <w:r>
        <w:t>分析方法，分清主次、抓住重点、精准发</w:t>
      </w:r>
      <w:r>
        <w:t>力，牢牢把握“有所为”的正确方向。“有</w:t>
      </w:r>
      <w:r>
        <w:t>所不为”绝不是不作为，而是坚持一切从实际</w:t>
      </w:r>
      <w:r>
        <w:t>出发，实事求是确定发展思路。只有不为空</w:t>
      </w:r>
      <w:r>
        <w:t>想所误、不为虚声所惑，坚持“有所不为”，才</w:t>
      </w:r>
      <w:r>
        <w:t>能大有所为，确保所为必成。A、B正确。</w:t>
      </w:r>
      <w:r>
        <w:t>不可能是指违背必然性，没有任何根据，</w:t>
      </w:r>
      <w:r>
        <w:t>因而在任何时候、任何条件下都不能实现的</w:t>
      </w:r>
      <w:r>
        <w:t>东西。C错误。D不符合题意。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精讲P25考点25-5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底线思维是我们在认识世界和改造世</w:t>
      </w:r>
      <w:r>
        <w:t>界的过程中，根据我们的需要和客观的条件，</w:t>
      </w:r>
      <w:r>
        <w:t>划清并坚守底线，尽力化解风险，避免最坏结</w:t>
      </w:r>
      <w:r>
        <w:t>果，同时争取实现最大期望值的一种积极的</w:t>
      </w:r>
      <w:r>
        <w:t>思维。把握底线思维，就要“凡事从坏处准</w:t>
      </w:r>
      <w:r>
        <w:t>备，努力争取最好的结果，这样才能有备无</w:t>
      </w:r>
      <w:r>
        <w:t>患、遇事不慌，牢牢把握主动权”。可见，A、B</w:t>
      </w:r>
      <w:r>
        <w:t>是正确答案。C体现的是历史思维，D体现</w:t>
      </w:r>
      <w:r>
        <w:t>的是战略思维，都不符合题意。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精讲P29考点29拓展与点拨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认识活动也是以客观世界（当然是纳</w:t>
      </w:r>
      <w:r>
        <w:t>入认识活动的客观世界）作为客体的，B错</w:t>
      </w:r>
      <w:r>
        <w:t>误。意识具有目的性和计划性。实践具有自</w:t>
      </w:r>
      <w:r>
        <w:t>觉能动性。与动物本能的、被动的适应性活</w:t>
      </w:r>
      <w:r>
        <w:t>动不同，人的实践活动是一种有目的、有意</w:t>
      </w:r>
      <w:r>
        <w:t>识的活动。目的性是能动性的主要表现。</w:t>
      </w:r>
      <w:r>
        <w:t>因此是否具有目的性不能用来判断一种活动</w:t>
      </w:r>
      <w:r>
        <w:t>能否被称为实践活动，D错误。A、C正确。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精讲P10考点10</w:t>
      </w:r>
      <w:r>
        <w:t>精讲P29考点29-2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从哲学上看，元宇宙依然是人的实践</w:t>
      </w:r>
      <w:r>
        <w:t>活动的产物，而不是一个完全不同于现实世</w:t>
      </w:r>
      <w:r>
        <w:t>界的“第三世界”。元宇宙作为对传统“虚</w:t>
      </w:r>
      <w:r>
        <w:t>拟现实”的技术升级，本质上是用数字信息技</w:t>
      </w:r>
      <w:r>
        <w:t>术复制现实世界得出的镜像与愿景。作为镜</w:t>
      </w:r>
      <w:r>
        <w:t>像，它是对现实世界的募写与反映；作为愿</w:t>
      </w:r>
      <w:r>
        <w:t>景，它试图依据现实世界的发展趋势和人们</w:t>
      </w:r>
      <w:r>
        <w:t>的意愿设计出精神世界，归根到底是现实世</w:t>
      </w:r>
      <w:r>
        <w:t>界的一种延伸和拓展。B、C、D正确，A错误。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精讲P29~30考点30-2</w:t>
      </w:r>
      <w:r>
        <w:t>精讲P46考点45-1-（2）-B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劳动者是生产力中最活跃的因素，人</w:t>
      </w:r>
      <w:r>
        <w:t>类智慧和能力的发展决定着对物质资源开发</w:t>
      </w:r>
      <w:r>
        <w:t>的深度和广度。A正确。实践活动是不断发</w:t>
      </w:r>
      <w:r>
        <w:t>展的，它的发展有自身的特点和规律。实践</w:t>
      </w:r>
      <w:r>
        <w:t>的发展过程是一个范围不断扩大、程度不断</w:t>
      </w:r>
      <w:r>
        <w:t>加深、效果不断提升的过程，是一个从低级</w:t>
      </w:r>
      <w:r>
        <w:t>到高级、从简单到复杂、从自发到自觉的过</w:t>
      </w:r>
      <w:r>
        <w:t>程，是一个改造客观世界和改造主观世界相</w:t>
      </w:r>
      <w:r>
        <w:t>互促进的过程，是一个逐步走向真善美相统</w:t>
      </w:r>
      <w:r>
        <w:t>一、最终实现人的自由而全面发展的过程。B</w:t>
      </w:r>
      <w:r>
        <w:t>正确。实践是认识发展的动力。实践的需</w:t>
      </w:r>
      <w:r>
        <w:t>要推动认识的产生和发展，推动人类的科学</w:t>
      </w:r>
      <w:r>
        <w:t>发现和技术发明，推动人类的思想进步和理</w:t>
      </w:r>
      <w:r>
        <w:t>论创新。人们在物质生产实践中对突破季</w:t>
      </w:r>
      <w:r>
        <w:t>节、土壤等条件限制的需要推动了设施农业</w:t>
      </w:r>
      <w:r>
        <w:t>的发展，C正确。</w:t>
      </w:r>
      <w:r>
        <w:t>自然地理环境是指与人类社会所处的地</w:t>
      </w:r>
      <w:r>
        <w:t>理位置相联系的自然条件的总和，是人类社</w:t>
      </w:r>
      <w:r>
        <w:t>会生存和发展永恒的、必要的条件，是人们</w:t>
      </w:r>
      <w:r>
        <w:t>生活和生产的自然基础。自然地理环境提供</w:t>
      </w:r>
      <w:r>
        <w:t>了社会生活和生产资料的来源。离开一定的</w:t>
      </w:r>
      <w:r>
        <w:t>自然条件，人们就不可能进行生活和生产。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精讲P8考点7-2</w:t>
      </w:r>
      <w:r>
        <w:t>精讲P28考点28-1-3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物质这一客观实在是可以被认识的对</w:t>
      </w:r>
      <w:r>
        <w:t>象，由于科学技术条件等的限制，目前世界上</w:t>
      </w:r>
      <w:r>
        <w:t>还有很多事物未被人类认识，但这并不意味</w:t>
      </w:r>
      <w:r>
        <w:t>着它们不可认识。未知世界与已知世界都是</w:t>
      </w:r>
      <w:r>
        <w:t>客观存在的，随着实践和科学的发展，人们对</w:t>
      </w:r>
      <w:r>
        <w:t>未知世界的认识将会不断扩展和深化。世界</w:t>
      </w:r>
      <w:r>
        <w:t>上只有尚未被认识之物，没有根本上不可认</w:t>
      </w:r>
      <w:r>
        <w:t>识之物。B正确。人的实践活动是实践的主</w:t>
      </w:r>
      <w:r>
        <w:t>体与客体之间的相互作用，这种相互作用必</w:t>
      </w:r>
      <w:r>
        <w:t>须借助于一定的手段和工具，即实践的中介。</w:t>
      </w:r>
      <w:r>
        <w:t>人们要通过实验设备这一中介才能开展科学</w:t>
      </w:r>
      <w:r>
        <w:t>实践活动，C正确。未知世界与已知世界都</w:t>
      </w:r>
      <w:r>
        <w:t>是客观存在的，不存在派生关系，A错误。本</w:t>
      </w:r>
      <w:r>
        <w:t>质深藏于事物的内部，只有通过理性思维才</w:t>
      </w:r>
      <w:r>
        <w:t>能把握，而现象则是表面、外显的，可以直接</w:t>
      </w:r>
      <w:r>
        <w:t>为人的感官所感知。D错误。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精讲P9考点9-2</w:t>
      </w:r>
      <w:r>
        <w:t>精讲P29~30考点30-2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实践是认识发展的动力。首先，实践</w:t>
      </w:r>
      <w:r>
        <w:t>的需要推动认识的产生和发展，推动人类的</w:t>
      </w:r>
      <w:r>
        <w:t>科学发现和技术发明，推动人类的思想进步</w:t>
      </w:r>
      <w:r>
        <w:t>和理论创新。其次，实践为认识的发展提供</w:t>
      </w:r>
      <w:r>
        <w:t>了手段和条件，如经验资料、实验仪器和工具</w:t>
      </w:r>
      <w:r>
        <w:t>等。最后，实践改造了人的主观世界，锻炼和</w:t>
      </w:r>
      <w:r>
        <w:t>提高了人的认识能力。生产生活中对防灾减</w:t>
      </w:r>
      <w:r>
        <w:t>灾的需要推动了这方面的科学研究，而北斗</w:t>
      </w:r>
      <w:r>
        <w:t>系统这类现代化观测工具可以使科学家“站</w:t>
      </w:r>
      <w:r>
        <w:t>在太空看滑坡”，提高了人的认识水平。B</w:t>
      </w:r>
      <w:r>
        <w:t>正确。时间和空间是运动着的物质的基本存</w:t>
      </w:r>
      <w:r>
        <w:t>在形式。物质运动总是在一定的时间和空间</w:t>
      </w:r>
      <w:r>
        <w:t>中进行的，没有离开物质运动的“纯粹”时间</w:t>
      </w:r>
      <w:r>
        <w:t>和空间，也没有离开时间和空间的物质运动。</w:t>
      </w:r>
      <w:r>
        <w:t>滑坡预警正是依靠对物质运动时间和空间的</w:t>
      </w:r>
      <w:r>
        <w:t>监测才能做到。C正确。事物的发展是一个</w:t>
      </w:r>
      <w:r>
        <w:t>过程。所谓过程是指一切事物都有其产生、</w:t>
      </w:r>
      <w:r>
        <w:t>发展和转化为其他事物的历史，都有它的过</w:t>
      </w:r>
      <w:r>
        <w:t>去、现在和未来。自然界、人类社会和思维领</w:t>
      </w:r>
      <w:r>
        <w:t>域中的一切现象都是作为过程而存在、作为</w:t>
      </w:r>
      <w:r>
        <w:t>过程而发展的。滑坡的发生也是一个过程，</w:t>
      </w:r>
      <w:r>
        <w:t>正是在检测到滑坡位移变化后判断出所处的</w:t>
      </w:r>
      <w:r>
        <w:t>变形阶段，才能及时发出滑坡预警。D正确。</w:t>
      </w:r>
      <w:r>
        <w:t>认识是一个反复循环和无限发展的过</w:t>
      </w:r>
      <w:r>
        <w:t>程，人们对自然规律的认识也是在实践基础</w:t>
      </w:r>
      <w:r>
        <w:t>上不断深化的发展过程。A错误。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在选项中看到“完全”“任何”“总</w:t>
      </w:r>
      <w:r>
        <w:t>是”等字眼时要提高警惕，注意判断其真</w:t>
      </w:r>
      <w:r>
        <w:t>伪，避免绝对化。例如，本题A项就是错误</w:t>
      </w:r>
      <w:r>
        <w:t>提法。又如，“矛盾的一方只有克服另一方</w:t>
      </w:r>
      <w:r>
        <w:t>才能达到统一”“人民群众在任何时候都不</w:t>
      </w:r>
      <w:r>
        <w:t>包括剥削阶级”等说法都是错误的。</w:t>
      </w:r>
      <w:r>
        <w:t>但是，当事物及其发展本身就是绝对的</w:t>
      </w:r>
      <w:r>
        <w:t>（无条件的），或者某一对关系本来就是相</w:t>
      </w:r>
      <w:r>
        <w:t>互依存、互为前提的，这时出现“绝对”等</w:t>
      </w:r>
      <w:r>
        <w:t>词就不是绝对化，而是正确的。比如，运动</w:t>
      </w:r>
      <w:r>
        <w:t>是绝对的；矛盾的斗争性是绝对的；矛盾的</w:t>
      </w:r>
      <w:r>
        <w:t>共性是绝对的。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精讲P31考点31-3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人的认识是反映性或募写性与创造性</w:t>
      </w:r>
      <w:r>
        <w:t>的统一。只有以科学的实践观为基础，坚持</w:t>
      </w:r>
      <w:r>
        <w:t>反映性和创造性的统一，才能真正弄懂认识</w:t>
      </w:r>
      <w:r>
        <w:t>的本质和发展规律。A、B正确，C、D不符合</w:t>
      </w:r>
      <w:r>
        <w:t>题意。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精讲P8考点7-2</w:t>
      </w:r>
      <w:r>
        <w:t>精讲P21考点20-2</w:t>
      </w:r>
      <w:r>
        <w:t>精讲P29~30考点30-2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实践是认识的目的。人们通过实践获</w:t>
      </w:r>
      <w:r>
        <w:t>得认识，不是“猎奇”或“雅兴”，不是为认识</w:t>
      </w:r>
      <w:r>
        <w:t>而认识，其最终目的是为实践服务，指导实</w:t>
      </w:r>
      <w:r>
        <w:t>践，以满足人们生活和生产的需要。A错误。</w:t>
      </w:r>
      <w:r>
        <w:t>实践是认识发展的动力，表现在实践为认识</w:t>
      </w:r>
      <w:r>
        <w:t>的发展提供了手段和条件，如经验资料、实验</w:t>
      </w:r>
      <w:r>
        <w:t>仪器和工具等。B正确。本质是事物的根本</w:t>
      </w:r>
      <w:r>
        <w:t>性质，是构成事物的诸要素之间的内在联系。</w:t>
      </w:r>
      <w:r>
        <w:t>现象是事物的外部联系和表面特征，是事物</w:t>
      </w:r>
      <w:r>
        <w:t>本质的外在表现。现象表现本质，本质总是</w:t>
      </w:r>
      <w:r>
        <w:t>通过一定的现象表现自己的存在。科学的任</w:t>
      </w:r>
      <w:r>
        <w:t>务就在于准确辨别真象和假象，透过现象把</w:t>
      </w:r>
      <w:r>
        <w:t>握本质，为此需要掌握大量的现象，进而通过</w:t>
      </w:r>
      <w:r>
        <w:t>技术手段和理论分析去粗取精、去伪存真，由</w:t>
      </w:r>
      <w:r>
        <w:t>此及彼、由表及里，不断深化对事物的认识。</w:t>
      </w:r>
      <w:r>
        <w:t>人们通过科技手段“看见”“听见”黑洞，就是</w:t>
      </w:r>
      <w:r>
        <w:t>通过技术手段获得的表现黑洞本质的现象。</w:t>
      </w:r>
      <w:r>
        <w:t>C正确。物质这一客观实在是可以被认识的</w:t>
      </w:r>
      <w:r>
        <w:t>对象，由于科学技术条件等的限制，目前世界</w:t>
      </w:r>
      <w:r>
        <w:t>上还有很多事物未被人类认识，但这并不意</w:t>
      </w:r>
      <w:r>
        <w:t>味着它们不可认识。世界上只有尚未被认识</w:t>
      </w:r>
      <w:r>
        <w:t>之物，没有根本上不可认识之物。D正确。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精讲P29~30考点30-2</w:t>
      </w:r>
      <w:r>
        <w:t>精讲P54考点54-1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人可以利用认识工具来延长和放大自</w:t>
      </w:r>
      <w:r>
        <w:t>已的感官，从而突破人的感官的选择阈限。</w:t>
      </w:r>
      <w:r>
        <w:t>材料中的地球化学勘查技术、无人机等技术</w:t>
      </w:r>
      <w:r>
        <w:t>装备作为先进的认识工具，极大地增强了人</w:t>
      </w:r>
      <w:r>
        <w:t>类认识地下资源的能力，是实践和认识水平</w:t>
      </w:r>
      <w:r>
        <w:t>提高的关键。A正确。观察到大量的现象，</w:t>
      </w:r>
      <w:r>
        <w:t>占有了真实的感性材料，并不等于把握住事</w:t>
      </w:r>
      <w:r>
        <w:t>物的本质，还需要掌握科学的方法，通过理性</w:t>
      </w:r>
      <w:r>
        <w:t>思维，透过现象把握本质。B错误。联系具</w:t>
      </w:r>
      <w:r>
        <w:t>有客观性。事物的联系是事物本身所固有</w:t>
      </w:r>
      <w:r>
        <w:t>的、不以人的意志为转移的。技术手段不是</w:t>
      </w:r>
      <w:r>
        <w:t>改变固有联系，而是通过研究事物之间的固</w:t>
      </w:r>
      <w:r>
        <w:t>有联系，发现规律，并利用规律来达到自己的</w:t>
      </w:r>
      <w:r>
        <w:t>目的。C错误。每一次科技革命，都不同程</w:t>
      </w:r>
      <w:r>
        <w:t>度地引起了生产方式、生活方式和思维方式</w:t>
      </w:r>
      <w:r>
        <w:t>的深刻变化和社会的巨大进步。现代科技革</w:t>
      </w:r>
      <w:r>
        <w:t>命对人的思维方式产生了重要影响，主要表</w:t>
      </w:r>
      <w:r>
        <w:t>现为新的科学理论和技术手段通过影响思维</w:t>
      </w:r>
      <w:r>
        <w:t>主体、思维客体和思维工具，引起了思维方式</w:t>
      </w:r>
      <w:r>
        <w:t>的变革。D正确。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精讲P31考点31-2-1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旧唯物主义认识论有两个严重缺陷：</w:t>
      </w:r>
      <w:r>
        <w:t>一是离开实践考察认识问题，因而不了解实</w:t>
      </w:r>
      <w:r>
        <w:t>践对认识的决定作用；二是不了解认识的辩</w:t>
      </w:r>
      <w:r>
        <w:t>证本性，离开辩证法来考察认识问题，因而把</w:t>
      </w:r>
      <w:r>
        <w:t>复杂的认识过程简单化，把活生生的认识运</w:t>
      </w:r>
      <w:r>
        <w:t>动凝固化，把多方面的认识要素片面化。最</w:t>
      </w:r>
      <w:r>
        <w:t>根本的是它看不到主观和客观之间的矛盾及</w:t>
      </w:r>
      <w:r>
        <w:t>其相互作用，没有把认识看作一个不断发展</w:t>
      </w:r>
      <w:r>
        <w:t>的过程，认为认识是一次性完成的。B、C、D</w:t>
      </w:r>
      <w:r>
        <w:t>正确。辩证唯物主义和旧唯物主义都坚持反</w:t>
      </w:r>
      <w:r>
        <w:t>映论。在认识的本质问题上都坚持从物到感</w:t>
      </w:r>
      <w:r>
        <w:t>觉和思想的唯物主义认识路线。A错误。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唯心主义先验论、旧唯物主义直观反</w:t>
      </w:r>
      <w:r>
        <w:t>映论、辩证唯物主义能动反映论的联系与区</w:t>
      </w:r>
      <w:r>
        <w:t>别，见《2027考研政治知识点精讲精练》第</w:t>
      </w:r>
      <w:r>
        <w:t>31页表格。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精讲P32考点32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人的认识过程是一个在实践基础上不</w:t>
      </w:r>
      <w:r>
        <w:t>断深化的发展过程，既表现为实践基础上由</w:t>
      </w:r>
      <w:r>
        <w:t>感性认识到理性认识，再从理性认识到实践</w:t>
      </w:r>
      <w:r>
        <w:t>的具体认识过程；又表现为从实践到认识，再</w:t>
      </w:r>
      <w:r>
        <w:t>从认识到实践的循环往复和无限发展的总过</w:t>
      </w:r>
      <w:r>
        <w:t>程。B、C正确。直接经验与间接经验是相结</w:t>
      </w:r>
      <w:r>
        <w:t>合的问题，从直接经验到间接经验的转化提</w:t>
      </w:r>
      <w:r>
        <w:t>法不正确，也不是认识的辩证过程的内容，A</w:t>
      </w:r>
      <w:r>
        <w:t>错误。人对事物的认识经历着从（感性)具体</w:t>
      </w:r>
      <w:r>
        <w:t>到抽象和从抽象到（理性）具体的过程，D从</w:t>
      </w:r>
      <w:r>
        <w:t>抽象到具体再到抽象的提法错误。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关于两种认识过程的提法：从实践到</w:t>
      </w:r>
      <w:r>
        <w:t>认识，再从认识到实践，实现了人们认识具</w:t>
      </w:r>
      <w:r>
        <w:t>体事物的辩证运动过程。但是，人的认识要</w:t>
      </w:r>
      <w:r>
        <w:t>受到主观和客观多种条件的限制，受到具体</w:t>
      </w:r>
      <w:r>
        <w:t>的实践水平的限制。因此，对于人的认识来</w:t>
      </w:r>
      <w:r>
        <w:t>说，仅有实践、认识、实践的一次循环是远远</w:t>
      </w:r>
      <w:r>
        <w:t>不够的。实践、认识、再实践、再认识，循环</w:t>
      </w:r>
      <w:r>
        <w:t>往复以至无穷，这才是认识发展的总过程。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精讲P31考点31-3-2</w:t>
      </w:r>
      <w:r>
        <w:t>精讲P32考点32-1-（2）-3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感性认识和理性认识相互渗透、相互</w:t>
      </w:r>
      <w:r>
        <w:t>包含。感性中有理性，人的感觉是渗透着理</w:t>
      </w:r>
      <w:r>
        <w:t>性的感觉。人们在获得感性认识时，总是以</w:t>
      </w:r>
      <w:r>
        <w:t>原有的知识为背景，使用已有的概念和逻辑</w:t>
      </w:r>
      <w:r>
        <w:t>框架，在理性认识参与和指导下进行。接触</w:t>
      </w:r>
      <w:r>
        <w:t>同样的客观事物，由于理论准备不同，感受</w:t>
      </w:r>
      <w:r>
        <w:t>就可能大不一样。大树在木匠、画家、植物学</w:t>
      </w:r>
      <w:r>
        <w:t>家的眼中的感觉不同，这是由于他们各自有</w:t>
      </w:r>
      <w:r>
        <w:t>着不同的经验和专业知识，这些影响着他们</w:t>
      </w:r>
      <w:r>
        <w:t>对大树的观察和感受，所以，A、D是正确的。</w:t>
      </w:r>
      <w:r>
        <w:t>在观察同一棵大树时，木匠、画家、植物学家</w:t>
      </w:r>
      <w:r>
        <w:t>有着不同的利益和需要，关注点也就不同，对</w:t>
      </w:r>
      <w:r>
        <w:t>客体信息的选择会表现出差异，这也就是人</w:t>
      </w:r>
      <w:r>
        <w:t>的认识的能动性。可见B也是正确的。C项</w:t>
      </w:r>
      <w:r>
        <w:t>把理性认识说成是感性认识的基础，颠倒了</w:t>
      </w:r>
      <w:r>
        <w:t>认识的辩证运动过程，本身就是错误的。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精讲P23考点24-1</w:t>
      </w:r>
      <w:r>
        <w:t>精讲P32~33考点32-1-（3）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只有对感性材料进行去粗取精、去伪</w:t>
      </w:r>
      <w:r>
        <w:t>存真、由此及彼、由表及里的改造，才能获</w:t>
      </w:r>
      <w:r>
        <w:t>得对于事物的本质和规律的认识。A正确。</w:t>
      </w:r>
      <w:r>
        <w:t>认识活动是一个复杂的运动过程，表现为无</w:t>
      </w:r>
      <w:r>
        <w:t>论在感性认识中还是在理性认识中，都有非</w:t>
      </w:r>
      <w:r>
        <w:t>理性因素的作用。非理性因素对于人的认识</w:t>
      </w:r>
      <w:r>
        <w:t>能力和认识活动具有激活、驱动作用。B错</w:t>
      </w:r>
      <w:r>
        <w:t>误。唯物辩证法本质上是批判的和革命的。</w:t>
      </w:r>
      <w:r>
        <w:t>马克思指出：“辩证法在对现存事物的肯定的</w:t>
      </w:r>
      <w:r>
        <w:t>理解中同时包含对现存事物的否定的理解，</w:t>
      </w:r>
      <w:r>
        <w:t>即对现存事物的必然灭亡的理解；辩证法对</w:t>
      </w:r>
      <w:r>
        <w:t>每一种既成的形式都是从不断的运动中，因</w:t>
      </w:r>
      <w:r>
        <w:t>而也是从它的暂时性方面去理解；辩证法不</w:t>
      </w:r>
      <w:r>
        <w:t>崇拜任何东西，按其本质来说，它是批判的和</w:t>
      </w:r>
      <w:r>
        <w:t>革命的。”C正确。真理只能发展，而不可能</w:t>
      </w:r>
      <w:r>
        <w:t>被推翻。任何真理都标志着主观同客观的符</w:t>
      </w:r>
      <w:r>
        <w:t>合，都包含着不依赖于任何人的客观内容，都</w:t>
      </w:r>
      <w:r>
        <w:t>同谬误有原则的界限，都不可能被推翻。否</w:t>
      </w:r>
      <w:r>
        <w:t>则，就不是真理。这一点是绝对的、无条件</w:t>
      </w:r>
      <w:r>
        <w:t>的。相对主义片面夸大真理的相对性，否认</w:t>
      </w:r>
      <w:r>
        <w:t>真理的绝对性，从而导致错误做法，即借口真</w:t>
      </w:r>
      <w:r>
        <w:t>理是发展的而否认真理内容的客观性，认为</w:t>
      </w:r>
      <w:r>
        <w:t>原来的真理已经不是真理而将它丢弃或推</w:t>
      </w:r>
      <w:r>
        <w:t>翻。这就把真理的相对性歪曲成了主观随意</w:t>
      </w:r>
      <w:r>
        <w:t>性，由此走向主观真理论，陷入了不可知论和</w:t>
      </w:r>
      <w:r>
        <w:t>诡辩论。D错误。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精讲P28考点28-2-拓展与点拨</w:t>
      </w:r>
      <w:r>
        <w:t>精讲P32考点32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人们对太空的认识随着科技的发展不</w:t>
      </w:r>
      <w:r>
        <w:t>断深化，A正确。实践的主体、客体和中介是</w:t>
      </w:r>
      <w:r>
        <w:t>不断变化发展的。被纳入主体活动范围的客</w:t>
      </w:r>
      <w:r>
        <w:t>体是不断变化发展的（比如随着科技的发展</w:t>
      </w:r>
      <w:r>
        <w:t>人类才开始进入并利用太空），主体使用的中</w:t>
      </w:r>
      <w:r>
        <w:t>介系统是不断变化发展的（比如发射人造卫</w:t>
      </w:r>
      <w:r>
        <w:t>星)。客体不断扩大的过程，同时也就是主体</w:t>
      </w:r>
      <w:r>
        <w:t>本质力量不断发展的过程。D正确。</w:t>
      </w:r>
      <w:r>
        <w:t>本质是事物的根本性质。事物的本质是</w:t>
      </w:r>
      <w:r>
        <w:t>相对稳定的，现象是多变易逝的。事物的本质</w:t>
      </w:r>
      <w:r>
        <w:t>在该事物的根本矛盾得到解决之前是稳定不</w:t>
      </w:r>
      <w:r>
        <w:t>变的，不会随着人们认识的变化而改变，B错</w:t>
      </w:r>
      <w:r>
        <w:t>误。实践客体与客观存在的事物不完全等同，</w:t>
      </w:r>
      <w:r>
        <w:t>客观事物只有在被纳入主体实践活动的范围</w:t>
      </w:r>
      <w:r>
        <w:t>之内、为主体实践活动所指向并与主体相互作</w:t>
      </w:r>
      <w:r>
        <w:t>用时才成为现实的实践客体。C错误。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精讲P33考点32-2-（1）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从实践到认识，认识的过程还没有完</w:t>
      </w:r>
      <w:r>
        <w:t>成。要实现一个完整的认识过程，还必须由</w:t>
      </w:r>
      <w:r>
        <w:t>认识再回到实践中去，实现认识的第二次能</w:t>
      </w:r>
      <w:r>
        <w:t>动飞跃。从认识到实践的飞跃，是更为重要</w:t>
      </w:r>
      <w:r>
        <w:t>的飞跃，意义更加重大。A正确。理论的价</w:t>
      </w:r>
      <w:r>
        <w:t>值在于指导实践，理论的说服力、感召力从根</w:t>
      </w:r>
      <w:r>
        <w:t>本上说源于在科学指导实践中展现的真理力</w:t>
      </w:r>
      <w:r>
        <w:t>量。理论的威力只有付诸实践才能发挥出</w:t>
      </w:r>
      <w:r>
        <w:t>来，学习的成果要靠实践成效来检验。我们</w:t>
      </w:r>
      <w:r>
        <w:t>要坚持理论和实践相结合，以学铸魂、以学增</w:t>
      </w:r>
      <w:r>
        <w:t>智、以学正风、以学促干，把理论学习、调查研</w:t>
      </w:r>
      <w:r>
        <w:t>究、推动发展、检视整改贯通起来。B、C正</w:t>
      </w:r>
      <w:r>
        <w:t>确。就知识的本源来说，任何知识都不能离</w:t>
      </w:r>
      <w:r>
        <w:t>开直接经验。但是，这并不意味着事事都必</w:t>
      </w:r>
      <w:r>
        <w:t>须去直接经验，“吾生也有涯，而知也无涯”，</w:t>
      </w:r>
      <w:r>
        <w:t>一个人的多数知识还是来自间接经验，是从</w:t>
      </w:r>
      <w:r>
        <w:t>书本和传授中得来的。D错误。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精讲P12考点12-1</w:t>
      </w:r>
      <w:r>
        <w:t>精讲P33考点32-2-（2）</w:t>
      </w:r>
      <w:r>
        <w:t>精讲P39~40考点39-3-（1）</w:t>
      </w:r>
      <w:r>
        <w:t>精讲P40考点40-1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规律的必然性要通过具体的条件才能</w:t>
      </w:r>
      <w:r>
        <w:t>发生作用，而且这种作用方式在不同的条件</w:t>
      </w:r>
      <w:r>
        <w:t>下是不同的。人们可以通过改变、创造规律</w:t>
      </w:r>
      <w:r>
        <w:t>发生作用的具体条件而改变规律发生作用的</w:t>
      </w:r>
      <w:r>
        <w:t>形式。人的实践可以改变天然自然的外部形</w:t>
      </w:r>
      <w:r>
        <w:t>态、内部结构乃至其规律起作用的条件和方</w:t>
      </w:r>
      <w:r>
        <w:t>式。人类可以通过实践改变和创造出在低纬</w:t>
      </w:r>
      <w:r>
        <w:t>度养殖大西洋的条件，A正确。</w:t>
      </w:r>
      <w:r>
        <w:t>任何成功的实践都是真理尺度和价值尺</w:t>
      </w:r>
      <w:r>
        <w:t>度的统一，是合规律性和合目的性的统一。</w:t>
      </w:r>
      <w:r>
        <w:t>海产品人工养殖采用了科学的方法，符合真</w:t>
      </w:r>
      <w:r>
        <w:t>理尺度；其目的是满足我国居民对海产品</w:t>
      </w:r>
      <w:r>
        <w:t>“量"的需求和“质”的追求，符合价值尺度。</w:t>
      </w:r>
      <w:r>
        <w:t>B正确。</w:t>
      </w:r>
      <w:r>
        <w:t>认识世界和改造世界是一个充满矛盾的</w:t>
      </w:r>
      <w:r>
        <w:t>过程。世界不会自动满足人的需求，人也不</w:t>
      </w:r>
      <w:r>
        <w:t>会满足于世界的现存形式。人类主体总是受</w:t>
      </w:r>
      <w:r>
        <w:t>着目的性和能动性的驱使，要求外部客观世</w:t>
      </w:r>
      <w:r>
        <w:t>界满足自身的需要。但客观世界是按照固有</w:t>
      </w:r>
      <w:r>
        <w:t>规律运行的，不可能自动满足主体的愿望和需</w:t>
      </w:r>
      <w:r>
        <w:t>要，因而主观和客观经常处于矛盾状态之中。</w:t>
      </w:r>
      <w:r>
        <w:t>正是这一矛盾的驱动，使认识世界和改造世</w:t>
      </w:r>
      <w:r>
        <w:t>界呈现出不断深人和扩展的过程。C正确。</w:t>
      </w:r>
      <w:r>
        <w:t>实现由认识向实践的飞跃，需要经过一</w:t>
      </w:r>
      <w:r>
        <w:t>定的中介环节，包括：确定实践目的，即为了</w:t>
      </w:r>
      <w:r>
        <w:t>什么而实践；形成实践理念，即实践的理想蓝</w:t>
      </w:r>
      <w:r>
        <w:t>图是什么；制定实践方案，即把实践理念具体</w:t>
      </w:r>
      <w:r>
        <w:t>化的计划、措施和手段；进行中间实验，即先</w:t>
      </w:r>
      <w:r>
        <w:t>在小范围内进行试点，取得经验后再逐步推</w:t>
      </w:r>
      <w:r>
        <w:t>广；运用科学的实践方法等。题目材料中所</w:t>
      </w:r>
      <w:r>
        <w:t>描述的通过实验探索出一种可复制的远海养</w:t>
      </w:r>
      <w:r>
        <w:t>殖新模式，就是认识通过中间实验这一中介</w:t>
      </w:r>
      <w:r>
        <w:t>环节向实践飞跃的过程，D正确。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精讲P34考点352-拓展与点拨2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唯心主义者从意识、思维第一性前提</w:t>
      </w:r>
      <w:r>
        <w:t>出发，以不同的方式把真理说成是某种精神</w:t>
      </w:r>
      <w:r>
        <w:t>实体自身的属性，是意识、思维自身的同</w:t>
      </w:r>
      <w:r>
        <w:t>一。B是休谟的观点，C是康德的观点，D是</w:t>
      </w:r>
      <w:r>
        <w:t>实用主义者的观点，都是唯心主义观点。A</w:t>
      </w:r>
      <w:r>
        <w:t>是唯物主义观点，不符合题意。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真理观干扰项总结见《2027考研政治</w:t>
      </w:r>
      <w:r>
        <w:t>知识点精讲精练》第34页拓展与点拨2。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精讲P35考点36-1-2</w:t>
      </w:r>
      <w:r>
        <w:t>精讲P37考点38-3-2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真理是客观的，凡真理都是客观真理，</w:t>
      </w:r>
      <w:r>
        <w:t>这是真理问题上的唯物论。A错误。实践是</w:t>
      </w:r>
      <w:r>
        <w:t>社会的、历史的实践，由于历史条件的种种限</w:t>
      </w:r>
      <w:r>
        <w:t>制，实践对真理的检验具有相对性、有限</w:t>
      </w:r>
      <w:r>
        <w:t>性，表现为具体的实践往往只是在总体上证</w:t>
      </w:r>
      <w:r>
        <w:t>实认识与它所反映的客观事物是否相符合，</w:t>
      </w:r>
      <w:r>
        <w:t>而不可能绝对地、永恒地、一劳永逸地予以确</w:t>
      </w:r>
      <w:r>
        <w:t>证。地面上的实践无法检验微重力条件下认</w:t>
      </w:r>
      <w:r>
        <w:t>识的正确性，B正确。现象是表面、外显的，</w:t>
      </w:r>
      <w:r>
        <w:t>可以直接为人的感官所感知。C错误。真理</w:t>
      </w:r>
      <w:r>
        <w:t>是具体的。任何真理都是在一定范围内、一</w:t>
      </w:r>
      <w:r>
        <w:t>定条件下才能够成立，超出这个范围，失去特</w:t>
      </w:r>
      <w:r>
        <w:t>定条件，就会变成谬误。在地球上成立的真</w:t>
      </w:r>
      <w:r>
        <w:t>理，到太空环境中就可能变为谬误。D正确。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精讲P34考点35-2</w:t>
      </w:r>
      <w:r>
        <w:t>精讲P35考点36-2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真理具有客观性，凡真理都是客观真</w:t>
      </w:r>
      <w:r>
        <w:t>理。一切唯心主义都否认真理的客观性，宣</w:t>
      </w:r>
      <w:r>
        <w:t>扬主观真理论。“凡是多数人承认的就是真</w:t>
      </w:r>
      <w:r>
        <w:t>理”是主观真理论的具体表现。多数人认同</w:t>
      </w:r>
      <w:r>
        <w:t>的不一定是真理，实践是检验真理的唯一标</w:t>
      </w:r>
      <w:r>
        <w:t>准，A正确。真理是一个过程，既是绝对的，</w:t>
      </w:r>
      <w:r>
        <w:t>又是相对的。从真理的发展上看，人类的认</w:t>
      </w:r>
      <w:r>
        <w:t>识是一个不断深化的过程，永远处在由真理</w:t>
      </w:r>
      <w:r>
        <w:t>的相对性走向绝对性、接近绝对性的转化和</w:t>
      </w:r>
      <w:r>
        <w:t>发展过程中。D正确，B错误。在一定条件</w:t>
      </w:r>
      <w:r>
        <w:t>下，真理与谬误才可以相互转化。C错误（错</w:t>
      </w:r>
      <w:r>
        <w:t>在“任何条件”）。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从真理的两重性上看，任何真理都既</w:t>
      </w:r>
      <w:r>
        <w:t>是绝对的，又是相对的；从真理的发展上</w:t>
      </w:r>
      <w:r>
        <w:t>看，任何真理性的认识都是由真理的相对性</w:t>
      </w:r>
      <w:r>
        <w:t>向绝对性转化过程中的一个环节。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精讲P35~36考点36-2、3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A、B、C正确。就真理的发展过程以及</w:t>
      </w:r>
      <w:r>
        <w:t>人们对它的认识和掌握程度来说，真理既具</w:t>
      </w:r>
      <w:r>
        <w:t>有绝对性，又具有相对性，它们是同一客观真</w:t>
      </w:r>
      <w:r>
        <w:t>理的两种属性。D错误。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注意D项不要与《2027考研政治知识</w:t>
      </w:r>
      <w:r>
        <w:t>点精讲精练》第35页拓展与点拨的这段内容</w:t>
      </w:r>
      <w:r>
        <w:t>混淆：“同一真理可以采取不同的语言形</w:t>
      </w:r>
      <w:r>
        <w:t>式、不同的理论形式来表达，但它们在内容</w:t>
      </w:r>
      <w:r>
        <w:t>上都是对同一事物的本质和规律的反映（如</w:t>
      </w:r>
      <w:r>
        <w:t>同一个物理学规律可以用不同的数学公式或</w:t>
      </w:r>
      <w:r>
        <w:t>语言文字形式加以表述）”。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精讲P29~30考点30-2</w:t>
      </w:r>
      <w:r>
        <w:t>精讲P36考点36-3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人类的思维按其本性、使命、可能和历</w:t>
      </w:r>
      <w:r>
        <w:t>史的终极目的来说，是能够认识无限发展着</w:t>
      </w:r>
      <w:r>
        <w:t>的物质世界的，思维是无限的和绝对的。但</w:t>
      </w:r>
      <w:r>
        <w:t>是，具体到每一个人乃至每一代人，由于受到</w:t>
      </w:r>
      <w:r>
        <w:t>客观事物及其本质的显露程度、社会历史的</w:t>
      </w:r>
      <w:r>
        <w:t>实践水平、主观的条件以及生命的有限性等</w:t>
      </w:r>
      <w:r>
        <w:t>各方面的限制，其思维又是有限的和相对的。</w:t>
      </w:r>
      <w:r>
        <w:t>人的认识能力、思维能力是无限性与有限</w:t>
      </w:r>
      <w:r>
        <w:t>性、绝对性与相对性的统一。B、D正确。实</w:t>
      </w:r>
      <w:r>
        <w:t>践是认识发展的动力。实践为认识的发展提</w:t>
      </w:r>
      <w:r>
        <w:t>供了手段和条件，如经验资料、实验仪器和工</w:t>
      </w:r>
      <w:r>
        <w:t>具等。实践改造了人的主观世界，锻炼和提</w:t>
      </w:r>
      <w:r>
        <w:t>高了人的认识能力。人们正是在实践的推动</w:t>
      </w:r>
      <w:r>
        <w:t>下，不断打破认识上的旧框框，突破头脑中的</w:t>
      </w:r>
      <w:r>
        <w:t>旧思想，实现认识上的新飞跃，从而不断有所</w:t>
      </w:r>
      <w:r>
        <w:t>发现、有所前进。C正确。</w:t>
      </w:r>
      <w:r>
        <w:t>人可以利用认识工具来延长和放大自己</w:t>
      </w:r>
      <w:r>
        <w:t>的感官，从而突破人的感官的选择阈限。因</w:t>
      </w:r>
      <w:r>
        <w:t>此，人的感觉器官的生理阔限并不是人的认</w:t>
      </w:r>
      <w:r>
        <w:t>识能力的界限。A错误。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精讲P36考点37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在认识探索的过程中，“错误往往是正</w:t>
      </w:r>
      <w:r>
        <w:t>确的先导”，失败常常是成功之母，总结失败</w:t>
      </w:r>
      <w:r>
        <w:t>的教训，是获得真理、消除谬误的重要途径和</w:t>
      </w:r>
      <w:r>
        <w:t>方法。A正确。在批判谬误中发展真理，是</w:t>
      </w:r>
      <w:r>
        <w:t>谬误向真理转化的一种形式。谬误可以起到</w:t>
      </w:r>
      <w:r>
        <w:t>“反面教员"的作用，警示人们要更加深刻、更</w:t>
      </w:r>
      <w:r>
        <w:t>加正确地认识世界。B正确。真理和谬误的</w:t>
      </w:r>
      <w:r>
        <w:t>对立统一关系表明，真理总是同谬误相比较</w:t>
      </w:r>
      <w:r>
        <w:t>而存在、相斗争而发展的。毛泽东指出：“正</w:t>
      </w:r>
      <w:r>
        <w:t>确的东西总是在同错误的东西作斗争的过程</w:t>
      </w:r>
      <w:r>
        <w:t>中发展起来的。”D正确。在确定的对象和范</w:t>
      </w:r>
      <w:r>
        <w:t>围内，真理与谬误的对立是绝对的，与对象相</w:t>
      </w:r>
      <w:r>
        <w:t>符合的认识就是真理，与对象不相符合的认</w:t>
      </w:r>
      <w:r>
        <w:t>识就是谬误。在确定的条件下，一种认识不</w:t>
      </w:r>
      <w:r>
        <w:t>能既是真理又是谬误。也就是说，真理和谬</w:t>
      </w:r>
      <w:r>
        <w:t>误有着原则界限。否认这一点，就会混淆是</w:t>
      </w:r>
      <w:r>
        <w:t>非、颠倒黑白。C错误。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真理与谬误是从认识的角度区分的，</w:t>
      </w:r>
      <w:r>
        <w:t>成功与失败是从实践的角度看的。实践的成</w:t>
      </w:r>
      <w:r>
        <w:t>功证明着它所设定的目的的现实性。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精讲P37考点38-2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B、C、D正确。逻辑证明只能回答前提</w:t>
      </w:r>
      <w:r>
        <w:t>与结论的关系是不是符合逻辑的问题，而不</w:t>
      </w:r>
      <w:r>
        <w:t>能回答结论是不是符合客观实际（真理性）的</w:t>
      </w:r>
      <w:r>
        <w:t>问题。已被逻辑证明了的东西，还必须经过</w:t>
      </w:r>
      <w:r>
        <w:t>实践的检验，并最终服从实践检验的结果。</w:t>
      </w:r>
      <w:r>
        <w:t>所以，逻辑证明不能取代实践作为检验真理</w:t>
      </w:r>
      <w:r>
        <w:t>的标准。只有实践才是检验真理的唯一标</w:t>
      </w:r>
      <w:r>
        <w:t>准。A错误。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精讲P27考点27-2-</w:t>
      </w:r>
      <w:r>
        <w:t>精讲P28考点28-1-B</w:t>
      </w:r>
      <w:r>
        <w:t>精讲P37考点38-3-3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实践对真理的检验，是人类社会历史</w:t>
      </w:r>
      <w:r>
        <w:t>的实践对真理的检验。实践不断发展，真理</w:t>
      </w:r>
      <w:r>
        <w:t>也不断发展，在发展的实践中不断验证认识</w:t>
      </w:r>
      <w:r>
        <w:t>的真理性。即使对于有些认识，当前的实践</w:t>
      </w:r>
      <w:r>
        <w:t>不能检验，但不断发展着的实践终能验证它</w:t>
      </w:r>
      <w:r>
        <w:t>是否具有真理性。A正确。实践具有客观实</w:t>
      </w:r>
      <w:r>
        <w:t>在性，实践的水平、广度、深度和发展过程，都</w:t>
      </w:r>
      <w:r>
        <w:t>受着客观条件的制约和客观规律的支配。科</w:t>
      </w:r>
      <w:r>
        <w:t>学文化实践作为一种实践形式，它的水平、深</w:t>
      </w:r>
      <w:r>
        <w:t>度等也要受到客观条件的制约，B正确。实</w:t>
      </w:r>
      <w:r>
        <w:t>践的主体与客体之间的相互作用必须借助于</w:t>
      </w:r>
      <w:r>
        <w:t>一定的手段和工具，即实践的中介。科学家</w:t>
      </w:r>
      <w:r>
        <w:t>正是借助于“中国天眼”这一中介，才能在科</w:t>
      </w:r>
      <w:r>
        <w:t>学实践中探测纳赫兹引力波这一客体，C正</w:t>
      </w:r>
      <w:r>
        <w:t>确。D是唯心主义的观点，显然错误。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精讲P16考点16-2-（2）-1</w:t>
      </w:r>
      <w:r>
        <w:t>精讲P34考点34-2</w:t>
      </w:r>
      <w:r>
        <w:t>精讲P38考点39-1-（2）-4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主体和客体的不断变化决定了价值的</w:t>
      </w:r>
      <w:r>
        <w:t>社会历史性。价值关系中的主体是在一定社</w:t>
      </w:r>
      <w:r>
        <w:t>会关系中从事实践的具体的人，随着实践和</w:t>
      </w:r>
      <w:r>
        <w:t>历史的发展，主体和客体以及主客体之间的</w:t>
      </w:r>
      <w:r>
        <w:t>关系发生变化，导致人们对客体价值的判断</w:t>
      </w:r>
      <w:r>
        <w:t>也发生改变。如石油、核能、太阳能、潮汐发</w:t>
      </w:r>
      <w:r>
        <w:t>电、互联网等，从未被认识到被发现、发明和</w:t>
      </w:r>
      <w:r>
        <w:t>利用，都体现了价值的社会历史性。随着社</w:t>
      </w:r>
      <w:r>
        <w:t>会的发展，户外运动兴起，以前看似“无用”的</w:t>
      </w:r>
      <w:r>
        <w:t>石头山竟成了“香饶”，体现了价值的社会</w:t>
      </w:r>
      <w:r>
        <w:t>历史性。A正确。矛盾着的对立面相互贯</w:t>
      </w:r>
      <w:r>
        <w:t>通，在一定条件下可以相互转化。马山县的</w:t>
      </w:r>
      <w:r>
        <w:t>劣势变优势，体现了矛盾双方的贯通与转化，</w:t>
      </w:r>
      <w:r>
        <w:t>B正确。在实践和认识的辩证运动中，主观</w:t>
      </w:r>
      <w:r>
        <w:t>必须统一于客观，认识必须统一于实践。这</w:t>
      </w:r>
      <w:r>
        <w:t>种统一是认识和实践的矛盾在发展中的统</w:t>
      </w:r>
      <w:r>
        <w:t>一，是具体的、历史的统一。客观实践变</w:t>
      </w:r>
      <w:r>
        <w:t>化了，主观认识也应当随之转变。C正确。</w:t>
      </w:r>
      <w:r>
        <w:t>在人们的社会物质生活条件中，生产方</w:t>
      </w:r>
      <w:r>
        <w:t>式是社会历史发展的决定力量。无论是自然</w:t>
      </w:r>
      <w:r>
        <w:t>地理环境还是人口因素，都不能脱离社会生</w:t>
      </w:r>
      <w:r>
        <w:t>产而发生作用，都不能决定社会的性质和社</w:t>
      </w:r>
      <w:r>
        <w:t>会形态的更替。D错误。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精讲P39考点39-2-（2）-2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评价结果与评价主体直接相关。知识</w:t>
      </w:r>
      <w:r>
        <w:t>性认识是人的主观反映客观的过程，认识结</w:t>
      </w:r>
      <w:r>
        <w:t>果不以主体意志为转移。价值评价则要揭示</w:t>
      </w:r>
      <w:r>
        <w:t>和表达客体对于主体的意义。因此，主体总</w:t>
      </w:r>
      <w:r>
        <w:t>是运用自己的评价标准即尺度去考量客体，</w:t>
      </w:r>
      <w:r>
        <w:t>主体的需要、特点以及情感、兴趣和爱好等</w:t>
      </w:r>
      <w:r>
        <w:t>直接影响评价结果，使评价结果受到主体意</w:t>
      </w:r>
      <w:r>
        <w:t>志的影响。A正确。在实践中，正确反映和</w:t>
      </w:r>
      <w:r>
        <w:t>把握价值关系的评价，需要对“主体”进行</w:t>
      </w:r>
      <w:r>
        <w:t>区分。主体有个人、群体、阶级、民族、社会、</w:t>
      </w:r>
      <w:r>
        <w:t>国家以及人类等不同形式，这些主体的需要</w:t>
      </w:r>
      <w:r>
        <w:t>在现实生活中可能存在差异或矛盾，导致对</w:t>
      </w:r>
      <w:r>
        <w:t>同一事物的评价也可能产生差异或矛盾，甚</w:t>
      </w:r>
      <w:r>
        <w:t>至完全对立。因此，判断外在客体有无价</w:t>
      </w:r>
      <w:r>
        <w:t>值，必须明确“是对谁的价值”和“以谁的</w:t>
      </w:r>
      <w:r>
        <w:t>需要为尺度”等。B正确。</w:t>
      </w:r>
      <w:r>
        <w:t>价值评价有科学与非科学之别，评价结</w:t>
      </w:r>
      <w:r>
        <w:t>果有正确与错误之分。评价作为一种价值判</w:t>
      </w:r>
      <w:r>
        <w:t>断活动，虽具有主观性，但并不是一种主观随</w:t>
      </w:r>
      <w:r>
        <w:t>意的认识活动，只有正确反映价值关系的评</w:t>
      </w:r>
      <w:r>
        <w:t>价才是正确的评价。C、D错误。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精讲P38考点39-1（2）12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价值具有客观性。价值的客观性是指</w:t>
      </w:r>
      <w:r>
        <w:t>在一定条件下客体对于主体的意义不依赖于</w:t>
      </w:r>
      <w:r>
        <w:t>主体的主观意识而存在。价值是一种客观存</w:t>
      </w:r>
      <w:r>
        <w:t>在，独立于人们对它的认识和评价。不管人</w:t>
      </w:r>
      <w:r>
        <w:t>们怎么评价，“谷子”对年轻人是具有“情绪价</w:t>
      </w:r>
      <w:r>
        <w:t>值"的，A正确。客体的存在、属性及作用是</w:t>
      </w:r>
      <w:r>
        <w:t>客观的。客体能否满足主体需要，并不由人</w:t>
      </w:r>
      <w:r>
        <w:t>的主观愿望决定，而是由客体客观存在的性</w:t>
      </w:r>
      <w:r>
        <w:t>质、属性等决定。B错误。价值具有多维</w:t>
      </w:r>
      <w:r>
        <w:t>性。每个主体的价值关系具有多样性，同一</w:t>
      </w:r>
      <w:r>
        <w:t>客体相对于主体的不同需要会产生不同的价</w:t>
      </w:r>
      <w:r>
        <w:t>值。价值的多维性要求人们在处理价值关系</w:t>
      </w:r>
      <w:r>
        <w:t>时，应对客体的价值作全面的考察和理性的</w:t>
      </w:r>
      <w:r>
        <w:t>选择。一个物品，可能既有“实用”的价值，也</w:t>
      </w:r>
      <w:r>
        <w:t>有“情绪价值”。C正确。价值的主体性是指</w:t>
      </w:r>
      <w:r>
        <w:t>价值直接与主体相联系，始终以主体为中</w:t>
      </w:r>
      <w:r>
        <w:t>心。价值关系的形成依赖于主体的存在。没</w:t>
      </w:r>
      <w:r>
        <w:t>有主体，就不存在价值关系；同一客体可能对</w:t>
      </w:r>
      <w:r>
        <w:t>不同主体具有不同的价值。D正确。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精讲P12考点12-2</w:t>
      </w:r>
      <w:r>
        <w:t>精讲P39~40考点39-3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正确发挥人的主观能动性，有以下三</w:t>
      </w:r>
      <w:r>
        <w:t>个方面的前提和条件：从实际出发是正确</w:t>
      </w:r>
      <w:r>
        <w:t>发挥人的主观能动性的前提。②实践是正确</w:t>
      </w:r>
      <w:r>
        <w:t>发挥人的主观能动性的根本途径。3正确发</w:t>
      </w:r>
      <w:r>
        <w:t>挥人的主观能动性，还要依赖于一定的物质</w:t>
      </w:r>
      <w:r>
        <w:t>条件和物质手段。人工影响天气可以增雨，</w:t>
      </w:r>
      <w:r>
        <w:t>但不能凭空造雨、降雨，说明发挥主观能动性</w:t>
      </w:r>
      <w:r>
        <w:t>需要一定的前提和条件。B正确。人类自身</w:t>
      </w:r>
      <w:r>
        <w:t>需要的内在尺度，推动着人们不断发现新的</w:t>
      </w:r>
      <w:r>
        <w:t>真理。科学发明、技术创新、经典思想理论的</w:t>
      </w:r>
      <w:r>
        <w:t>形成，都是人类为了实现更美好的生活而进</w:t>
      </w:r>
      <w:r>
        <w:t>行的社会实践。C正确。任何成功的实践都</w:t>
      </w:r>
      <w:r>
        <w:t>是真理尺度和价值尺度的统一，是合规律性</w:t>
      </w:r>
      <w:r>
        <w:t>和合目的性的统一。人工降雨要找到合适的</w:t>
      </w:r>
      <w:r>
        <w:t>条件，符合规律性；目的是使天气现象朝着人</w:t>
      </w:r>
      <w:r>
        <w:t>们预定的方向转化，符合目的性。D正确。</w:t>
      </w:r>
      <w:r>
        <w:t>规律是客观的，人既无法创造、也不能改造自</w:t>
      </w:r>
      <w:r>
        <w:t>然规律，A错误。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精讲P39~40考点39-3-（1）</w:t>
      </w:r>
      <w:r>
        <w:t>精讲P54考点54-2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人们的实践活动总是受着真理尺度和</w:t>
      </w:r>
      <w:r>
        <w:t>价值尺度的制约。真理尺度是指在实践中人</w:t>
      </w:r>
      <w:r>
        <w:t>们必须遵循正确反映客观事物本质和规律的</w:t>
      </w:r>
      <w:r>
        <w:t>真理；价值尺度是指在实践中人们都是按照</w:t>
      </w:r>
      <w:r>
        <w:t>自己的尺度和需要去认识世界和改造世界。</w:t>
      </w:r>
      <w:r>
        <w:t>任何成功的实践都是真理尺度和价值尺度的</w:t>
      </w:r>
      <w:r>
        <w:t>统一，是合规律性和合目的性的统一。A正</w:t>
      </w:r>
      <w:r>
        <w:t>确。就新事物与旧事物的关系而言，新事物</w:t>
      </w:r>
      <w:r>
        <w:t>是在旧事物的“母体”中孕育成熟的，它既否</w:t>
      </w:r>
      <w:r>
        <w:t>定了旧事物中消极腐朽的东西，又保留了旧</w:t>
      </w:r>
      <w:r>
        <w:t>事物中合理的、适应新条件的因素，并添加了</w:t>
      </w:r>
      <w:r>
        <w:t>旧事物所不能容纳的新内容。B错误。技术</w:t>
      </w:r>
      <w:r>
        <w:t>应用的社会效果如何要通过实践才能验证，</w:t>
      </w:r>
      <w:r>
        <w:t>人的主观意愿无法决定。事实上，人们在实</w:t>
      </w:r>
      <w:r>
        <w:t>践中得来的思想、理论、计划和方案毫无改变</w:t>
      </w:r>
      <w:r>
        <w:t>地实现的情况很少。C错误。科学技术能够</w:t>
      </w:r>
      <w:r>
        <w:t>通过促进经济和社会发展造福于人类。但</w:t>
      </w:r>
      <w:r>
        <w:t>是，科学技术在运用于社会时所遇到的问题</w:t>
      </w:r>
      <w:r>
        <w:t>也越来越突出。因此，就如马克思所说，科学</w:t>
      </w:r>
      <w:r>
        <w:t>技术有时“表现为异已的、敌对的和统治的</w:t>
      </w:r>
      <w:r>
        <w:t>权力”。D正确。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精讲P29~30考点30-2</w:t>
      </w:r>
      <w:r>
        <w:t>精讲P40考点40-1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认识世界和改造世界是一个充满矛盾</w:t>
      </w:r>
      <w:r>
        <w:t>的过程。世界不会自动满足人的需求，人也</w:t>
      </w:r>
      <w:r>
        <w:t>不会满足于世界的现存形式。人类主体总是</w:t>
      </w:r>
      <w:r>
        <w:t>受着目的性和能动性的驱使，要求外部客观</w:t>
      </w:r>
      <w:r>
        <w:t>世界满足自身的需要。但客观世界是按照固</w:t>
      </w:r>
      <w:r>
        <w:t>有规律运行的，不可能自动满足主体的愿望</w:t>
      </w:r>
      <w:r>
        <w:t>和需要，因而主观和客观经常处于矛盾状态</w:t>
      </w:r>
      <w:r>
        <w:t>之中。主观和客观的矛盾是人类认识和实践</w:t>
      </w:r>
      <w:r>
        <w:t>活动中的基本矛盾，也是人类认识世界和改</w:t>
      </w:r>
      <w:r>
        <w:t>造世界的根本动力。A、B正确。人不能摆脱</w:t>
      </w:r>
      <w:r>
        <w:t>必然性的制约，只有在认识必然性的基础上</w:t>
      </w:r>
      <w:r>
        <w:t>才有自由的活动。必然性即规律性，指的是</w:t>
      </w:r>
      <w:r>
        <w:t>不依赖于人的意识而存在的自然和社会发展</w:t>
      </w:r>
      <w:r>
        <w:t>所固有的客观规律。C错误。实践是认识发</w:t>
      </w:r>
      <w:r>
        <w:t>展的动力。实践的需要推动认识的产生和发</w:t>
      </w:r>
      <w:r>
        <w:t>展，推动人类的科学发现和技术发明，推动</w:t>
      </w:r>
      <w:r>
        <w:t>人类的思想进步和理论创新。D正确。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精讲P17考点16-3-（1）</w:t>
      </w:r>
      <w:r>
        <w:t>精讲P23考点23-3</w:t>
      </w:r>
      <w:r>
        <w:t>精讲P35考点36-1-1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矛盾无处不在，矛盾无时不有。人们</w:t>
      </w:r>
      <w:r>
        <w:t>就是在应对挑战和解决矛盾中推动社会发展</w:t>
      </w:r>
      <w:r>
        <w:t>的。A正确。人类认识按其本性来说，能够</w:t>
      </w:r>
      <w:r>
        <w:t>正确认识无限发展着的物质世界，认识每前</w:t>
      </w:r>
      <w:r>
        <w:t>进一步，都是对无限发展着的物质世界的接</w:t>
      </w:r>
      <w:r>
        <w:t>近，这一点是绝对的、无条件的。B正确。在</w:t>
      </w:r>
      <w:r>
        <w:t>实践中正确把握现实与可能的辩证关系，既</w:t>
      </w:r>
      <w:r>
        <w:t>涉及对现实的评价，也涉及对未来的认识。</w:t>
      </w:r>
      <w:r>
        <w:t>这就要求我们一方面立足现实，对可能性作</w:t>
      </w:r>
      <w:r>
        <w:t>出全面的分析和预判；另一方面着眼长远，防</w:t>
      </w:r>
      <w:r>
        <w:t>止坏的可能变为现实，同时善于创造条件，促</w:t>
      </w:r>
      <w:r>
        <w:t>使好的可能获得实现。C正确。物质生产实</w:t>
      </w:r>
      <w:r>
        <w:t>践是人类最基本的实践活动。D错误。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关于哲学中的“最”的其他错误提法</w:t>
      </w:r>
      <w:r>
        <w:t>举例（常作为干扰项）：1价值关系是主客</w:t>
      </w:r>
      <w:r>
        <w:t>体相互作用中最根本的关系。②科技是生产</w:t>
      </w:r>
      <w:r>
        <w:t>力中最活跃的因素。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精讲P41考点41-12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人不能摆脱必然性的制约，不能超出</w:t>
      </w:r>
      <w:r>
        <w:t>必然性规定的范围去寻找自由，这就是人的</w:t>
      </w:r>
      <w:r>
        <w:t>自由的限度。必然既是自由的根据，也是自</w:t>
      </w:r>
      <w:r>
        <w:t>由的限度。C错误。A、B、D正确。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自由是相对的，不是绝对的。随着实</w:t>
      </w:r>
      <w:r>
        <w:t>践的深入，自由会不断扩大。必然与自由的</w:t>
      </w:r>
      <w:r>
        <w:t>关系贯穿于人类存在和发展的始终，并成为</w:t>
      </w:r>
      <w:r>
        <w:t>人类存在和发展的永恒矛盾，因此也是人类</w:t>
      </w:r>
      <w:r>
        <w:t>存在和发展的永恒动力。由必然到自由表现为</w:t>
      </w:r>
      <w:r>
        <w:t>人类不断地从必然王国走向自由王国的过程。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精讲P41考点41、拓展与点拨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认识必然和争取自由，是人类认识世</w:t>
      </w:r>
      <w:r>
        <w:t>界和改造世界的根本目标，是一个历史性的</w:t>
      </w:r>
      <w:r>
        <w:t>过程。A正确。自由不在于幻想中摆脱自然</w:t>
      </w:r>
      <w:r>
        <w:t>规律而独立，而在于认识这些规律，从而能够</w:t>
      </w:r>
      <w:r>
        <w:t>有计划地使自然规律为一定的目的服务。因</w:t>
      </w:r>
      <w:r>
        <w:t>此，人对一定问题的判断越是自由，这个判</w:t>
      </w:r>
      <w:r>
        <w:t>断的内容所具有的必然性就越大。C正确。</w:t>
      </w:r>
      <w:r>
        <w:t>自由是相对的，不是绝对的。彻底的、绝</w:t>
      </w:r>
      <w:r>
        <w:t>对的自由是根本不存在的，人所享有的自由</w:t>
      </w:r>
      <w:r>
        <w:t>总是相对的。B错误。自由是具体的、历史</w:t>
      </w:r>
      <w:r>
        <w:t>的。任何实践都是一定历史阶段的具体实</w:t>
      </w:r>
      <w:r>
        <w:t>践，因而由主客观条件制约的自由也必然是</w:t>
      </w:r>
      <w:r>
        <w:t>具体的、历史的，超越社会发展阶段、超越实</w:t>
      </w:r>
      <w:r>
        <w:t>践能力与实践发展水平的自由是不可能实现</w:t>
      </w:r>
      <w:r>
        <w:t>的。D错误。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精讲P34考点34-1</w:t>
      </w:r>
      <w:r>
        <w:t>精讲P42考点42-3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理论创新和实践创新不是孤立进行</w:t>
      </w:r>
      <w:r>
        <w:t>的，而是在与另一方的互动中完成的，二者相</w:t>
      </w:r>
      <w:r>
        <w:t>互促进、辩证统一，不断实现更高阶段的创新</w:t>
      </w:r>
      <w:r>
        <w:t>发展。理论创新和实践创新的良性互动，指</w:t>
      </w:r>
      <w:r>
        <w:t>理论创新与实践创新之间存在良好的、积极</w:t>
      </w:r>
      <w:r>
        <w:t>的相互作用和相互影响，或者说二者之间形</w:t>
      </w:r>
      <w:r>
        <w:t>成相互激发、共同促进的因果关系。A正</w:t>
      </w:r>
      <w:r>
        <w:t>确。实践与认识的辩证运动，是一个由感性</w:t>
      </w:r>
      <w:r>
        <w:t>认识到理性认识，又由理性认识到实践的飞</w:t>
      </w:r>
      <w:r>
        <w:t>跃，是实践、认识、再实践、再认识，循环往复</w:t>
      </w:r>
      <w:r>
        <w:t>以至无穷的辩证发展过程。B正确。</w:t>
      </w:r>
      <w:r>
        <w:t>上层建筑的不完善部分、没有反映经济</w:t>
      </w:r>
      <w:r>
        <w:t>基础要求的部分会同经济基础发生矛盾，二</w:t>
      </w:r>
      <w:r>
        <w:t>者并不是始终保持完全同步的。C错误。从</w:t>
      </w:r>
      <w:r>
        <w:t>真理的发展上看，人类的认识是一个不断深</w:t>
      </w:r>
      <w:r>
        <w:t>化的过程，永远处在由真理的相对性走向绝</w:t>
      </w:r>
      <w:r>
        <w:t>对性、接近绝对性的转化和发展过程中。D</w:t>
      </w:r>
      <w:r>
        <w:t>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精讲P12考点12-2</w:t>
      </w:r>
      <w:r>
        <w:t>精讲P44考点44-1-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自然地理环境是指与人类社会所处的</w:t>
      </w:r>
      <w:r>
        <w:t>地理位置相联系的自然条件的总和，是人类</w:t>
      </w:r>
      <w:r>
        <w:t>社会生存和发展永恒的、必要的条件，是人们</w:t>
      </w:r>
      <w:r>
        <w:t>生活和生产的自然基础。自然地理环境提供</w:t>
      </w:r>
      <w:r>
        <w:t>了社会生活和生产资料的来源。离开一定的</w:t>
      </w:r>
      <w:r>
        <w:t>自然条件，人们就不可能进行生活和生产。</w:t>
      </w:r>
      <w:r>
        <w:t>粮食生产首先就离不开耕地，“藏粮于地”强</w:t>
      </w:r>
      <w:r>
        <w:t>调保护耕地，B、D正确。正确发挥人的主观</w:t>
      </w:r>
      <w:r>
        <w:t>能动性，还要依赖于一定的物质条件和物质</w:t>
      </w:r>
      <w:r>
        <w:t>手段。“巧妇难为无米之炊”，没有现实的原</w:t>
      </w:r>
      <w:r>
        <w:t>材料，人的意识再“巧”也创造不出任何物质</w:t>
      </w:r>
      <w:r>
        <w:t>的东西来。没有耕地和育种技术，人们就无</w:t>
      </w:r>
      <w:r>
        <w:t>法生产粮食，C正确。劳动者是生产力中最</w:t>
      </w:r>
      <w:r>
        <w:t>活跃的因素，人类智慧和能力的发展决定着</w:t>
      </w:r>
      <w:r>
        <w:t>对物质资源开发的深度和广度。A错误。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精讲P44考点441、拓展与点拨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合理地利用自然资源，保护生态平衡，</w:t>
      </w:r>
      <w:r>
        <w:t>是社会得以正常发展的必要条件。A正确。</w:t>
      </w:r>
      <w:r>
        <w:t>人与自然可以和谐共生，保护自然生态与满</w:t>
      </w:r>
      <w:r>
        <w:t>足人的发展需要不是根本对立的。绿水青山</w:t>
      </w:r>
      <w:r>
        <w:t>就是金山银山理念摒弃了经济发展与生态环</w:t>
      </w:r>
      <w:r>
        <w:t>境保护非此即彼的形而上学思维方式，深刻</w:t>
      </w:r>
      <w:r>
        <w:t>揭示了二者内在统一的辩证关系，打破了经济</w:t>
      </w:r>
      <w:r>
        <w:t>发展与生态环境保护相对立的思维定势，确立</w:t>
      </w:r>
      <w:r>
        <w:t>了人与自然和谐共生的发展观。D正确。</w:t>
      </w:r>
      <w:r>
        <w:t>人在自然面前不是被动的、无能为力的，</w:t>
      </w:r>
      <w:r>
        <w:t>而是能动的、积极的。B错误。共产主义社会</w:t>
      </w:r>
      <w:r>
        <w:t>实现了人类解放，人类将最终从支配他们生活</w:t>
      </w:r>
      <w:r>
        <w:t>和命运的异已力量中解放出来，实现从必然王</w:t>
      </w:r>
      <w:r>
        <w:t>国向自由王国的飞跃，开始自觉地创造自己的</w:t>
      </w:r>
      <w:r>
        <w:t>历史。只有到那个时候，人们才第一次成为自</w:t>
      </w:r>
      <w:r>
        <w:t>然界的自觉的和真正的主人。C错误。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精讲P44考点44拓展与点拨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马克思认为，应当合理地调节人与自然</w:t>
      </w:r>
      <w:r>
        <w:t>之间的物质变换，在最无愧于和最适合人类</w:t>
      </w:r>
      <w:r>
        <w:t>本性的条件下进行这种物质变换。人类只有</w:t>
      </w:r>
      <w:r>
        <w:t>遵循自然规律才能有效防止在开发利用自然</w:t>
      </w:r>
      <w:r>
        <w:t>上走弯路。人类对大自然的伤害最终会伤及</w:t>
      </w:r>
      <w:r>
        <w:t>人类自身，这是无法抗拒的规律。A、D正确。</w:t>
      </w:r>
      <w:r>
        <w:t>人与自然可以和谐共生。B错误。人的本质</w:t>
      </w:r>
      <w:r>
        <w:t>属性是社会属性，而不是自然属性，人的本质</w:t>
      </w:r>
      <w:r>
        <w:t>属性表现在各种社会关系中。C错误。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哲学中其他关于“本质属性”的提法：</w:t>
      </w:r>
      <w:r>
        <w:t>①人民性是马克思主义的本质属性。</w:t>
      </w:r>
      <w:r>
        <w:t>②社会性是人的意识所固有的本质属性。</w:t>
      </w:r>
      <w:r>
        <w:t>③客观性是真理的本质属性。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精讲P10考点10-</w:t>
      </w:r>
      <w:r>
        <w:t>精讲P12考点12-1</w:t>
      </w:r>
      <w:r>
        <w:t>精讲P44考点441、拓展与点拨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在自然界中有“人化自然”，即经过人</w:t>
      </w:r>
      <w:r>
        <w:t>的改造并体现着人的目的和意志的自然。人</w:t>
      </w:r>
      <w:r>
        <w:t>类的实践活动能够改变自然事物的形态和面</w:t>
      </w:r>
      <w:r>
        <w:t>貌，在自然界打上人类的印记，使之成为人化</w:t>
      </w:r>
      <w:r>
        <w:t>的自然。A正确。人在自然面前不是被动</w:t>
      </w:r>
      <w:r>
        <w:t>的、无能为力的，而是能动的、积极的；但人的</w:t>
      </w:r>
      <w:r>
        <w:t>能动作用不能脱离自然规律的轨道去盲目发</w:t>
      </w:r>
      <w:r>
        <w:t>挥，否则势必遭到大自然的报复和惩罚。南</w:t>
      </w:r>
      <w:r>
        <w:t>水北调工程就是人类通过科学的实践，解决</w:t>
      </w:r>
      <w:r>
        <w:t>了华北地区自然条件限制导致的缺水问题，</w:t>
      </w:r>
      <w:r>
        <w:t>体现了人与自然的和谐相处。B、D正确。</w:t>
      </w:r>
      <w:r>
        <w:t>人不能摆脱必然性的制约，只有在认识</w:t>
      </w:r>
      <w:r>
        <w:t>必然性的基础上才有自由的活动，这就是人</w:t>
      </w:r>
      <w:r>
        <w:t>的自由限度，也是自由和必然的辩证规律。</w:t>
      </w:r>
      <w:r>
        <w:t>认识必然是获得自由的前提。C错误。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人与自然的关系不同于动物与自然的</w:t>
      </w:r>
      <w:r>
        <w:t>关系。人并不是像动物那样肯定自然的直接</w:t>
      </w:r>
      <w:r>
        <w:t>存在状态，使自已消极地适应自然，而是以</w:t>
      </w:r>
      <w:r>
        <w:t>自身的实践活动否定自然的直接存在状态，</w:t>
      </w:r>
      <w:r>
        <w:t>使天然自然转化为人化自然。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精讲P44考点44-1-2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人口因素是重要的社会物质生活条</w:t>
      </w:r>
      <w:r>
        <w:t>件，对社会发展具有影响和制约作用。人口</w:t>
      </w:r>
      <w:r>
        <w:t>的数量、质量和结构等因素对生产发展和社</w:t>
      </w:r>
      <w:r>
        <w:t>会进步起加速或延缓的作用。适度的人口对</w:t>
      </w:r>
      <w:r>
        <w:t>社会发展起加速作用，过密或过疏的人口则</w:t>
      </w:r>
      <w:r>
        <w:t>对社会发展起延缓作用。A、C正确。人口因</w:t>
      </w:r>
      <w:r>
        <w:t>素要受社会生产状况和社会制度的制约。马</w:t>
      </w:r>
      <w:r>
        <w:t>克思指出：“每一种特殊的、历史的生产方式</w:t>
      </w:r>
      <w:r>
        <w:t>都有其特殊的、历史地起作用的人口规律。”</w:t>
      </w:r>
      <w:r>
        <w:t>社会生产状况在不断发展，受此制约，人口政</w:t>
      </w:r>
      <w:r>
        <w:t>策也必须作出调整。D正确。</w:t>
      </w:r>
      <w:r>
        <w:t>物质生产方式是社会存在和发展的基础</w:t>
      </w:r>
      <w:r>
        <w:t>及决定力量。在人们的社会物质生活条件</w:t>
      </w:r>
      <w:r>
        <w:t>中，生产方式是社会历史发展的决定力量。B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关于“决定力量”的提法：</w:t>
      </w:r>
      <w:r>
        <w:t>1物质生产方式是社会存在和发展的基础及</w:t>
      </w:r>
      <w:r>
        <w:t>决定力量。</w:t>
      </w:r>
      <w:r>
        <w:t>②生产方式是社会历史发展的决定力量。</w:t>
      </w:r>
      <w:r>
        <w:t>③人民群众是社会形态变革的决定力量。</w:t>
      </w:r>
      <w:r>
        <w:t>4生产力是人类社会发展和进步的最终决定</w:t>
      </w:r>
      <w:r>
        <w:t>力量。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精讲P29考点29-2</w:t>
      </w:r>
      <w:r>
        <w:t>精讲P45考点44-3-（1）-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社会存在是社会意识内容的客观来</w:t>
      </w:r>
      <w:r>
        <w:t>源，社会意识是社会物质生活过程及其条件</w:t>
      </w:r>
      <w:r>
        <w:t>的主观反映。社会意识产生的基础是人类的</w:t>
      </w:r>
      <w:r>
        <w:t>社会实践，实践的能动性决定了社会意识反</w:t>
      </w:r>
      <w:r>
        <w:t>映社会存在的能动性。所以，社会意识根源</w:t>
      </w:r>
      <w:r>
        <w:t>于社会存在，是对以实践为基础的不断变化</w:t>
      </w:r>
      <w:r>
        <w:t>发展的现实世界的反映。农耕文化是对农耕</w:t>
      </w:r>
      <w:r>
        <w:t>这种社会物质生活过程的反映。B正确。实</w:t>
      </w:r>
      <w:r>
        <w:t>践的形式可分为以下三种基本类型：一是物</w:t>
      </w:r>
      <w:r>
        <w:t>质生产实践；二是社会政治实践；三是科学文</w:t>
      </w:r>
      <w:r>
        <w:t>化实践。科学文化实践是创造精神文化产品</w:t>
      </w:r>
      <w:r>
        <w:t>的实践活动，具有各种不同的形式。以上三</w:t>
      </w:r>
      <w:r>
        <w:t>种实践类型既各具不同的社会功能，又密切</w:t>
      </w:r>
      <w:r>
        <w:t>联系在一起。其中物质生产实践是最基本的</w:t>
      </w:r>
      <w:r>
        <w:t>实践活动，构成全部社会生活的基础；社会政</w:t>
      </w:r>
      <w:r>
        <w:t>治实践和科学文化实践在物质生产实践基础</w:t>
      </w:r>
      <w:r>
        <w:t>上产生和发展，受物质生产实践的制约并对</w:t>
      </w:r>
      <w:r>
        <w:t>其产生能动的反作用。农耕文化以及“稻</w:t>
      </w:r>
      <w:r>
        <w:t>田+"产业都是在农耕这一物质生产实践基础</w:t>
      </w:r>
      <w:r>
        <w:t>上产生和发展的。D正确。</w:t>
      </w:r>
      <w:r>
        <w:t>真理的客观性决定了真理的一元性。真</w:t>
      </w:r>
      <w:r>
        <w:t>理的一元性是指在同一条件下对于特定的认</w:t>
      </w:r>
      <w:r>
        <w:t>识客体的真理性认识只有一个，而不可能有</w:t>
      </w:r>
      <w:r>
        <w:t>多个。A错误。价值关系的形成依赖于主体的</w:t>
      </w:r>
      <w:r>
        <w:t>创造，使客体潜在的价值转化为现实的价值。</w:t>
      </w:r>
      <w:r>
        <w:t>没有进人人们视野的客观事物不会与人构成价</w:t>
      </w:r>
      <w:r>
        <w:t>值关系，对人也不具有现实的价值。C错误。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社会存在是社会意识内容的客观来</w:t>
      </w:r>
      <w:r>
        <w:t>源，社会意识是社会物质生活过程及其条件</w:t>
      </w:r>
      <w:r>
        <w:t>的主观反映。文学艺术作为一种社会意识，</w:t>
      </w:r>
      <w:r>
        <w:t>也是社会存在的反映，A正确。社会意识是</w:t>
      </w:r>
      <w:r>
        <w:t>具体的、历史的。随着社会存在的发展，</w:t>
      </w:r>
      <w:r>
        <w:t>社会意识也相应地或迟或早地发生变化和发</w:t>
      </w:r>
      <w:r>
        <w:t>展。每一时代的社会意识都有其独特的内容</w:t>
      </w:r>
      <w:r>
        <w:t>和特点，具有不断进步的历史趋势，但其变</w:t>
      </w:r>
      <w:r>
        <w:t>化、发展的根源总是深藏于经济事实当中。</w:t>
      </w:r>
      <w:r>
        <w:t>社会存在变化了，文艺作品相应地也要发生</w:t>
      </w:r>
      <w:r>
        <w:t>变化和发展，B、C正确。先进的社会意识，对</w:t>
      </w:r>
      <w:r>
        <w:t>社会发展起积极的促进作用；落后的社会意</w:t>
      </w:r>
      <w:r>
        <w:t>识对社会发展起阻碍作用。D错误。（“文</w:t>
      </w:r>
      <w:r>
        <w:t>章合为时而著，歌诗合为事而作”释义：文章</w:t>
      </w:r>
      <w:r>
        <w:t>应该贴近现实，贴近实际，针对当前存在的问</w:t>
      </w:r>
      <w:r>
        <w:t>题而写作，诗歌应该为了表达自己对具体事</w:t>
      </w:r>
      <w:r>
        <w:t>件的看法而创作。2“诗文随世运，无日不趋</w:t>
      </w:r>
      <w:r>
        <w:t>新”释义：诗文要与时俱进，日日更新。B“文</w:t>
      </w:r>
      <w:r>
        <w:t>变染乎世情，兴废系乎时序”释义：文章的变</w:t>
      </w:r>
      <w:r>
        <w:t>化受到时代情况的感染，不同文体的兴衰和</w:t>
      </w:r>
      <w:r>
        <w:t>时代的兴衰有关。）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精讲P29考点29-2</w:t>
      </w:r>
      <w:r>
        <w:t>P46考点451（3）、拓展与点拨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社会意识是人们进行社会物质交往的</w:t>
      </w:r>
      <w:r>
        <w:t>产物。社会存在决定社会意识，社会意识依</w:t>
      </w:r>
      <w:r>
        <w:t>赖于社会存在。A错误。科学技术是生产力</w:t>
      </w:r>
      <w:r>
        <w:t>中的重要因素。科学技术能够应用于生产过</w:t>
      </w:r>
      <w:r>
        <w:t>程，与生产力中的劳动资料、劳动对象和劳动</w:t>
      </w:r>
      <w:r>
        <w:t>者等因素相结合而转化为实际生产能力。在</w:t>
      </w:r>
      <w:r>
        <w:t>现代，科学技术发展日新月异，应用于生产过</w:t>
      </w:r>
      <w:r>
        <w:t>程的周期日趋缩短，对于生产发展的作用越</w:t>
      </w:r>
      <w:r>
        <w:t>来越大，日益成为生产发展的决定性因素。</w:t>
      </w:r>
      <w:r>
        <w:t>从这个意义上说，科学技术是先进生产力的</w:t>
      </w:r>
      <w:r>
        <w:t>集中体现和主要标志，是第一生产力。B正</w:t>
      </w:r>
      <w:r>
        <w:t>确。现代信息技术的发展使得当代社会开始</w:t>
      </w:r>
      <w:r>
        <w:t>产生一种新的实践形式，即虚拟实践。虚拟</w:t>
      </w:r>
      <w:r>
        <w:t>实践为人的生存与发展提供了多样的自由空</w:t>
      </w:r>
      <w:r>
        <w:t>间，极大地提升了人的活动的自主性、创造</w:t>
      </w:r>
      <w:r>
        <w:t>性。C正确。物质生产实践是人类最基本的</w:t>
      </w:r>
      <w:r>
        <w:t>实践活动。D错误。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精讲P45考点44-3-（2）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C项原文引自恩格斯1890年10月27日</w:t>
      </w:r>
      <w:r>
        <w:t>给康拉德·施米特的信：“每一个时代的哲学</w:t>
      </w:r>
      <w:r>
        <w:t>作为分工的一个特定的领域，都具有由它的</w:t>
      </w:r>
      <w:r>
        <w:t>先驱者传给它而它便由以出发的特定的思想</w:t>
      </w:r>
      <w:r>
        <w:t>资料作为前提。因此，经济上落后的国家在</w:t>
      </w:r>
      <w:r>
        <w:t>哲学上仍然能够演奏第一提琴：18世纪的法</w:t>
      </w:r>
      <w:r>
        <w:t>国对英国（而英国哲学是法国人引为依据</w:t>
      </w:r>
      <w:r>
        <w:t>的）来说是如此，后来的德国对英法两国来</w:t>
      </w:r>
      <w:r>
        <w:t>说也是如此。”恩格斯这里是要说明，社会</w:t>
      </w:r>
      <w:r>
        <w:t>意识和社会经济之间在发展上存在着不平衡</w:t>
      </w:r>
      <w:r>
        <w:t>性。例如，19世纪经济上落后的德国却产生</w:t>
      </w:r>
      <w:r>
        <w:t>了黑格尔哲学。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精讲P47考点45-3-（1）-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生产力状况决定生产关系的性质。历</w:t>
      </w:r>
      <w:r>
        <w:t>史上的各种生产关系都是适应一定的生产力</w:t>
      </w:r>
      <w:r>
        <w:t>发展需要而产生的。有什么样的生产力，就</w:t>
      </w:r>
      <w:r>
        <w:t>会产生什么样的生产关系。正如马克思所</w:t>
      </w:r>
      <w:r>
        <w:t>说：“手推磨产生的是封建主的社会，蒸汽磨</w:t>
      </w:r>
      <w:r>
        <w:t>产生的是工业资本家的社会。”可见，生产力</w:t>
      </w:r>
      <w:r>
        <w:t>状况是生产关系形成的客观前提和物质基</w:t>
      </w:r>
      <w:r>
        <w:t>础。A、B正确。</w:t>
      </w:r>
      <w:r>
        <w:t>在社会生产中，生产力是生产的物质内</w:t>
      </w:r>
      <w:r>
        <w:t>容，生产关系是生产的社会形式，二者的有</w:t>
      </w:r>
      <w:r>
        <w:t>机统一构成社会的生产方式。C错误。社会</w:t>
      </w:r>
      <w:r>
        <w:t>形态更替归根结底是社会基本矛盾运动的结</w:t>
      </w:r>
      <w:r>
        <w:t>果，其中，生产力的发展具有最终的决定意</w:t>
      </w:r>
      <w:r>
        <w:t>义。D错误。</w:t>
      </w:r>
    </w:p>
    <w:p>
      <w:pPr>
        <w:spacing w:before="160" w:after="40"/>
      </w:pPr>
      <w:r>
        <w:rPr>
          <w:b/>
          <w:sz w:val="22"/>
        </w:rPr>
        <w:t xml:space="preserve">94.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精讲P46考点45-1-（2）-3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劳动者是生产力中最活跃的因素，人</w:t>
      </w:r>
      <w:r>
        <w:t>类智慧和能力的发展决定着对物质资源开发</w:t>
      </w:r>
      <w:r>
        <w:t>的深度和广度。劳动者一般包括体力劳动者</w:t>
      </w:r>
      <w:r>
        <w:t>和脑力劳动者。在现代生产中，脑力劳动者</w:t>
      </w:r>
      <w:r>
        <w:t>的质量和数量日益具有决定性的意义；在高</w:t>
      </w:r>
      <w:r>
        <w:t>新技术领域，脑力劳动和体力劳动具有直接</w:t>
      </w:r>
      <w:r>
        <w:t>同一的趋势。A、C、D正确，B错误。</w:t>
      </w:r>
    </w:p>
    <w:p>
      <w:pPr>
        <w:spacing w:before="160" w:after="40"/>
      </w:pPr>
      <w:r>
        <w:rPr>
          <w:b/>
          <w:sz w:val="22"/>
        </w:rPr>
        <w:t xml:space="preserve">95.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精讲P48考点46-2-（1）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A、C、D正确。自然科学和语言学、形</w:t>
      </w:r>
      <w:r>
        <w:t>式逻辑等一部分社会科学不具有社会经济形</w:t>
      </w:r>
      <w:r>
        <w:t>态和政治制度的性质，不反映特定社会集团</w:t>
      </w:r>
      <w:r>
        <w:t>的利益和要求，不服务于特定经济政治制度</w:t>
      </w:r>
      <w:r>
        <w:t>和特定阶级，因而属于非意识形态。语言不</w:t>
      </w:r>
      <w:r>
        <w:t>是意识形态，因此不属于观念上层建筑（更不</w:t>
      </w:r>
      <w:r>
        <w:t>属于政治上层建筑），B错误。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上层建筑的构成见《2027考研政治知</w:t>
      </w:r>
      <w:r>
        <w:t>识点精讲精练》第48页图示。</w:t>
      </w:r>
    </w:p>
    <w:p>
      <w:pPr>
        <w:spacing w:before="160" w:after="40"/>
      </w:pPr>
      <w:r>
        <w:rPr>
          <w:b/>
          <w:sz w:val="22"/>
        </w:rPr>
        <w:t xml:space="preserve">96.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精讲P48考点46-2-（1）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A、B、C正确。政党属于政治上层建</w:t>
      </w:r>
      <w:r>
        <w:t>筑，不属于观念上层建筑，D错误。</w:t>
      </w:r>
    </w:p>
    <w:p>
      <w:pPr>
        <w:spacing w:before="160" w:after="40"/>
      </w:pPr>
      <w:r>
        <w:rPr>
          <w:b/>
          <w:sz w:val="22"/>
        </w:rPr>
        <w:t xml:space="preserve">97.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精讲P48考点46-2-（3）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在整个上层建筑中，政治上层建筑居</w:t>
      </w:r>
      <w:r>
        <w:t>主导地位，国家政权是政治上层建筑的核心。</w:t>
      </w:r>
      <w:r>
        <w:t>C错误。国家不是从来就有的，它是社会发</w:t>
      </w:r>
      <w:r>
        <w:t>展到一定历史阶段的产物（历史范畴），国家</w:t>
      </w:r>
      <w:r>
        <w:t>是阶级矛盾不可调和的产物。A、B正确。在</w:t>
      </w:r>
      <w:r>
        <w:t>阶级已经产生且矛盾冲突愈演愈烈的形势</w:t>
      </w:r>
      <w:r>
        <w:t>下，为了把阶级斗争限制在一定“秩序”之内，</w:t>
      </w:r>
      <w:r>
        <w:t>国家作为强制性的力量应运而生。国家的实</w:t>
      </w:r>
      <w:r>
        <w:t>质是一个阶级统治另一个阶级的工具。</w:t>
      </w:r>
      <w:r>
        <w:t>D正确。</w:t>
      </w:r>
    </w:p>
    <w:p>
      <w:pPr>
        <w:spacing w:before="160" w:after="40"/>
      </w:pPr>
      <w:r>
        <w:rPr>
          <w:b/>
          <w:sz w:val="22"/>
        </w:rPr>
        <w:t xml:space="preserve">98.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精讲P48~49考点46-3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政治法律思想属于观念上层建筑，政</w:t>
      </w:r>
      <w:r>
        <w:t>治法律制度属于政治上层建筑，民法典的制</w:t>
      </w:r>
      <w:r>
        <w:t>定涉及经济基础与上层建筑的关系。经济基</w:t>
      </w:r>
      <w:r>
        <w:t>础的性质决定上层建筑的性质，有什么样的</w:t>
      </w:r>
      <w:r>
        <w:t>经济基础就有什么样的上层建筑。经济基础</w:t>
      </w:r>
      <w:r>
        <w:t>的变更必然引起上层建筑的变革，并决定其</w:t>
      </w:r>
      <w:r>
        <w:t>变革的方向。A正确。经济基础和上层建筑</w:t>
      </w:r>
      <w:r>
        <w:t>之间的内在联系构成了上层建筑一定要适合</w:t>
      </w:r>
      <w:r>
        <w:t>经济基础状况的规律。这里的“一定要适合”</w:t>
      </w:r>
      <w:r>
        <w:t>是指：经济基础状况决定上层建筑的发展方</w:t>
      </w:r>
      <w:r>
        <w:t>向，决定上层建筑相应的调整或变革；上层</w:t>
      </w:r>
      <w:r>
        <w:t>建筑的反作用也必须取决于和服从于经济基</w:t>
      </w:r>
      <w:r>
        <w:t>础的性质和客观要求。B正确。</w:t>
      </w:r>
      <w:r>
        <w:t>生产力是衡量社会进步的根本尺度。</w:t>
      </w:r>
      <w:r>
        <w:t>C错误。上层建筑反作用的后果可能有两</w:t>
      </w:r>
      <w:r>
        <w:t>种：当它为适合生产力发展要求的经济基础</w:t>
      </w:r>
      <w:r>
        <w:t>服务时，就成为推动社会发展的进步力量；反</w:t>
      </w:r>
      <w:r>
        <w:t>之，当它为落后的经济基础服务时，就成为</w:t>
      </w:r>
      <w:r>
        <w:t>阻碍社会发展的消极力量。D错误。</w:t>
      </w:r>
    </w:p>
    <w:p>
      <w:pPr>
        <w:spacing w:before="160" w:after="40"/>
      </w:pPr>
      <w:r>
        <w:rPr>
          <w:b/>
          <w:sz w:val="22"/>
        </w:rPr>
        <w:t xml:space="preserve">99.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精讲P49考点47-1-2</w:t>
      </w:r>
    </w:p>
    <w:p>
      <w:pPr>
        <w:spacing w:before="160" w:after="40"/>
      </w:pPr>
      <w:r>
        <w:rPr>
          <w:b/>
          <w:sz w:val="22"/>
        </w:rPr>
        <w:t xml:space="preserve">100.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精讲P49考点47-2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和谐是矛盾的一种特殊表现形式，体</w:t>
      </w:r>
      <w:r>
        <w:t>现着矛盾双方的相互依存、相互促进、共同</w:t>
      </w:r>
      <w:r>
        <w:t>发展。和谐不代表没有矛盾，矛盾存在于一</w:t>
      </w:r>
      <w:r>
        <w:t>切事物中，存在于一切事物发展过程的始</w:t>
      </w:r>
      <w:r>
        <w:t>终，旧的矛盾解决了，新的矛盾又产生，事物</w:t>
      </w:r>
      <w:r>
        <w:t>始终在矛盾中运动。D错误。A、B、C正确。</w:t>
      </w:r>
    </w:p>
    <w:p>
      <w:pPr>
        <w:spacing w:before="160" w:after="40"/>
      </w:pPr>
      <w:r>
        <w:rPr>
          <w:b/>
          <w:sz w:val="22"/>
        </w:rPr>
        <w:t xml:space="preserve">101.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精讲P50考点48-1-（2）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唯物史观从社会进步和人的发展的</w:t>
      </w:r>
      <w:r>
        <w:t>内在联系出发，把人的发展从低级到高级依</w:t>
      </w:r>
      <w:r>
        <w:t>次概括为三个阶段，即人的依赖关系占统</w:t>
      </w:r>
      <w:r>
        <w:t>治地位的阶段（资本主义以前的社会）、以</w:t>
      </w:r>
      <w:r>
        <w:t>物的依赖关系为基础的人的独立性的阶段</w:t>
      </w:r>
      <w:r>
        <w:t>（资本主义社会）、自由个性的阶段（共产</w:t>
      </w:r>
      <w:r>
        <w:t>主义社会）。只有在共产主义社会，人才能</w:t>
      </w:r>
      <w:r>
        <w:t>真正得到自由而全面的发展。A、B、C正确，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102.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精讲P50~51考点49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社会历史的发展有其自身规律，但社</w:t>
      </w:r>
      <w:r>
        <w:t>会历史活动是作为主体的人的活动，人们在</w:t>
      </w:r>
      <w:r>
        <w:t>顺应历史必然性的前提下能够作出自己的</w:t>
      </w:r>
      <w:r>
        <w:t>选择，以满足自身的需要和利益。一个国</w:t>
      </w:r>
      <w:r>
        <w:t>家走向现代化，既要遵循现代化一般规律，</w:t>
      </w:r>
      <w:r>
        <w:t>更要符合本国实际，具有本国特色。A正</w:t>
      </w:r>
      <w:r>
        <w:t>确。世界上既不存在定于一尊的现代化模</w:t>
      </w:r>
      <w:r>
        <w:t>式，也不存在放之四海而皆准的现代化标</w:t>
      </w:r>
      <w:r>
        <w:t>准。历史条件的多样性决定了各国选择发</w:t>
      </w:r>
      <w:r>
        <w:t>展道路的多样性。B正确。人类社会历史</w:t>
      </w:r>
      <w:r>
        <w:t>发展是普遍性和特殊性的有机统一。普遍</w:t>
      </w:r>
      <w:r>
        <w:t>性是历史发展的共性，是无条件的、绝对的；</w:t>
      </w:r>
      <w:r>
        <w:t>特殊性是历史发展的个性，是有条件的、相</w:t>
      </w:r>
      <w:r>
        <w:t>对的。普遍性与特殊性相互联结，普遍性寓</w:t>
      </w:r>
      <w:r>
        <w:t>于特殊性之中，并通过特殊性表现出来。中</w:t>
      </w:r>
      <w:r>
        <w:t>国式现代化是现代化普遍性与特殊性的有</w:t>
      </w:r>
      <w:r>
        <w:t>机结合，创造了人类文明新形态。C正确。</w:t>
      </w:r>
      <w:r>
        <w:t>生产力与生产关系矛盾运动规律的原</w:t>
      </w:r>
      <w:r>
        <w:t>理在人类思想史上彻底否定了单纯以道德</w:t>
      </w:r>
      <w:r>
        <w:t>作为评判历史功过是非标准的思想体系，第</w:t>
      </w:r>
      <w:r>
        <w:t>一次科学地确立了生产力发展是“社会进步</w:t>
      </w:r>
      <w:r>
        <w:t>的最高标准”，并且把生产力与生产关系矛</w:t>
      </w:r>
      <w:r>
        <w:t>盾运动的规律作为判断时代变革的客观依</w:t>
      </w:r>
      <w:r>
        <w:t>据。马克思明确指出，判断一个变革时代不</w:t>
      </w:r>
      <w:r>
        <w:t>能以该时代的意识为依据，相反，这个意识</w:t>
      </w:r>
      <w:r>
        <w:t>必须“从社会生产力和生产关系之间的现存</w:t>
      </w:r>
      <w:r>
        <w:t>冲突中去解释”。D错误。</w:t>
      </w:r>
    </w:p>
    <w:p>
      <w:pPr>
        <w:spacing w:before="160" w:after="40"/>
      </w:pPr>
      <w:r>
        <w:rPr>
          <w:b/>
          <w:sz w:val="22"/>
        </w:rPr>
        <w:t xml:space="preserve">103.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精讲P19考点17-2-4</w:t>
      </w:r>
      <w:r>
        <w:t>精讲P46~49考点45、46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量变是质变的必要准备。任何事物</w:t>
      </w:r>
      <w:r>
        <w:t>的变化都有一个量变的积累过程，没有量变</w:t>
      </w:r>
      <w:r>
        <w:t>的积累，质变就不会发生。共同富裕要沿着</w:t>
      </w:r>
      <w:r>
        <w:t>从局部到整体、从量变到质变的进程逐步实</w:t>
      </w:r>
      <w:r>
        <w:t>现，A正确。实践具有客观实在性。实践是</w:t>
      </w:r>
      <w:r>
        <w:t>人类改造世界的客观物质活动，它虽然是人</w:t>
      </w:r>
      <w:r>
        <w:t>类有目的、有意识的行为，但本质上是客观</w:t>
      </w:r>
      <w:r>
        <w:t>的、物质的活动。实践的水平、广度、深度</w:t>
      </w:r>
      <w:r>
        <w:t>和发展过程，都受着客观条件的制约和客</w:t>
      </w:r>
      <w:r>
        <w:t>观规律的支配。受客观条件制约和经济社</w:t>
      </w:r>
      <w:r>
        <w:t>会发展自身客观规律（生产力与生产关系矛</w:t>
      </w:r>
      <w:r>
        <w:t>盾运动规律、经济基础与上层建筑矛盾运动</w:t>
      </w:r>
      <w:r>
        <w:t>规律等)支配，共同富裕的实践必然是一个长</w:t>
      </w:r>
      <w:r>
        <w:t>期的历史过程，不可能一而就。B正确。</w:t>
      </w:r>
      <w:r>
        <w:t>人民群众是社会变革的决定力量。生产</w:t>
      </w:r>
      <w:r>
        <w:t>关系的变革，社会制度的更替，最终取决于生</w:t>
      </w:r>
      <w:r>
        <w:t>产力的发展，但不会随着生产力的发展自发</w:t>
      </w:r>
      <w:r>
        <w:t>地实现和完成，而必须借助人民群众的力</w:t>
      </w:r>
      <w:r>
        <w:t>量。C错误。承认规律的客观性，并不是说</w:t>
      </w:r>
      <w:r>
        <w:t>人在规律面前无能为力、无所作为。人能够</w:t>
      </w:r>
      <w:r>
        <w:t>通过自觉活动去认识规律，并按照客观规律</w:t>
      </w:r>
      <w:r>
        <w:t>去改造世界，以满足自身的需要。D错误。</w:t>
      </w:r>
    </w:p>
    <w:p>
      <w:pPr>
        <w:spacing w:before="160" w:after="40"/>
      </w:pPr>
      <w:r>
        <w:rPr>
          <w:b/>
          <w:sz w:val="22"/>
        </w:rPr>
        <w:t xml:space="preserve">104.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精讲P52考点50-2</w:t>
      </w:r>
    </w:p>
    <w:p>
      <w:pPr>
        <w:spacing w:before="160" w:after="40"/>
      </w:pPr>
      <w:r>
        <w:rPr>
          <w:b/>
          <w:sz w:val="22"/>
        </w:rPr>
        <w:t xml:space="preserve">105.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精讲P54考点54-1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马克思对科学技术的伟大历史作用</w:t>
      </w:r>
      <w:r>
        <w:t>作过精辟而形象的概括，认为科学是“伟大</w:t>
      </w:r>
      <w:r>
        <w:t>的历史杠杆”，是“最明显的字面意义而言的</w:t>
      </w:r>
      <w:r>
        <w:t>革命力量”。科技革命集中体现了科学技术</w:t>
      </w:r>
      <w:r>
        <w:t>在历史发展中的杠杆作用。每一次科技革</w:t>
      </w:r>
      <w:r>
        <w:t>命，都不同程度地引起了生产方式、生活</w:t>
      </w:r>
      <w:r>
        <w:t>方式和思维方式的深刻变化和社会的巨大</w:t>
      </w:r>
      <w:r>
        <w:t>进步。科技革命改变了社会经济结构，特别</w:t>
      </w:r>
      <w:r>
        <w:t>是导致产业结构发生变革。科技革命推动</w:t>
      </w:r>
      <w:r>
        <w:t>了生产规模的扩大，进而推动了生产的分工</w:t>
      </w:r>
      <w:r>
        <w:t>和协作的广泛发展，并使生产社会化的程度</w:t>
      </w:r>
      <w:r>
        <w:t>进一步提高，最终必然导致生产关系的变</w:t>
      </w:r>
      <w:r>
        <w:t>革。A、B、C正确。人民群众始终是推动社</w:t>
      </w:r>
      <w:r>
        <w:t>会历史进步的根本动力。D错误。</w:t>
      </w:r>
    </w:p>
    <w:p>
      <w:pPr>
        <w:spacing w:before="160" w:after="40"/>
      </w:pPr>
      <w:r>
        <w:rPr>
          <w:b/>
          <w:sz w:val="22"/>
        </w:rPr>
        <w:t xml:space="preserve">106.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精讲P55考点55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B、C正确。文化作为一种精神力量，</w:t>
      </w:r>
      <w:r>
        <w:t>需要通过社会实践这一中介才能转化为物</w:t>
      </w:r>
      <w:r>
        <w:t>质力量。A错误。人民群众创造历史的活</w:t>
      </w:r>
      <w:r>
        <w:t>动受到一定社会历史条件的制约。经济条</w:t>
      </w:r>
      <w:r>
        <w:t>件对于人民群众创造历史的活动有着首要</w:t>
      </w:r>
      <w:r>
        <w:t>的、决定性的影响。精神文化条件是制约人</w:t>
      </w:r>
      <w:r>
        <w:t>民群众创造历史活动的重要因素。D错误。</w:t>
      </w:r>
    </w:p>
    <w:p>
      <w:pPr>
        <w:spacing w:before="160" w:after="40"/>
      </w:pPr>
      <w:r>
        <w:rPr>
          <w:b/>
          <w:sz w:val="22"/>
        </w:rPr>
        <w:t xml:space="preserve">107.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精讲P55考点57-1、拓展与点拨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题干这句话表明，马克思主义揭示人</w:t>
      </w:r>
      <w:r>
        <w:t>的本质的出发点是人的社会关系。就是说，</w:t>
      </w:r>
      <w:r>
        <w:t>人的本质不是单个人天生就具有的东西，</w:t>
      </w:r>
      <w:r>
        <w:t>也不是从所有的个体的人身上抽象出来的</w:t>
      </w:r>
      <w:r>
        <w:t>共同性，在其现实性上它是一切社会关系</w:t>
      </w:r>
      <w:r>
        <w:t>的总和。人的本质属性是社会属性，而不</w:t>
      </w:r>
      <w:r>
        <w:t>是自然属性。社会关系处于不断发展变化</w:t>
      </w:r>
      <w:r>
        <w:t>之中，因此，人的本质是变化发展的，而不</w:t>
      </w:r>
      <w:r>
        <w:t>是永恒不变的。B、D正确,A错误。自由是</w:t>
      </w:r>
      <w:r>
        <w:t>人追求的目标，不是人的本质，C错误。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人的本质问题包括两个方面：一是</w:t>
      </w:r>
      <w:r>
        <w:t>人与动物的区别；二是人与人的区别。在</w:t>
      </w:r>
      <w:r>
        <w:t>人与动物相区别的层次上，人的本质在于</w:t>
      </w:r>
      <w:r>
        <w:t>劳动。劳动是人类的本质活动。劳动创造</w:t>
      </w:r>
      <w:r>
        <w:t>了人，把人与动物相区别。在人与人相区</w:t>
      </w:r>
      <w:r>
        <w:t>别的层次上，人的本质是由特定历史时期</w:t>
      </w:r>
      <w:r>
        <w:t>的社会关系所决定的。</w:t>
      </w:r>
    </w:p>
    <w:p>
      <w:pPr>
        <w:spacing w:before="160" w:after="40"/>
      </w:pPr>
      <w:r>
        <w:rPr>
          <w:b/>
          <w:sz w:val="22"/>
        </w:rPr>
        <w:t xml:space="preserve">108.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精讲P55考点57-1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所谓现实的人，不是生物学意义上的</w:t>
      </w:r>
      <w:r>
        <w:t>人，“不是处在某种虚幻的离群索居和固定</w:t>
      </w:r>
      <w:r>
        <w:t>不变状态中的人，而是处在现实的、可以通</w:t>
      </w:r>
      <w:r>
        <w:t>过经验观察到的、在一定条件下进行的发展</w:t>
      </w:r>
      <w:r>
        <w:t>过程中的人”。这种现实的人，是基于自身</w:t>
      </w:r>
      <w:r>
        <w:t>需要和社会需要而从事一定实践活动的、</w:t>
      </w:r>
      <w:r>
        <w:t>处于一定社会关系中的、具有能动性的人。</w:t>
      </w:r>
      <w:r>
        <w:t>A、B、C正确,D错误。</w:t>
      </w:r>
    </w:p>
    <w:p>
      <w:pPr>
        <w:spacing w:before="160" w:after="40"/>
      </w:pPr>
      <w:r>
        <w:rPr>
          <w:b/>
          <w:sz w:val="22"/>
        </w:rPr>
        <w:t xml:space="preserve">109.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精讲P46考点45-1-（2）-3</w:t>
      </w:r>
      <w:r>
        <w:t>精讲P56考点58-2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人民群众是社会历史的主体，是历史</w:t>
      </w:r>
      <w:r>
        <w:t>的创造者。推动更多资金资源“投资于人”、</w:t>
      </w:r>
      <w:r>
        <w:t>服务于民生，是“坚持以人民为中心"和“发</w:t>
      </w:r>
      <w:r>
        <w:t>展为了人民"的生动体现。A正确。劳动者</w:t>
      </w:r>
      <w:r>
        <w:t>是生产力中最活跃的因素，人类智慧和能力</w:t>
      </w:r>
      <w:r>
        <w:t>的发展决定着对物质资源开发的深度和广</w:t>
      </w:r>
      <w:r>
        <w:t>度，“投资于人”就是投资于未来生产力。B</w:t>
      </w:r>
      <w:r>
        <w:t>正确。社会基本矛盾是历史发展的根本动</w:t>
      </w:r>
      <w:r>
        <w:t>力。C显然错误。人口因素是重要的社会</w:t>
      </w:r>
      <w:r>
        <w:t>物质生活条件，对社会发展具有影响和制约</w:t>
      </w:r>
      <w:r>
        <w:t>作用。物质生产方式是社会存在和发展的</w:t>
      </w:r>
      <w:r>
        <w:t>基础及决定力量。物质生产活动及生产方</w:t>
      </w:r>
      <w:r>
        <w:t>式的变化发展决定整个社会历史的变化发</w:t>
      </w:r>
      <w:r>
        <w:t>展，决定社会形态从低级向高级的更替和发</w:t>
      </w:r>
      <w:r>
        <w:t>展。D错误。</w:t>
      </w:r>
    </w:p>
    <w:p>
      <w:pPr>
        <w:spacing w:before="160" w:after="40"/>
      </w:pPr>
      <w:r>
        <w:rPr>
          <w:b/>
          <w:sz w:val="22"/>
        </w:rPr>
        <w:t xml:space="preserve">110.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精讲P45考点44-3-（1）</w:t>
      </w:r>
      <w:r>
        <w:t>精讲P56考点58-2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A、B显然正确。社会意识对社会存</w:t>
      </w:r>
      <w:r>
        <w:t>在具有能动的反作用，这是社会意识相对独</w:t>
      </w:r>
      <w:r>
        <w:t>立性的突出表现。“素人”作品能够“引发</w:t>
      </w:r>
      <w:r>
        <w:t>更多情感共鸣”“戳中时代刚需”，说明其作</w:t>
      </w:r>
      <w:r>
        <w:t>为社会意识能够影响社会心态，反作用于社</w:t>
      </w:r>
      <w:r>
        <w:t>会存在。C正确。社会基本矛盾是历史发</w:t>
      </w:r>
      <w:r>
        <w:t>展的根本动力。人民群众始终是推动社会</w:t>
      </w:r>
      <w:r>
        <w:t>历史进步的根本动力。D错误。</w:t>
      </w:r>
    </w:p>
    <w:p>
      <w:pPr>
        <w:spacing w:before="160" w:after="40"/>
      </w:pPr>
      <w:r>
        <w:rPr>
          <w:b/>
          <w:sz w:val="22"/>
        </w:rPr>
        <w:t xml:space="preserve">111.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精讲P56考点58-2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人民群众创造历史的作用是同社会</w:t>
      </w:r>
      <w:r>
        <w:t>基本矛盾运动推动社会前进的过程相一致</w:t>
      </w:r>
      <w:r>
        <w:t>的。人民群众的总体意愿和行动代表了历</w:t>
      </w:r>
      <w:r>
        <w:t>史发展的方向，人民群众的社会实践最终决</w:t>
      </w:r>
      <w:r>
        <w:t>定历史发展的结局。A、B正确。</w:t>
      </w:r>
      <w:r>
        <w:t>杰出人物会因其智慧、性格因素对社</w:t>
      </w:r>
      <w:r>
        <w:t>会进程产生影响，但这些作用仅仅是历史</w:t>
      </w:r>
      <w:r>
        <w:t>进程中的偶然现象，只能成为社会发展的</w:t>
      </w:r>
      <w:r>
        <w:t>个别原因。他们凭借自己的才能，虽然也</w:t>
      </w:r>
      <w:r>
        <w:t>能使具体历史事件的外貌或某些后果发生</w:t>
      </w:r>
      <w:r>
        <w:t>变化，但终究不能改变历史发展的基本方</w:t>
      </w:r>
      <w:r>
        <w:t>向。C错误。唯物主义历史观在考察人们</w:t>
      </w:r>
      <w:r>
        <w:t>的历史作用时，区分了历史的参与者和历</w:t>
      </w:r>
      <w:r>
        <w:t>史的创造者，并认为凡是社会中从事一定</w:t>
      </w:r>
      <w:r>
        <w:t>活动的人，都是历史的参与者；历史的创造</w:t>
      </w:r>
      <w:r>
        <w:t>者则是指体现社会发展规律、推动社会发</w:t>
      </w:r>
      <w:r>
        <w:t>展的人。历史的创造者当然是历史的参与</w:t>
      </w:r>
      <w:r>
        <w:t>者，但是，历史的参与者并不一定就是历史</w:t>
      </w:r>
      <w:r>
        <w:t>的创造者。D错误。</w:t>
      </w:r>
    </w:p>
    <w:p>
      <w:pPr>
        <w:spacing w:before="160" w:after="40"/>
      </w:pPr>
      <w:r>
        <w:rPr>
          <w:b/>
          <w:sz w:val="22"/>
        </w:rPr>
        <w:t xml:space="preserve">112.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精讲P57~58考点59-2-（1）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A、C正确。杰出人物会因其智慧、</w:t>
      </w:r>
      <w:r>
        <w:t>性格因素对社会进程产生影响，他们凭借自</w:t>
      </w:r>
      <w:r>
        <w:t>已的才能可以使具体历史事件的外貌或某</w:t>
      </w:r>
      <w:r>
        <w:t>些后果发生变化（但终究不能改变历史发展</w:t>
      </w:r>
      <w:r>
        <w:t>的基本方向）。B错误。社会历史发展过程</w:t>
      </w:r>
      <w:r>
        <w:t>虽然离不开个体的人的活动，但整体的社会</w:t>
      </w:r>
      <w:r>
        <w:t>历史并非个体的历史的简单堆砌。历史是</w:t>
      </w:r>
      <w:r>
        <w:t>无数个追求着自己目的的人的活动的合力，</w:t>
      </w:r>
      <w:r>
        <w:t>就每一个人而言，他在一定意义上“创</w:t>
      </w:r>
      <w:r>
        <w:t>造”了自己的“历史”，但这并不能与创造</w:t>
      </w:r>
      <w:r>
        <w:t>社会历史画等号。D错误。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“人们自己创造自己的历史”是正</w:t>
      </w:r>
      <w:r>
        <w:t>确的，但不能说“人人创造历史”。历史主</w:t>
      </w:r>
      <w:r>
        <w:t>体的活动中，既存在着符合社会历史必然</w:t>
      </w:r>
      <w:r>
        <w:t>性、推动和促进社会历史向前发展的力</w:t>
      </w:r>
      <w:r>
        <w:t>量，也存在着违反社会历史必然性、阻碍</w:t>
      </w:r>
      <w:r>
        <w:t>历史前进的力量。只有代表前一种力量的</w:t>
      </w:r>
      <w:r>
        <w:t>人才属于历史创造者。所以“人人创造历</w:t>
      </w:r>
      <w:r>
        <w:t>史”是不对的。见《2027考研政治知识点</w:t>
      </w:r>
      <w:r>
        <w:t>精讲精练》第56页拓展与点拨2。</w:t>
      </w:r>
    </w:p>
    <w:p>
      <w:pPr>
        <w:spacing w:before="160" w:after="40"/>
      </w:pPr>
      <w:r>
        <w:rPr>
          <w:b/>
          <w:sz w:val="22"/>
        </w:rPr>
        <w:t xml:space="preserve">113.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精讲P57~58考点591（1)、2（2）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历史人物是一定历史事件的主要倡</w:t>
      </w:r>
      <w:r>
        <w:t>导者、组织领导者或思想理论、科学文化的</w:t>
      </w:r>
      <w:r>
        <w:t>重要代表人物。历史人物对历史发展有深</w:t>
      </w:r>
      <w:r>
        <w:t>刻影响，甚至有时能够决定个别历史事件</w:t>
      </w:r>
      <w:r>
        <w:t>的结局，从而导致历史发生这样或那样的</w:t>
      </w:r>
      <w:r>
        <w:t>重大变化。从其发挥作用的性质来看，有</w:t>
      </w:r>
      <w:r>
        <w:t>些历史人物起推动历史前进的进步作用，</w:t>
      </w:r>
      <w:r>
        <w:t>有些起阻碍历史前进的反动作用。B正确。</w:t>
      </w:r>
      <w:r>
        <w:t>历史人物本身是变化发展的，应当用发展</w:t>
      </w:r>
      <w:r>
        <w:t>的观点给予如实的评价。同一个历史人物</w:t>
      </w:r>
      <w:r>
        <w:t>在不同的历史时期可能会有不同的历史作</w:t>
      </w:r>
      <w:r>
        <w:t>用，有时甚至会有性质相反的历史作用。</w:t>
      </w:r>
      <w:r>
        <w:t>C正确。阶级分析方法要求把历史人物置</w:t>
      </w:r>
      <w:r>
        <w:t>于一定的阶级关系中，同他们所属的阶级</w:t>
      </w:r>
      <w:r>
        <w:t>联系起来加以考察和评价。一定的阶级总</w:t>
      </w:r>
      <w:r>
        <w:t>是要推举出或产生自已的代表人物，以表</w:t>
      </w:r>
      <w:r>
        <w:t>达自己的利益和愿望，因而历史人物的作</w:t>
      </w:r>
      <w:r>
        <w:t>用受到所属阶级的制约；历史人物的沉浮，</w:t>
      </w:r>
      <w:r>
        <w:t>也往往同他们所属阶级的兴衰息息相关。</w:t>
      </w:r>
      <w:r>
        <w:t>D正确。</w:t>
      </w:r>
      <w:r>
        <w:t>有些占统治地位的剥削阶级的政治代</w:t>
      </w:r>
      <w:r>
        <w:t>表，在特定的条件下运用其权力满足了社会</w:t>
      </w:r>
      <w:r>
        <w:t>某些方面的需要，对历史发展也会起到某种</w:t>
      </w:r>
      <w:r>
        <w:t>作用甚至是重大的促进作用。A错误。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114.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A、B正确。交换价值是一种使用价</w:t>
      </w:r>
      <w:r>
        <w:t>值同另一种使用价值相交换的量的关系或</w:t>
      </w:r>
      <w:r>
        <w:t>比例，价值是交换价值的基础，交换价值是</w:t>
      </w:r>
      <w:r>
        <w:t>价值的表现形式，所以，价值和交换价值的</w:t>
      </w:r>
      <w:r>
        <w:t>矛盾实际上是价值与其表现形式的矛盾，也</w:t>
      </w:r>
      <w:r>
        <w:t>就是说，C只涉及商品的价值方面，这显然</w:t>
      </w:r>
      <w:r>
        <w:t>不能完整地表达商品的含义，是错误的。商</w:t>
      </w:r>
      <w:r>
        <w:t>品是历史范畴，与人类社会发展的一定阶段</w:t>
      </w:r>
      <w:r>
        <w:t>相联系，D错误。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所谓商品是历史的，就是指商品不</w:t>
      </w:r>
      <w:r>
        <w:t>是从来就有的（如原始社会初期，劳动生</w:t>
      </w:r>
      <w:r>
        <w:t>产力低下，连社会分工都没有，更不会有</w:t>
      </w:r>
      <w:r>
        <w:t>商品），也不是永远都有的（到共产主义社</w:t>
      </w:r>
      <w:r>
        <w:t>会，商品就不复存在了）。</w:t>
      </w:r>
    </w:p>
    <w:p>
      <w:pPr>
        <w:spacing w:before="160" w:after="40"/>
      </w:pPr>
      <w:r>
        <w:rPr>
          <w:b/>
          <w:sz w:val="22"/>
        </w:rPr>
        <w:t xml:space="preserve">115.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A、B正确。使用价值是价值的物质</w:t>
      </w:r>
      <w:r>
        <w:t>承担者，价值寓于使用价值之中。价值是交</w:t>
      </w:r>
      <w:r>
        <w:t>换价值的基础，交换价值是价值的表现形</w:t>
      </w:r>
      <w:r>
        <w:t>式。C错误。劳动是财富的源泉之一，但不</w:t>
      </w:r>
      <w:r>
        <w:t>是唯一源泉。财富或者说使用价值的生产，</w:t>
      </w:r>
      <w:r>
        <w:t>除了劳动者外，还必须有劳动对象和劳动资</w:t>
      </w:r>
      <w:r>
        <w:t>料。D错误。</w:t>
      </w:r>
    </w:p>
    <w:p>
      <w:pPr>
        <w:spacing w:before="160" w:after="40"/>
      </w:pPr>
      <w:r>
        <w:rPr>
          <w:b/>
          <w:sz w:val="22"/>
        </w:rPr>
        <w:t xml:space="preserve">116.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精讲P60考点61-2、3、4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A、B、D正确。商品的价值包括质的</w:t>
      </w:r>
      <w:r>
        <w:t>规定与量的规定两个方面。价值的质的规</w:t>
      </w:r>
      <w:r>
        <w:t>定回答的是价值的实体是什么，价值的量的</w:t>
      </w:r>
      <w:r>
        <w:t>规定则回答价值的大小由什么决定和怎样</w:t>
      </w:r>
      <w:r>
        <w:t>决定。商品的价值是凝结在商品中的无差</w:t>
      </w:r>
      <w:r>
        <w:t>别的一般人类劳动（抽象劳动），而不是使用</w:t>
      </w:r>
      <w:r>
        <w:t>价值，C错误。</w:t>
      </w:r>
    </w:p>
    <w:p>
      <w:pPr>
        <w:spacing w:before="160" w:after="40"/>
      </w:pPr>
      <w:r>
        <w:rPr>
          <w:b/>
          <w:sz w:val="22"/>
        </w:rPr>
        <w:t xml:space="preserve">117.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具体劳动创造商品的使用价值，抽象</w:t>
      </w:r>
      <w:r>
        <w:t>劳动形成商品的价值（劳动二重性决定商品</w:t>
      </w:r>
      <w:r>
        <w:t>二因素），A正确。具体劳动所反映的是人</w:t>
      </w:r>
      <w:r>
        <w:t>与自然的关系，它是劳动的自然属性，而抽</w:t>
      </w:r>
      <w:r>
        <w:t>象劳动所反映的是商品生产者的社会关系，</w:t>
      </w:r>
      <w:r>
        <w:t>它是劳动的社会属性，B正确。</w:t>
      </w:r>
      <w:r>
        <w:t>不变资本是以生产资料形态存在的资</w:t>
      </w:r>
      <w:r>
        <w:t>本，它通过工人的具体劳动转移到新产品</w:t>
      </w:r>
      <w:r>
        <w:t>中去，其转移的价值量不会大于它原有的</w:t>
      </w:r>
      <w:r>
        <w:t>价值量。可变资本是用来购买劳动力的那</w:t>
      </w:r>
      <w:r>
        <w:t>部分资本，在生产过程中不是被转移到新</w:t>
      </w:r>
      <w:r>
        <w:t>产品中去，而是由工人的劳动再生产出</w:t>
      </w:r>
      <w:r>
        <w:t>来，C错误。私人劳动和社会劳动的矛盾</w:t>
      </w:r>
      <w:r>
        <w:t>构成私有制基础上商品经济的基本矛盾，私</w:t>
      </w:r>
      <w:r>
        <w:t>人劳动和社会劳动的矛盾是商品经济其他</w:t>
      </w:r>
      <w:r>
        <w:t>一切矛盾的基础，D错误。</w:t>
      </w:r>
    </w:p>
    <w:p>
      <w:pPr>
        <w:spacing w:before="160" w:after="40"/>
      </w:pPr>
      <w:r>
        <w:rPr>
          <w:b/>
          <w:sz w:val="22"/>
        </w:rPr>
        <w:t xml:space="preserve">118.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精讲P61~62考点63-2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劳动生产率指的是劳动者生产使用</w:t>
      </w:r>
      <w:r>
        <w:t>价值的效率。它的高低可以用单位劳动时</w:t>
      </w:r>
      <w:r>
        <w:t>间内生产的商品数量来测量，也可以用单位</w:t>
      </w:r>
      <w:r>
        <w:t>商品中所耗费的劳动时间来测量。商品的</w:t>
      </w:r>
      <w:r>
        <w:t>价值量与生产商品所耗费的社会必要劳动</w:t>
      </w:r>
      <w:r>
        <w:t>时间成正比，与劳动生产率成反比。A、D正</w:t>
      </w:r>
      <w:r>
        <w:t>确。商品的价值是凝结在商品中的无差别</w:t>
      </w:r>
      <w:r>
        <w:t>的一般人类劳动，价值量是由劳动者生产商</w:t>
      </w:r>
      <w:r>
        <w:t>品所耗费的劳动量决定的，而劳动量则按照</w:t>
      </w:r>
      <w:r>
        <w:t>劳动时间来计量。因此，在单位劳动时间</w:t>
      </w:r>
      <w:r>
        <w:t>内，劳动者耗费的劳动量不变，生产的价值</w:t>
      </w:r>
      <w:r>
        <w:t>总量也不变。B、C错误。</w:t>
      </w:r>
    </w:p>
    <w:p>
      <w:pPr>
        <w:spacing w:before="160" w:after="40"/>
      </w:pPr>
      <w:r>
        <w:rPr>
          <w:b/>
          <w:sz w:val="22"/>
        </w:rPr>
        <w:t xml:space="preserve">119.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精讲P61~62考点63-2</w:t>
      </w:r>
    </w:p>
    <w:p>
      <w:pPr>
        <w:spacing w:before="160" w:after="40"/>
      </w:pPr>
      <w:r>
        <w:rPr>
          <w:b/>
          <w:sz w:val="22"/>
        </w:rPr>
        <w:t xml:space="preserve">120.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精讲P62考点63表格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同一劳动在同一时间内，不管劳动</w:t>
      </w:r>
      <w:r>
        <w:t>生产率怎样提高，劳动者的抽象劳动形成</w:t>
      </w:r>
      <w:r>
        <w:t>的价值总量是不变的。而劳动生产率越高，</w:t>
      </w:r>
      <w:r>
        <w:t>同一劳动在同一时间内生产的使用价值量</w:t>
      </w:r>
      <w:r>
        <w:t>（商品数量）就越多。不变的价值总量平均</w:t>
      </w:r>
      <w:r>
        <w:t>到增多的使用价值上，即每件商品上，每件</w:t>
      </w:r>
      <w:r>
        <w:t>商品的价值量就会减少。所以，商品价值量</w:t>
      </w:r>
      <w:r>
        <w:t>与劳动生产率之间最基本的关系是：单位商</w:t>
      </w:r>
      <w:r>
        <w:t>品的价值量同生产该商品的劳动生产率成</w:t>
      </w:r>
      <w:r>
        <w:t>反比，而同体现在商品中的社会必要劳动量</w:t>
      </w:r>
      <w:r>
        <w:t>成正比。商品价值量决定于社会必要劳动</w:t>
      </w:r>
      <w:r>
        <w:t>时间，而社会必要劳动时间取决于部门平</w:t>
      </w:r>
      <w:r>
        <w:t>均劳动生产率。因此，同一劳动在同一时间</w:t>
      </w:r>
      <w:r>
        <w:t>内，当部门劳动生产率提高时，生产商品的</w:t>
      </w:r>
      <w:r>
        <w:t>社会必要劳动时间缩短，单位商品的价值量</w:t>
      </w:r>
      <w:r>
        <w:t>降低，商品的数量即使用价值量增加，商品</w:t>
      </w:r>
      <w:r>
        <w:t>的价值总量不变。A、B正确，C、D错误。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解答此类题目时一定要看清题干的</w:t>
      </w:r>
      <w:r>
        <w:t>限定，如本题的限定就是在同一时间内，</w:t>
      </w:r>
      <w:r>
        <w:t>也就是说劳动时间是固定的。选项中的描</w:t>
      </w:r>
      <w:r>
        <w:t>述要注意有没有“单位”这个限定，如果</w:t>
      </w:r>
      <w:r>
        <w:t>没有，如本题的B项，一般就是指总量。</w:t>
      </w:r>
      <w:r>
        <w:t>历年真题中此类题目众多，考生在复习时</w:t>
      </w:r>
      <w:r>
        <w:t>也可结合真题进行练习。</w:t>
      </w:r>
    </w:p>
    <w:p>
      <w:pPr>
        <w:spacing w:before="160" w:after="40"/>
      </w:pPr>
      <w:r>
        <w:rPr>
          <w:b/>
          <w:sz w:val="22"/>
        </w:rPr>
        <w:t xml:space="preserve">121.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精讲P62~63考点64-2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从历史上看，商品价值形式的发展经</w:t>
      </w:r>
      <w:r>
        <w:t>历了四个阶段，即简单的或偶然的价值形</w:t>
      </w:r>
      <w:r>
        <w:t>式、总和的或扩大的价值形式、一般价值形</w:t>
      </w:r>
      <w:r>
        <w:t>式、货币形式。可见，货币是在长期交换过</w:t>
      </w:r>
      <w:r>
        <w:t>程中形成的固定充当一般等价物的商品，是</w:t>
      </w:r>
      <w:r>
        <w:t>商品经济内在矛盾发展的产物，货币的本质</w:t>
      </w:r>
      <w:r>
        <w:t>体现一种社会关系。A、B、C正确。劳动力</w:t>
      </w:r>
      <w:r>
        <w:t>成为商品，标志着简单商品生产发展到资本</w:t>
      </w:r>
      <w:r>
        <w:t>主义商品生产的新阶段。D错误。</w:t>
      </w:r>
    </w:p>
    <w:p>
      <w:pPr>
        <w:spacing w:before="160" w:after="40"/>
      </w:pPr>
      <w:r>
        <w:rPr>
          <w:b/>
          <w:sz w:val="22"/>
        </w:rPr>
        <w:t xml:space="preserve">122.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精讲P63考点65-2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价值规律的表现形式是商品的价格</w:t>
      </w:r>
      <w:r>
        <w:t>围绕商品的价值自发波动。价格是商品价</w:t>
      </w:r>
      <w:r>
        <w:t>值的货币表现。由于供求关系变动的影响，</w:t>
      </w:r>
      <w:r>
        <w:t>商品的价格总是时而高于价值，时而低于价</w:t>
      </w:r>
      <w:r>
        <w:t>值，不可避免地围绕价值这个中心上下波</w:t>
      </w:r>
      <w:r>
        <w:t>动。从较长时间来看，价格高于价值的部</w:t>
      </w:r>
      <w:r>
        <w:t>分和价格低于价值的部分能够相抵，商品</w:t>
      </w:r>
      <w:r>
        <w:t>的平均价格和价值是相一致的。A、C正确，</w:t>
      </w:r>
      <w:r>
        <w:t>D错误。垄断高价是指垄断组织出售商品</w:t>
      </w:r>
      <w:r>
        <w:t>时规定的高于生产价格的价格；垄断低价是</w:t>
      </w:r>
      <w:r>
        <w:t>指垄断组织在购买非垄断企业所生产的原</w:t>
      </w:r>
      <w:r>
        <w:t>材料等生产资料时规定的低于生产价格的</w:t>
      </w:r>
      <w:r>
        <w:t>价格。垄断高价和垄断低价都是旨在保证</w:t>
      </w:r>
      <w:r>
        <w:t>获取最大限度利润而规定的市场价格，二者</w:t>
      </w:r>
      <w:r>
        <w:t>之间不存在相抵的关系，B错误。</w:t>
      </w:r>
    </w:p>
    <w:p>
      <w:pPr>
        <w:spacing w:before="160" w:after="40"/>
      </w:pPr>
      <w:r>
        <w:rPr>
          <w:b/>
          <w:sz w:val="22"/>
        </w:rPr>
        <w:t xml:space="preserve">123.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精讲P63~64考点65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价值规律是商品生产和商品交换的</w:t>
      </w:r>
      <w:r>
        <w:t>基本规律。这一规律贯穿于商品经济的全</w:t>
      </w:r>
      <w:r>
        <w:t>部过程，它既支配商品生产，又支配商品流</w:t>
      </w:r>
      <w:r>
        <w:t>通。A正确。价值规律是在市场配置资源</w:t>
      </w:r>
      <w:r>
        <w:t>的过程中体现它的客观要求和作用的。价</w:t>
      </w:r>
      <w:r>
        <w:t>值规律的作用表现在：第一，自发地调节生</w:t>
      </w:r>
      <w:r>
        <w:t>产资料和劳动力在社会各生产部门之间的</w:t>
      </w:r>
      <w:r>
        <w:t>分配比例；第二，自发地刺激社会生产力的</w:t>
      </w:r>
      <w:r>
        <w:t>发展；第三，自发地调节社会收入的分配。D</w:t>
      </w:r>
      <w:r>
        <w:t>正确。在价值转化为生产价格的条件下，以</w:t>
      </w:r>
      <w:r>
        <w:t>及在垄断条件下，价值规律作用的形式会发</w:t>
      </w:r>
      <w:r>
        <w:t>生变化。C正确。</w:t>
      </w:r>
      <w:r>
        <w:t>马克思劳动价值论是在对私有制商品</w:t>
      </w:r>
      <w:r>
        <w:t>经济进行深入系统分析的基础上提出来的，</w:t>
      </w:r>
      <w:r>
        <w:t>撤开其中的制度因素，它所包含的关于价值</w:t>
      </w:r>
      <w:r>
        <w:t>的本质和价值量的规定的理论，关于价值形</w:t>
      </w:r>
      <w:r>
        <w:t>式的演变和货币的产生及其本质的理论，关</w:t>
      </w:r>
      <w:r>
        <w:t>于价值规律的理论等，都是对商品生产、商</w:t>
      </w:r>
      <w:r>
        <w:t>品交换和市场经济发展一般规律的揭示</w:t>
      </w:r>
      <w:r>
        <w:t>（在我国，我们也要遵循价值规律）。</w:t>
      </w:r>
      <w:r>
        <w:t>B错误。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价值规律起作用的形式：平均利润</w:t>
      </w:r>
      <w:r>
        <w:t>出现前，价格围绕商品价值上下波动；平</w:t>
      </w:r>
      <w:r>
        <w:t>均利润出现后（价值转化为生产价格），价</w:t>
      </w:r>
      <w:r>
        <w:t>格围绕生产价格上下波动；垄断出现后，</w:t>
      </w:r>
      <w:r>
        <w:t>价格围绕垄断价格上下波动。见《2027考</w:t>
      </w:r>
      <w:r>
        <w:t>研政治知识点精讲精练》第63页表格。</w:t>
      </w:r>
    </w:p>
    <w:p>
      <w:pPr>
        <w:spacing w:before="160" w:after="40"/>
      </w:pPr>
      <w:r>
        <w:rPr>
          <w:b/>
          <w:sz w:val="22"/>
        </w:rPr>
        <w:t xml:space="preserve">124.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精讲P63考点65-3-1</w:t>
      </w:r>
    </w:p>
    <w:p>
      <w:pPr>
        <w:spacing w:before="160" w:after="40"/>
      </w:pPr>
      <w:r>
        <w:rPr>
          <w:b/>
          <w:sz w:val="22"/>
        </w:rPr>
        <w:t xml:space="preserve">125.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精讲P63考点64表格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货币执行支付手段职能是指货币在</w:t>
      </w:r>
      <w:r>
        <w:t>清偿债务或延期支付时执行的职能。因此，</w:t>
      </w:r>
      <w:r>
        <w:t>B、C两项为正确答案。A是执行价值尺度</w:t>
      </w:r>
      <w:r>
        <w:t>职能；D是执行流通手段职能（注意是现</w:t>
      </w:r>
      <w:r>
        <w:t>购）。通俗地讲，一手交钱、一手交货就是流</w:t>
      </w:r>
      <w:r>
        <w:t>通手段，二者分离（比如本题中B的延期支</w:t>
      </w:r>
      <w:r>
        <w:t>付)就是支付手段。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本题可结合真题2014年第19题理解。</w:t>
      </w:r>
    </w:p>
    <w:p>
      <w:pPr>
        <w:spacing w:before="160" w:after="40"/>
      </w:pPr>
      <w:r>
        <w:rPr>
          <w:b/>
          <w:sz w:val="22"/>
        </w:rPr>
        <w:t xml:space="preserve">126.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精讲P64考点66-2-</w:t>
      </w:r>
    </w:p>
    <w:p>
      <w:pPr>
        <w:spacing w:before="160" w:after="40"/>
      </w:pPr>
      <w:r>
        <w:rPr>
          <w:b/>
          <w:sz w:val="22"/>
        </w:rPr>
        <w:t xml:space="preserve">127.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精讲P65考点67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B、C、D正确。在马克思之前，英国古</w:t>
      </w:r>
      <w:r>
        <w:t>典政治经济学的代表人物亚当·斯密已经</w:t>
      </w:r>
      <w:r>
        <w:t>认识到了商品的二因素，提出了劳动创造</w:t>
      </w:r>
      <w:r>
        <w:t>价值的观点。马克思在继承英国古典政治</w:t>
      </w:r>
      <w:r>
        <w:t>经济学劳动创造价值理论的同时，创立了劳</w:t>
      </w:r>
      <w:r>
        <w:t>动二重性理论，第一次确定了什么样的劳动</w:t>
      </w:r>
      <w:r>
        <w:t>形成价值、为什么形成价值以及怎样形成价</w:t>
      </w:r>
      <w:r>
        <w:t>值，阐明了具体劳动和抽象劳动在商品价值</w:t>
      </w:r>
      <w:r>
        <w:t>形成中的不同作用，从而为揭示剩余价值的</w:t>
      </w:r>
      <w:r>
        <w:t>真正来源、创立剩余价值理论奠定了基础。</w:t>
      </w:r>
      <w:r>
        <w:t>A错误。</w:t>
      </w:r>
    </w:p>
    <w:p>
      <w:pPr>
        <w:spacing w:before="160" w:after="40"/>
      </w:pPr>
      <w:r>
        <w:rPr>
          <w:b/>
          <w:sz w:val="22"/>
        </w:rPr>
        <w:t xml:space="preserve">128.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精讲P65考点68-1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A、B正确。用暴力手段剥夺农民的</w:t>
      </w:r>
      <w:r>
        <w:t>土地和用暴力手段掠夺货币财富，是资本原</w:t>
      </w:r>
      <w:r>
        <w:t>始积累的两个主要途径。C、D错误。</w:t>
      </w:r>
    </w:p>
    <w:p>
      <w:pPr>
        <w:spacing w:before="160" w:after="40"/>
      </w:pPr>
      <w:r>
        <w:rPr>
          <w:b/>
          <w:sz w:val="22"/>
        </w:rPr>
        <w:t xml:space="preserve">129.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精讲P66~67考点69-2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像其他任何商品一样，劳动力商品也</w:t>
      </w:r>
      <w:r>
        <w:t>具有使用价值和价值。A正确。但是，劳动</w:t>
      </w:r>
      <w:r>
        <w:t>力是特殊的商品，它的使用价值是价值的源</w:t>
      </w:r>
      <w:r>
        <w:t>泉，它在消费过程中能够创造新的价值，而</w:t>
      </w:r>
      <w:r>
        <w:t>且这个新的价值比劳动力本身的价值更大</w:t>
      </w:r>
      <w:r>
        <w:t>（价值增殖功能）。C错误。生产资料的价</w:t>
      </w:r>
      <w:r>
        <w:t>值是通过工人的具体劳动被转移到新产品</w:t>
      </w:r>
      <w:r>
        <w:t>中的，而劳动力商品的价值是由工人的劳动</w:t>
      </w:r>
      <w:r>
        <w:t>再生产出来的。B错误。商品经济不是从</w:t>
      </w:r>
      <w:r>
        <w:t>来就有的，而是在一定的历史条件下，作为</w:t>
      </w:r>
      <w:r>
        <w:t>自然经济的对立物而产生和发展起来的。</w:t>
      </w:r>
      <w:r>
        <w:t>劳动力成为商品的两个条件并不是自古以</w:t>
      </w:r>
      <w:r>
        <w:t>来就有的，而是在封建社会后期发生的资</w:t>
      </w:r>
      <w:r>
        <w:t>本原始积累过程中逐渐形成的。因此，劳动</w:t>
      </w:r>
      <w:r>
        <w:t>力商品和其他商品一样，都不是从来就有</w:t>
      </w:r>
      <w:r>
        <w:t>的，都属于历史范畴。D正确。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劳动力商品首先是商品，具有商品</w:t>
      </w:r>
      <w:r>
        <w:t>的一般属性，如都具有商品的二因素，价</w:t>
      </w:r>
      <w:r>
        <w:t>值规律都起作用等。</w:t>
      </w:r>
    </w:p>
    <w:p>
      <w:pPr>
        <w:spacing w:before="160" w:after="40"/>
      </w:pPr>
      <w:r>
        <w:rPr>
          <w:b/>
          <w:sz w:val="22"/>
        </w:rPr>
        <w:t xml:space="preserve">130.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精讲P66考点69-2-12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劳动力商品与其他商品一样，它的市</w:t>
      </w:r>
      <w:r>
        <w:t>场价格与供求关系有关，A错误。劳动力自</w:t>
      </w:r>
      <w:r>
        <w:t>身的价值不是转移到新产品中去，而是再生</w:t>
      </w:r>
      <w:r>
        <w:t>产出来的，B错误。C、D正确。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劳动力的使用即劳动，因此，“劳动</w:t>
      </w:r>
      <w:r>
        <w:t>力商品的使用价值是价值的源泉”这句话</w:t>
      </w:r>
      <w:r>
        <w:t>实际意思就是“劳动”是价值的源泉。</w:t>
      </w:r>
    </w:p>
    <w:p>
      <w:pPr>
        <w:spacing w:before="160" w:after="40"/>
      </w:pPr>
      <w:r>
        <w:rPr>
          <w:b/>
          <w:sz w:val="22"/>
        </w:rPr>
        <w:t xml:space="preserve">131.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</w:t>
      </w:r>
    </w:p>
    <w:p>
      <w:pPr>
        <w:spacing w:before="160" w:after="40"/>
      </w:pPr>
      <w:r>
        <w:rPr>
          <w:b/>
          <w:sz w:val="22"/>
        </w:rPr>
        <w:t xml:space="preserve">132.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精讲P67考点69-3</w:t>
      </w:r>
      <w:r>
        <w:t>精讲P68考点70-3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资本是能够带来剩余价值的价值。</w:t>
      </w:r>
      <w:r>
        <w:t>剩余价值是由雇佣工人的剩余劳动创造的。</w:t>
      </w:r>
      <w:r>
        <w:t>A正确，B错误。根据资本在剩余价值生产</w:t>
      </w:r>
      <w:r>
        <w:t>中所起的不同作用，可以将资本划分为不变</w:t>
      </w:r>
      <w:r>
        <w:t>资本和可变资本。C正确。在资本主义社</w:t>
      </w:r>
      <w:r>
        <w:t>会，资本总是通过各种物品表现出来，“但资</w:t>
      </w:r>
      <w:r>
        <w:t>本不是物，而是一定的、社会的、属于一定历</w:t>
      </w:r>
      <w:r>
        <w:t>史社会形态的生产关系，后者体现在一个物</w:t>
      </w:r>
      <w:r>
        <w:t>上，并赋予这个物以独特的社会性质”。D</w:t>
      </w:r>
      <w:r>
        <w:t>正确。</w:t>
      </w:r>
    </w:p>
    <w:p>
      <w:pPr>
        <w:spacing w:before="160" w:after="40"/>
      </w:pPr>
      <w:r>
        <w:rPr>
          <w:b/>
          <w:sz w:val="22"/>
        </w:rPr>
        <w:t xml:space="preserve">133.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精讲P67考点70-1-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生产物质资料的劳动过程包括三个</w:t>
      </w:r>
      <w:r>
        <w:t>基本要素，即劳动者的劳动、劳动对象和劳</w:t>
      </w:r>
      <w:r>
        <w:t>动资料。劳动过程是劳动者通过有目的的</w:t>
      </w:r>
      <w:r>
        <w:t>活动，即运用劳动资料对劳动对象进行加</w:t>
      </w:r>
      <w:r>
        <w:t>工，改变自然界的物质形态，创造出满足人</w:t>
      </w:r>
      <w:r>
        <w:t>们某种需要的使用价值的过程。由于资本</w:t>
      </w:r>
      <w:r>
        <w:t>主义劳动过程的要素都为资本家所占有，这</w:t>
      </w:r>
      <w:r>
        <w:t>就决定了资本主义劳动过程的两个特点：其</w:t>
      </w:r>
      <w:r>
        <w:t>一，工人在资本家的监督下劳动，他们的</w:t>
      </w:r>
      <w:r>
        <w:t>劳动隶属于资本家；其二，劳动的成果或者</w:t>
      </w:r>
      <w:r>
        <w:t>产品全部归资本家所有。B、C正确。</w:t>
      </w:r>
      <w:r>
        <w:t>在资本主义制度下，工人的工资是劳动</w:t>
      </w:r>
      <w:r>
        <w:t>力的价值或价格，这是资本主义工资的本质。</w:t>
      </w:r>
      <w:r>
        <w:t>A错误。与以往的剥削制度不同，资本家与</w:t>
      </w:r>
      <w:r>
        <w:t>雇佣工人的关系不是完全占有，也不是人身</w:t>
      </w:r>
      <w:r>
        <w:t>依附，而是基于劳动者人身自由基础上的“平</w:t>
      </w:r>
      <w:r>
        <w:t>等"关系，剥削带有一定的隐蔽性。D错误。</w:t>
      </w:r>
    </w:p>
    <w:p>
      <w:pPr>
        <w:spacing w:before="160" w:after="40"/>
      </w:pPr>
      <w:r>
        <w:rPr>
          <w:b/>
          <w:sz w:val="22"/>
        </w:rPr>
        <w:t xml:space="preserve">134.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精讲P61考点62-1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具体劳动创造商品的使用价值，转移</w:t>
      </w:r>
      <w:r>
        <w:t>生产资料的价值。A、D正确。劳动力自身</w:t>
      </w:r>
      <w:r>
        <w:t>的价值不是由具体劳动转移的，也不是由具</w:t>
      </w:r>
      <w:r>
        <w:t>体劳动新创造的，而是由抽象劳动新创造</w:t>
      </w:r>
      <w:r>
        <w:t>(生产)的，劳动力新创造的价值大于劳动力</w:t>
      </w:r>
      <w:r>
        <w:t>自身的价值。B、C错误。</w:t>
      </w:r>
    </w:p>
    <w:p>
      <w:pPr>
        <w:spacing w:before="160" w:after="40"/>
      </w:pPr>
      <w:r>
        <w:rPr>
          <w:b/>
          <w:sz w:val="22"/>
        </w:rPr>
        <w:t xml:space="preserve">135.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精讲P66考点69-2-2</w:t>
      </w:r>
      <w:r>
        <w:t>精讲P70考点71拓展与点拨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劳动力商品在使用价值上有一个很</w:t>
      </w:r>
      <w:r>
        <w:t>突出的特点，就是它的使用价值（劳动）是</w:t>
      </w:r>
      <w:r>
        <w:t>价值的源泉，它在消费过程中能够创造新的</w:t>
      </w:r>
      <w:r>
        <w:t>价值，而且这个新的价值比劳动力本身的价</w:t>
      </w:r>
      <w:r>
        <w:t>值更大。A、B正确。流动资本中既有用于</w:t>
      </w:r>
      <w:r>
        <w:t>购买劳动力的可变资本，也有部分生产资料</w:t>
      </w:r>
      <w:r>
        <w:t>(如原材料)。C、D错误。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固定资本和流动资本是从资本价值</w:t>
      </w:r>
      <w:r>
        <w:t>的周转方式角度划分的。固定资本是用于</w:t>
      </w:r>
      <w:r>
        <w:t>机器、厂房等劳动资料的那部分资本。流</w:t>
      </w:r>
      <w:r>
        <w:t>动资本是用于原材料、燃料和劳动力的那</w:t>
      </w:r>
      <w:r>
        <w:t>部分资本，既包括劳动力（可变资本）也</w:t>
      </w:r>
      <w:r>
        <w:t>包括劳动对象（不变资本）。</w:t>
      </w:r>
    </w:p>
    <w:p>
      <w:pPr>
        <w:spacing w:before="160" w:after="40"/>
      </w:pPr>
      <w:r>
        <w:rPr>
          <w:b/>
          <w:sz w:val="22"/>
        </w:rPr>
        <w:t xml:space="preserve">136.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可变资本是用来购买劳动力的那部</w:t>
      </w:r>
      <w:r>
        <w:t>分资本，它的价值在生产过程中不是被转移</w:t>
      </w:r>
      <w:r>
        <w:t>到新产品中去，而是由工人的劳动再生产出</w:t>
      </w:r>
      <w:r>
        <w:t>来。在生产过程中，工人所创造的新价值不</w:t>
      </w:r>
      <w:r>
        <w:t>仅包括相当于劳动力价值的价值，而且还包</w:t>
      </w:r>
      <w:r>
        <w:t>括一定量的剩余价值。把资本划分为不变</w:t>
      </w:r>
      <w:r>
        <w:t>资本和可变资本，进一步揭示了剩余价值的</w:t>
      </w:r>
      <w:r>
        <w:t>源泉。它表明，剩余价值既不是由全部资本</w:t>
      </w:r>
      <w:r>
        <w:t>创造的，也不是由不变资本创造的，而是</w:t>
      </w:r>
      <w:r>
        <w:t>由可变资本雇佣的劳动者创造的。雇佣劳</w:t>
      </w:r>
      <w:r>
        <w:t>动者的剩余劳动是剩余价值的唯一源泉。</w:t>
      </w:r>
      <w:r>
        <w:t>这种划分也为确定资本家对雇佣劳动者的</w:t>
      </w:r>
      <w:r>
        <w:t>剥削程度提供了科学依据。A、C、D正确。</w:t>
      </w:r>
      <w:r>
        <w:t>不变资本中不仅有固定资本，还有流动</w:t>
      </w:r>
      <w:r>
        <w:t>资本。B错误。</w:t>
      </w:r>
    </w:p>
    <w:p>
      <w:pPr>
        <w:spacing w:before="160" w:after="40"/>
      </w:pPr>
      <w:r>
        <w:rPr>
          <w:b/>
          <w:sz w:val="22"/>
        </w:rPr>
        <w:t xml:space="preserve">137.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精讲P68考点70-3-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不变资本是以生产资料形态存在的</w:t>
      </w:r>
      <w:r>
        <w:t>资本。生产资料的价值通过工人的具体劳</w:t>
      </w:r>
      <w:r>
        <w:t>动被转移到新产品中，其转移的价值量不</w:t>
      </w:r>
      <w:r>
        <w:t>会大于它原有的价值量。尽管不同形式的</w:t>
      </w:r>
      <w:r>
        <w:t>生产资料转移价值的形式有所不同，有的是</w:t>
      </w:r>
      <w:r>
        <w:t>在一次生产过程中全部转移，如原材料和燃</w:t>
      </w:r>
      <w:r>
        <w:t>料；有的是在多次生产过程中逐渐转移，如</w:t>
      </w:r>
      <w:r>
        <w:t>机器、厂房等，但是转移的总是生产资料原</w:t>
      </w:r>
      <w:r>
        <w:t>有的价值量。以生产资料形式存在的资本</w:t>
      </w:r>
      <w:r>
        <w:t>在生产过程中只转移自己的价值量，不发</w:t>
      </w:r>
      <w:r>
        <w:t>生增殖，所以马克思把这部分资本叫作不</w:t>
      </w:r>
      <w:r>
        <w:t>变资本。B、D正确。</w:t>
      </w:r>
      <w:r>
        <w:t>生产资料在生产过程中，经过工人的加</w:t>
      </w:r>
      <w:r>
        <w:t>工，从原材料变为最终的成品，物质形态发</w:t>
      </w:r>
      <w:r>
        <w:t>生了转变（成品显然和原材料不是同一个东</w:t>
      </w:r>
      <w:r>
        <w:t>西)。A、C本身说法错误，而且也不是可变</w:t>
      </w:r>
      <w:r>
        <w:t>资本和不变资本这种划分所关注的角度。</w:t>
      </w:r>
      <w:r>
        <w:t>马克思所说的可变资本和不变资本里的</w:t>
      </w:r>
      <w:r>
        <w:t>“变”与“不变”，指的是资本的价值是否发</w:t>
      </w:r>
      <w:r>
        <w:t>生了变化(增殖)。</w:t>
      </w:r>
    </w:p>
    <w:p>
      <w:pPr>
        <w:spacing w:before="160" w:after="40"/>
      </w:pPr>
      <w:r>
        <w:rPr>
          <w:b/>
          <w:sz w:val="22"/>
        </w:rPr>
        <w:t xml:space="preserve">138.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精讲P68~69考点70-5-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绝对剩余价值是指在必要劳动时间</w:t>
      </w:r>
      <w:r>
        <w:t>不变的条件下，由于延长工作日的长度或提</w:t>
      </w:r>
      <w:r>
        <w:t>高劳动强度而生产的剩余价值。A、B正确。</w:t>
      </w:r>
      <w:r>
        <w:t>相对剩余价值是指在工作日长度不变的条</w:t>
      </w:r>
      <w:r>
        <w:t>件下，通过缩短必要劳动时间而相对延长剩</w:t>
      </w:r>
      <w:r>
        <w:t>余劳动时间所生产的剩余价值。缩短必要</w:t>
      </w:r>
      <w:r>
        <w:t>劳动时间是通过提高全社会的劳动生产率</w:t>
      </w:r>
      <w:r>
        <w:t>实现的。由于社会劳动生产率的提高，降低</w:t>
      </w:r>
      <w:r>
        <w:t>了劳动力的价值，从而缩短了必要劳动时</w:t>
      </w:r>
      <w:r>
        <w:t>间，相对延长了剩余劳动时间。C、D错误。</w:t>
      </w:r>
    </w:p>
    <w:p>
      <w:pPr>
        <w:spacing w:before="160" w:after="40"/>
      </w:pPr>
      <w:r>
        <w:rPr>
          <w:b/>
          <w:sz w:val="22"/>
        </w:rPr>
        <w:t xml:space="preserve">139.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在资本主义商品生产条件下，每个资</w:t>
      </w:r>
      <w:r>
        <w:t>本家总是力图不断改进技术，改善经营管</w:t>
      </w:r>
      <w:r>
        <w:t>理，提高劳动生产率，使其生产的商品的个</w:t>
      </w:r>
      <w:r>
        <w:t>别劳动时间少于社会必要劳动时间，个别</w:t>
      </w:r>
      <w:r>
        <w:t>价值低于社会价值，从而获得超额剩余价</w:t>
      </w:r>
      <w:r>
        <w:t>值。A、B、C正确。价值规律是商品经济的</w:t>
      </w:r>
      <w:r>
        <w:t>基本经济规律，贯穿于商品经济的全部过</w:t>
      </w:r>
      <w:r>
        <w:t>程，它既支配商品生产，又支配商品流通。</w:t>
      </w:r>
      <w:r>
        <w:t>D显然错误。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个别资本家由于率先提高劳动生产</w:t>
      </w:r>
      <w:r>
        <w:t>率，其生产的商品的个别价值低于社会价</w:t>
      </w:r>
      <w:r>
        <w:t>值，但是在销售商品时，仍然按照社会价</w:t>
      </w:r>
      <w:r>
        <w:t>值出卖（价值规律：商品的价值量由生产商</w:t>
      </w:r>
      <w:r>
        <w:t>品的社会必要劳动时间决定，商品交换以价</w:t>
      </w:r>
      <w:r>
        <w:t>值量为基础，按照等价交换的原则进行）。</w:t>
      </w:r>
    </w:p>
    <w:p>
      <w:pPr>
        <w:spacing w:before="160" w:after="40"/>
      </w:pPr>
      <w:r>
        <w:rPr>
          <w:b/>
          <w:sz w:val="22"/>
        </w:rPr>
        <w:t xml:space="preserve">140.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全社会劳动生产率的提高是资本家</w:t>
      </w:r>
      <w:r>
        <w:t>追逐超额剩余价值的结果。为了追求超额</w:t>
      </w:r>
      <w:r>
        <w:t>剩余价值，资本家之间进行着激烈的竞争。</w:t>
      </w:r>
      <w:r>
        <w:t>某个企业采取先进的技术，其他企业也会竞</w:t>
      </w:r>
      <w:r>
        <w:t>相采用新技术。在资本主义商品生产条件</w:t>
      </w:r>
      <w:r>
        <w:t>下，单个资本家改进技术、改善管理的主观</w:t>
      </w:r>
      <w:r>
        <w:t>动机是追求超额剩余价值，但其客观后果则</w:t>
      </w:r>
      <w:r>
        <w:t>是整个社会各个生产部门的劳动生产率普</w:t>
      </w:r>
      <w:r>
        <w:t>遍提高，导致生活资料的价值下降和补偿</w:t>
      </w:r>
      <w:r>
        <w:t>劳动力价值的必要劳动时间缩短，而剩余</w:t>
      </w:r>
      <w:r>
        <w:t>劳动时间相对延长，整个资本家阶级普遍</w:t>
      </w:r>
      <w:r>
        <w:t>获得更多的相对剩余价值。A、C正确，B、D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141.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精讲P69考点70-6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资本主义条件下的生产自动化只是</w:t>
      </w:r>
      <w:r>
        <w:t>意味着剩余价值生产所使用的生产工具更</w:t>
      </w:r>
      <w:r>
        <w:t>加先进了，不论是机器人、自动化生产线，还</w:t>
      </w:r>
      <w:r>
        <w:t>是“无人工厂”，在本质上依然是物化劳动或</w:t>
      </w:r>
      <w:r>
        <w:t>不变资本的实物形式。它们参加产品生产</w:t>
      </w:r>
      <w:r>
        <w:t>时，只是把原有的价值转移到产品中去，</w:t>
      </w:r>
      <w:r>
        <w:t>而不创造新价值，更不能创造剩余价值。</w:t>
      </w:r>
      <w:r>
        <w:t>资本主义条件下的生产自动化是资本家获</w:t>
      </w:r>
      <w:r>
        <w:t>取高额剩余价值的手段，而雇佣工人的剩余</w:t>
      </w:r>
      <w:r>
        <w:t>劳动仍然是这种剩余价值的唯一源泉。在</w:t>
      </w:r>
      <w:r>
        <w:t>生产自动化条件下，“总体工人”中脑力劳动</w:t>
      </w:r>
      <w:r>
        <w:t>者的比重不断增大。劳动的复杂程度和强</w:t>
      </w:r>
      <w:r>
        <w:t>度日益提高，生产力日益提升，从而创造出</w:t>
      </w:r>
      <w:r>
        <w:t>更多的价值和剩余价值。A、D正确，B错</w:t>
      </w:r>
      <w:r>
        <w:t>误。在资本主义生产过程中，资本有机构成</w:t>
      </w:r>
      <w:r>
        <w:t>的提高是一般趋势，这是由资本无限追逐剩</w:t>
      </w:r>
      <w:r>
        <w:t>余价值的本性决定的。C错误。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资本有机构成的公式是c：v，即不变</w:t>
      </w:r>
      <w:r>
        <w:t>资本除以可变资本。自动化程度提高意味</w:t>
      </w:r>
      <w:r>
        <w:t>着人力的相对减少，即可变资本部分（用</w:t>
      </w:r>
      <w:r>
        <w:t>于购买劳动力）相对减少，按照c：的公</w:t>
      </w:r>
      <w:r>
        <w:t>式可知，有机构成呈现不断提高的趋势。</w:t>
      </w:r>
    </w:p>
    <w:p>
      <w:pPr>
        <w:spacing w:before="160" w:after="40"/>
      </w:pPr>
      <w:r>
        <w:rPr>
          <w:b/>
          <w:sz w:val="22"/>
        </w:rPr>
        <w:t xml:space="preserve">142.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精讲P70考点71-1、2-3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A、C、D正确。资本主义经济危机爆</w:t>
      </w:r>
      <w:r>
        <w:t>发的根本原因是资本主义的基本矛盾，B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143.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精讲P71考点71-5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A、B、D正确。马克思劳动价值论通</w:t>
      </w:r>
      <w:r>
        <w:t>过对私有制商品经济条件下生产商品的劳</w:t>
      </w:r>
      <w:r>
        <w:t>动所特有的社会性质及其表现形式的分析，</w:t>
      </w:r>
      <w:r>
        <w:t>揭示了商品经济的内在矛盾及其运动规律，</w:t>
      </w:r>
      <w:r>
        <w:t>揭露和批判了商品拜物教观念，从物与物的</w:t>
      </w:r>
      <w:r>
        <w:t>关系背后揭示了人与人的关系，对我们科学</w:t>
      </w:r>
      <w:r>
        <w:t>认识商品经济的本质，正确理解商品经济的</w:t>
      </w:r>
      <w:r>
        <w:t>运动规律及其影响，清除商品拜物教观念，</w:t>
      </w:r>
      <w:r>
        <w:t>具有十分重要的理论意义和现实意义。C</w:t>
      </w:r>
      <w:r>
        <w:t>错误（这是劳动价值论的意义，题目问的是</w:t>
      </w:r>
      <w:r>
        <w:t>资本积累学说的意义)。</w:t>
      </w:r>
    </w:p>
    <w:p>
      <w:pPr>
        <w:spacing w:before="160" w:after="40"/>
      </w:pPr>
      <w:r>
        <w:rPr>
          <w:b/>
          <w:sz w:val="22"/>
        </w:rPr>
        <w:t xml:space="preserve">144.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精讲P70考点71-2-2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资本积累规模的大小与这四个因素</w:t>
      </w:r>
      <w:r>
        <w:t>都是同方向变化。</w:t>
      </w:r>
    </w:p>
    <w:p>
      <w:pPr>
        <w:spacing w:before="160" w:after="40"/>
      </w:pPr>
      <w:r>
        <w:rPr>
          <w:b/>
          <w:sz w:val="22"/>
        </w:rPr>
        <w:t xml:space="preserve">145.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精讲P71考点71-4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在生产技术水平不断提高的条件下，</w:t>
      </w:r>
      <w:r>
        <w:t>资本积累不断增长，必然伴随着资本的积聚</w:t>
      </w:r>
      <w:r>
        <w:t>和集中，使个别资本的规模日益增大。在自</w:t>
      </w:r>
      <w:r>
        <w:t>然形式上，每个劳动力所推动的生产资料的</w:t>
      </w:r>
      <w:r>
        <w:t>数量大幅度增加；在价值形式上，不变资本</w:t>
      </w:r>
      <w:r>
        <w:t>部分日益增多，可变资本在资本总额中所占</w:t>
      </w:r>
      <w:r>
        <w:t>的比重日益下降，从而资本有机构成得以不</w:t>
      </w:r>
      <w:r>
        <w:t>断提高。在资本有机构成提高的情况下，由</w:t>
      </w:r>
      <w:r>
        <w:t>于可变资本的相对量的减少，资本对劳动力</w:t>
      </w:r>
      <w:r>
        <w:t>的需求日益相对减少，其结果就是不可避免</w:t>
      </w:r>
      <w:r>
        <w:t>地造成大批工人失业，形成相对过剩人口。</w:t>
      </w:r>
      <w:r>
        <w:t>A、B、C正确。</w:t>
      </w:r>
      <w:r>
        <w:t>资产阶级政府通过各种干预措施能在</w:t>
      </w:r>
      <w:r>
        <w:t>一定程度上缓解失业，但不可能彻底消灭失</w:t>
      </w:r>
      <w:r>
        <w:t>业。D错误。</w:t>
      </w:r>
    </w:p>
    <w:p>
      <w:pPr>
        <w:spacing w:before="160" w:after="40"/>
      </w:pPr>
      <w:r>
        <w:rPr>
          <w:b/>
          <w:sz w:val="22"/>
        </w:rPr>
        <w:t xml:space="preserve">146.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精讲P70考点71-3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B、C正确。由生产的技术水平所决</w:t>
      </w:r>
      <w:r>
        <w:t>定的生产资料和劳动力之间的比例，叫作资</w:t>
      </w:r>
      <w:r>
        <w:t>本的技术构成。A错误。剩余价值率是剩</w:t>
      </w:r>
      <w:r>
        <w:t>余价值与可变资本的比率，反映的是资本家</w:t>
      </w:r>
      <w:r>
        <w:t>对工人的剥削程度。D错误。</w:t>
      </w:r>
    </w:p>
    <w:p>
      <w:pPr>
        <w:spacing w:before="160" w:after="40"/>
      </w:pPr>
      <w:r>
        <w:rPr>
          <w:b/>
          <w:sz w:val="22"/>
        </w:rPr>
        <w:t xml:space="preserve">147.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精讲P72考点72-2</w:t>
      </w:r>
    </w:p>
    <w:p>
      <w:pPr>
        <w:spacing w:before="160" w:after="40"/>
      </w:pPr>
      <w:r>
        <w:rPr>
          <w:b/>
          <w:sz w:val="22"/>
        </w:rPr>
        <w:t xml:space="preserve">148.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精讲P73考点72-3-2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影响资本周转快慢的因素有许多，关</w:t>
      </w:r>
      <w:r>
        <w:t>键的因素有两个：一是资本周转的时间，</w:t>
      </w:r>
      <w:r>
        <w:t>二是生产资本的固定资本和流动资本的构</w:t>
      </w:r>
      <w:r>
        <w:t>成。要加快资本周转速度，获得更多剩余价</w:t>
      </w:r>
      <w:r>
        <w:t>值，就要缩短资本周转时间，加快流动资本</w:t>
      </w:r>
      <w:r>
        <w:t>的周转速度。A、C正确。资本积累规模的</w:t>
      </w:r>
      <w:r>
        <w:t>大小取决于资本家对工人的剥削程度、劳动</w:t>
      </w:r>
      <w:r>
        <w:t>生产率的高低、所用资本和所费资本之间的</w:t>
      </w:r>
      <w:r>
        <w:t>差额以及资本家预付资本的大小。B、D不</w:t>
      </w:r>
      <w:r>
        <w:t>符合题意。</w:t>
      </w:r>
    </w:p>
    <w:p>
      <w:pPr>
        <w:spacing w:before="160" w:after="40"/>
      </w:pPr>
      <w:r>
        <w:rPr>
          <w:b/>
          <w:sz w:val="22"/>
        </w:rPr>
        <w:t xml:space="preserve">149.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精讲P73考点72-4-（2）-2</w:t>
      </w:r>
    </w:p>
    <w:p>
      <w:pPr>
        <w:spacing w:before="160" w:after="40"/>
      </w:pPr>
      <w:r>
        <w:rPr>
          <w:b/>
          <w:sz w:val="22"/>
        </w:rPr>
        <w:t xml:space="preserve">150.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精讲P74考点73-1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A、B、D正确。在当代资本主义国家，</w:t>
      </w:r>
      <w:r>
        <w:t>随着社会生产力的发展、科学技术的进步、</w:t>
      </w:r>
      <w:r>
        <w:t>劳动过程的复杂化和脑力劳动作用的加强，</w:t>
      </w:r>
      <w:r>
        <w:t>工人的实际工资呈现不断提高的趋势，但</w:t>
      </w:r>
      <w:r>
        <w:t>是与其创造的剩余价值的增长幅度相比，实</w:t>
      </w:r>
      <w:r>
        <w:t>际工资提高的幅度还是较小的。C错误。</w:t>
      </w:r>
    </w:p>
    <w:p>
      <w:pPr>
        <w:spacing w:before="160" w:after="40"/>
      </w:pPr>
      <w:r>
        <w:rPr>
          <w:b/>
          <w:sz w:val="22"/>
        </w:rPr>
        <w:t xml:space="preserve">151.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精讲P66考点68-3-3</w:t>
      </w:r>
      <w:r>
        <w:t>精讲P74~75考点73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在资本主义制度下，工人的工资是劳</w:t>
      </w:r>
      <w:r>
        <w:t>动力的价值或价格，这是资本主义工资的本</w:t>
      </w:r>
      <w:r>
        <w:t>质。资本家购买工人的劳动力是以货币工</w:t>
      </w:r>
      <w:r>
        <w:t>资形式支付的，工资表现为“劳动的价格”</w:t>
      </w:r>
      <w:r>
        <w:t>或工人全部劳动的报酬，这就模糊了工人</w:t>
      </w:r>
      <w:r>
        <w:t>必要劳动和剩余劳动的界限，掩盖了资本</w:t>
      </w:r>
      <w:r>
        <w:t>主义剥削关系。A正确。在现实的资本主</w:t>
      </w:r>
      <w:r>
        <w:t>义经济生活中，资本家并不把剩余价值看作</w:t>
      </w:r>
      <w:r>
        <w:t>可变资本的产物，而是把它看作全部预付资</w:t>
      </w:r>
      <w:r>
        <w:t>本的产物或增加额，剩余价值便取得了利润</w:t>
      </w:r>
      <w:r>
        <w:t>的形态。剩余价值是利润的本质，利润是剩</w:t>
      </w:r>
      <w:r>
        <w:t>余价值的转化形式。当剩余价值转化为利</w:t>
      </w:r>
      <w:r>
        <w:t>润时，剩余价值和可变资本的关系便被掩</w:t>
      </w:r>
      <w:r>
        <w:t>盖了。B正确。利润转化为平均利润，实际</w:t>
      </w:r>
      <w:r>
        <w:t>上是全社会的剩余价值在各部门的资本家</w:t>
      </w:r>
      <w:r>
        <w:t>之间重新分配的过程。剩余价值在各个生</w:t>
      </w:r>
      <w:r>
        <w:t>产部门之间重新分配的结果，表现为等量资</w:t>
      </w:r>
      <w:r>
        <w:t>本获得等量利润。利润转化为平均利润进</w:t>
      </w:r>
      <w:r>
        <w:t>一步掩盖了资本主义的剥削关系。C正确。</w:t>
      </w:r>
      <w:r>
        <w:t>与以往的剥削制度不同，资本家与雇佣工人</w:t>
      </w:r>
      <w:r>
        <w:t>的关系不是完全占有，也不是人身依附，而</w:t>
      </w:r>
      <w:r>
        <w:t>是基于劳动者人身自由基础上的“平等”关</w:t>
      </w:r>
      <w:r>
        <w:t>系，剥削带有一定的隐蔽性。D正确。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利润转化为平均利润之后，许多部</w:t>
      </w:r>
      <w:r>
        <w:t>门所得到的利润量和本部门工人创造的</w:t>
      </w:r>
      <w:r>
        <w:t>剩余价值量不相等了，利润和剩余价值</w:t>
      </w:r>
      <w:r>
        <w:t>在量上的联系被割断了。由于不同生产</w:t>
      </w:r>
      <w:r>
        <w:t>部门投入等量资本都得到等量利润，这</w:t>
      </w:r>
      <w:r>
        <w:t>就造成了一种假象，似乎利润的多少只</w:t>
      </w:r>
      <w:r>
        <w:t>和投入的资本量有关，似乎资本是利润</w:t>
      </w:r>
      <w:r>
        <w:t>的源泉，从而使利润的本质和真实的源</w:t>
      </w:r>
      <w:r>
        <w:t>泉被进一步掩盖。</w:t>
      </w:r>
    </w:p>
    <w:p>
      <w:pPr>
        <w:spacing w:before="160" w:after="40"/>
      </w:pPr>
      <w:r>
        <w:rPr>
          <w:b/>
          <w:sz w:val="22"/>
        </w:rPr>
        <w:t xml:space="preserve">152.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精讲P74考点73-2-（1）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利润转化为平均利润，价值才转化为</w:t>
      </w:r>
      <w:r>
        <w:t>生产价格。B错误。利润率是剩余价值与</w:t>
      </w:r>
      <w:r>
        <w:t>全部预付资本之比[m/（c+v)]，剩余价值率</w:t>
      </w:r>
      <w:r>
        <w:t>是剩余价值与可变资本之比（m/v)。因为</w:t>
      </w:r>
      <w:r>
        <w:t>全部预付资本总是大于可变资本（c+v&gt;v)，</w:t>
      </w:r>
      <w:r>
        <w:t>使得利润率总是小于剩余价值率。D错误。</w:t>
      </w:r>
      <w:r>
        <w:t>A、C正确。</w:t>
      </w:r>
    </w:p>
    <w:p>
      <w:pPr>
        <w:spacing w:before="160" w:after="40"/>
      </w:pPr>
      <w:r>
        <w:rPr>
          <w:b/>
          <w:sz w:val="22"/>
        </w:rPr>
        <w:t xml:space="preserve">153.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精讲P75考点732（2）23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利润转化为平均利润，价值也就转化</w:t>
      </w:r>
      <w:r>
        <w:t>为生产价格。生产价格是商品价值的转化</w:t>
      </w:r>
      <w:r>
        <w:t>形式，是生产成本与平均利润之和。A正</w:t>
      </w:r>
      <w:r>
        <w:t>确。生产价格随着商品价值的变化而变动，</w:t>
      </w:r>
      <w:r>
        <w:t>生产商品的社会必要劳动时间减少，生产价</w:t>
      </w:r>
      <w:r>
        <w:t>格就会降低；反之，生产价格就会提高。C</w:t>
      </w:r>
      <w:r>
        <w:t>错误。生产价格是价值的转化形式，商品按</w:t>
      </w:r>
      <w:r>
        <w:t>照生产价格而不是价值出售并不违背价值</w:t>
      </w:r>
      <w:r>
        <w:t>规律，而是价值规律的实现形式发生了变</w:t>
      </w:r>
      <w:r>
        <w:t>化。虽然从个别部门来看，资本家获得的平</w:t>
      </w:r>
      <w:r>
        <w:t>均利润与本部门工人创造的剩余价值可能</w:t>
      </w:r>
      <w:r>
        <w:t>不一致，但从全社会来看，整个资本家阶级</w:t>
      </w:r>
      <w:r>
        <w:t>获得的利润总额与雇佣工人所创造的剩余</w:t>
      </w:r>
      <w:r>
        <w:t>价值总额是相等的。B正确，D错误。</w:t>
      </w:r>
    </w:p>
    <w:p>
      <w:pPr>
        <w:spacing w:before="160" w:after="40"/>
      </w:pPr>
      <w:r>
        <w:rPr>
          <w:b/>
          <w:sz w:val="22"/>
        </w:rPr>
        <w:t xml:space="preserve">154.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精讲P75考点74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剩余价值理论深刻揭露了资本主义</w:t>
      </w:r>
      <w:r>
        <w:t>生产关系的剥削本质，阐明了资产阶级与</w:t>
      </w:r>
      <w:r>
        <w:t>无产阶级之间阶级斗争的经济根源，指出</w:t>
      </w:r>
      <w:r>
        <w:t>了无产阶级革命的历史必然性。剩余价值</w:t>
      </w:r>
      <w:r>
        <w:t>理论是马克思经济学说的核心内容和基石，</w:t>
      </w:r>
      <w:r>
        <w:t>是无产阶级反对资产阶级、揭示资本主义制</w:t>
      </w:r>
      <w:r>
        <w:t>度剥削本质的锐利武器。由于唯物史观和</w:t>
      </w:r>
      <w:r>
        <w:t>剩余价值理论的发现，社会主义由空想变为</w:t>
      </w:r>
      <w:r>
        <w:t>科学。A、B、C正确。劳动二重性理论是“理</w:t>
      </w:r>
      <w:r>
        <w:t>解政治经济学的枢纽”。D错误。</w:t>
      </w:r>
    </w:p>
    <w:p>
      <w:pPr>
        <w:spacing w:before="160" w:after="40"/>
      </w:pPr>
      <w:r>
        <w:rPr>
          <w:b/>
          <w:sz w:val="22"/>
        </w:rPr>
        <w:t xml:space="preserve">155.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精讲P77考点76-3-2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资本主义政治制度的形成和发展在</w:t>
      </w:r>
      <w:r>
        <w:t>人类社会历史的发展进程中曾经起过重要</w:t>
      </w:r>
      <w:r>
        <w:t>的进步作用，D错误（不是“始终阻碍”)。</w:t>
      </w:r>
      <w:r>
        <w:t>A、B、C正确。</w:t>
      </w:r>
    </w:p>
    <w:p>
      <w:pPr>
        <w:spacing w:before="160" w:after="40"/>
      </w:pPr>
      <w:r>
        <w:rPr>
          <w:b/>
          <w:sz w:val="22"/>
        </w:rPr>
        <w:t xml:space="preserve">156.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精讲P76考点76拓展与点拨</w:t>
      </w:r>
    </w:p>
    <w:p>
      <w:pPr>
        <w:spacing w:before="160" w:after="40"/>
      </w:pPr>
      <w:r>
        <w:rPr>
          <w:b/>
          <w:sz w:val="22"/>
        </w:rPr>
        <w:t xml:space="preserve">157.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精讲P77考点77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资本主义意识形态是资本主义社会的</w:t>
      </w:r>
      <w:r>
        <w:t>观念上层建筑，是为资本主义的经济基础和</w:t>
      </w:r>
      <w:r>
        <w:t>资本主义国家的政治上层建筑服务的。资本</w:t>
      </w:r>
      <w:r>
        <w:t>主义意识形态是资产阶级的阶级意识的集中</w:t>
      </w:r>
      <w:r>
        <w:t>体现，它把资产阶级的阶级意识内化为本阶</w:t>
      </w:r>
      <w:r>
        <w:t>级成员的基本信念。C、D正确，A、B错误。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158.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精讲P79考点78-2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A、B、D正确。最简单的、初级的垄</w:t>
      </w:r>
      <w:r>
        <w:t>断组织形式是短期价格协定，即几个企业在</w:t>
      </w:r>
      <w:r>
        <w:t>短期内订立一种或几种产品的售价协定，所</w:t>
      </w:r>
      <w:r>
        <w:t>有参加方必须遵守协定所规定的商品销售</w:t>
      </w:r>
      <w:r>
        <w:t>价格。C错误。</w:t>
      </w:r>
    </w:p>
    <w:p>
      <w:pPr>
        <w:spacing w:before="160" w:after="40"/>
      </w:pPr>
      <w:r>
        <w:rPr>
          <w:b/>
          <w:sz w:val="22"/>
        </w:rPr>
        <w:t xml:space="preserve">159.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精讲P79~80考点78-4-</w:t>
      </w:r>
    </w:p>
    <w:p>
      <w:pPr>
        <w:spacing w:before="160" w:after="40"/>
      </w:pPr>
      <w:r>
        <w:rPr>
          <w:b/>
          <w:sz w:val="22"/>
        </w:rPr>
        <w:t xml:space="preserve">160.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精讲P80考点78-4-2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B、C、D正确。在竞争目的上，自由竞</w:t>
      </w:r>
      <w:r>
        <w:t>争主要是为获得更多的利润或超额利润，不</w:t>
      </w:r>
      <w:r>
        <w:t>断扩大资本的积累，而垄断条件下的竞争则</w:t>
      </w:r>
      <w:r>
        <w:t>是为获取高额垄断利润，并不断巩固和扩</w:t>
      </w:r>
      <w:r>
        <w:t>大自己的垄断地位和统治权力。A错误。</w:t>
      </w:r>
    </w:p>
    <w:p>
      <w:pPr>
        <w:spacing w:before="160" w:after="40"/>
      </w:pPr>
      <w:r>
        <w:rPr>
          <w:b/>
          <w:sz w:val="22"/>
        </w:rPr>
        <w:t xml:space="preserve">161.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精讲P79~80考点78-4-1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A、B、D正确。垄断是在自由竞争中形</w:t>
      </w:r>
      <w:r>
        <w:t>成的，是作为自由竞争的对立面产生的。</w:t>
      </w:r>
      <w:r>
        <w:t>C错误。</w:t>
      </w:r>
    </w:p>
    <w:p>
      <w:pPr>
        <w:spacing w:before="160" w:after="40"/>
      </w:pPr>
      <w:r>
        <w:rPr>
          <w:b/>
          <w:sz w:val="22"/>
        </w:rPr>
        <w:t xml:space="preserve">162.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精讲P80考点78-5-1</w:t>
      </w:r>
    </w:p>
    <w:p>
      <w:pPr>
        <w:spacing w:before="160" w:after="40"/>
      </w:pPr>
      <w:r>
        <w:rPr>
          <w:b/>
          <w:sz w:val="22"/>
        </w:rPr>
        <w:t xml:space="preserve">163.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精讲P80~81考点78-62</w:t>
      </w:r>
    </w:p>
    <w:p>
      <w:pPr>
        <w:spacing w:before="160" w:after="40"/>
      </w:pPr>
      <w:r>
        <w:rPr>
          <w:b/>
          <w:sz w:val="22"/>
        </w:rPr>
        <w:t xml:space="preserve">164.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精讲P81考点78拓展与点拨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垄断组织操纵价格带来的结果是抑</w:t>
      </w:r>
      <w:r>
        <w:t>制了市场上价格的自由波动，垄断价格一</w:t>
      </w:r>
      <w:r>
        <w:t>定时期内背离生产价格和价值。但是，从全</w:t>
      </w:r>
      <w:r>
        <w:t>社会看，整个社会商品的价值仍然是由生产</w:t>
      </w:r>
      <w:r>
        <w:t>它们的社会必要劳动时间决定的，垄断价格</w:t>
      </w:r>
      <w:r>
        <w:t>既不能增加也不能减少整个社会所生产的</w:t>
      </w:r>
      <w:r>
        <w:t>价值总量，它只是对商品价值和剩余价值作</w:t>
      </w:r>
      <w:r>
        <w:t>了有利于垄断资本的再分配。A、B、C正确，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165.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精讲P81考点78拓展与点拨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垄断组织操纵价格带来的结果是抑</w:t>
      </w:r>
      <w:r>
        <w:t>制了市场上价格的自由波动，垄断价格一定</w:t>
      </w:r>
      <w:r>
        <w:t>时期内背离生产价格和价值。但是，从全社</w:t>
      </w:r>
      <w:r>
        <w:t>会看，整个社会商品的价值仍然是由生产它</w:t>
      </w:r>
      <w:r>
        <w:t>们的社会必要劳动时间决定的，垄断价格</w:t>
      </w:r>
      <w:r>
        <w:t>既不能增加也不能减少整个社会所生产的</w:t>
      </w:r>
      <w:r>
        <w:t>价值总量，它只是对商品价值和剩余价值作</w:t>
      </w:r>
      <w:r>
        <w:t>了有利于垄断资本的再分配。从全社会看，</w:t>
      </w:r>
      <w:r>
        <w:t>商品的价格总额仍然等于商品的价值总额。</w:t>
      </w:r>
      <w:r>
        <w:t>所以，垄断价格的产生没有否定价值规律，</w:t>
      </w:r>
      <w:r>
        <w:t>它是价值规律在垄断资本主义阶段作用的</w:t>
      </w:r>
      <w:r>
        <w:t>具体体现。A、C、D正确。垄断高价和垄断</w:t>
      </w:r>
      <w:r>
        <w:t>低价都是垄断组织通过强行规定获取的垄</w:t>
      </w:r>
      <w:r>
        <w:t>断利润，不存在数额相等的问题。垄断组</w:t>
      </w:r>
      <w:r>
        <w:t>织通过垄断高价和垄断低价获得的是一些</w:t>
      </w:r>
      <w:r>
        <w:t>其他企业特别是非垄断企业的利润。B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166.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精讲P81考点79-1-（1）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A、B、D正确。“社会主义制度初步</w:t>
      </w:r>
      <w:r>
        <w:t>显示的优越性对资本主义产生了重要影响”</w:t>
      </w:r>
      <w:r>
        <w:t>是第二次世界大战后资本主义发生变化的</w:t>
      </w:r>
      <w:r>
        <w:t>原因之一，与题干无关。而且，早在第一次</w:t>
      </w:r>
      <w:r>
        <w:t>世界大战期间国家垄断资本主义就已经产</w:t>
      </w:r>
      <w:r>
        <w:t>生，而社会主义阵营是在二战后才形成的。</w:t>
      </w:r>
      <w:r>
        <w:t>C错误。</w:t>
      </w:r>
    </w:p>
    <w:p>
      <w:pPr>
        <w:spacing w:before="160" w:after="40"/>
      </w:pPr>
      <w:r>
        <w:rPr>
          <w:b/>
          <w:sz w:val="22"/>
        </w:rPr>
        <w:t xml:space="preserve">167.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精讲P81考点79-1-（2）</w:t>
      </w:r>
    </w:p>
    <w:p>
      <w:pPr>
        <w:spacing w:before="160" w:after="40"/>
      </w:pPr>
      <w:r>
        <w:rPr>
          <w:b/>
          <w:sz w:val="22"/>
        </w:rPr>
        <w:t xml:space="preserve">168.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精讲P81考点79-1-（2）-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A项是宏观调节的内容，不符合题目</w:t>
      </w:r>
      <w:r>
        <w:t>所问的“国家通过多种形式参与私人垄断资</w:t>
      </w:r>
      <w:r>
        <w:t>本的再生产过程”，正确答案是B、C、D。</w:t>
      </w:r>
    </w:p>
    <w:p>
      <w:pPr>
        <w:spacing w:before="160" w:after="40"/>
      </w:pPr>
      <w:r>
        <w:rPr>
          <w:b/>
          <w:sz w:val="22"/>
        </w:rPr>
        <w:t xml:space="preserve">169.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精讲P82考点79-2-3</w:t>
      </w:r>
    </w:p>
    <w:p>
      <w:pPr>
        <w:spacing w:before="160" w:after="40"/>
      </w:pPr>
      <w:r>
        <w:rPr>
          <w:b/>
          <w:sz w:val="22"/>
        </w:rPr>
        <w:t xml:space="preserve">170.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精讲P83考点79-3-2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垄断资本向世界范围扩展的基本形</w:t>
      </w:r>
      <w:r>
        <w:t>式有三种：第一种是借贷资本输出，即由资</w:t>
      </w:r>
      <w:r>
        <w:t>本主义国家的政府、银行、企业把资本贷给</w:t>
      </w:r>
      <w:r>
        <w:t>其他国家的政府、银行、企业。第二种是生</w:t>
      </w:r>
      <w:r>
        <w:t>产资本输出，即在国外直接投资，独立创办</w:t>
      </w:r>
      <w:r>
        <w:t>企业，与国外资本合营，或者收购国外已有</w:t>
      </w:r>
      <w:r>
        <w:t>的企业等。第三种是商品资本输出，即把商</w:t>
      </w:r>
      <w:r>
        <w:t>品卖到世界各地，不断扩大市场，获取高额</w:t>
      </w:r>
      <w:r>
        <w:t>利润。从输出资本的主体看，主要有两</w:t>
      </w:r>
      <w:r>
        <w:t>种：一种是私人资本输出，另一种是国家</w:t>
      </w:r>
      <w:r>
        <w:t>资本输出。B、C、D正确，A错误。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注意不要与资本在循环过程中的三</w:t>
      </w:r>
      <w:r>
        <w:t>种职能（货币资本、生产资本、商品资</w:t>
      </w:r>
      <w:r>
        <w:t>本）相混淆。</w:t>
      </w:r>
    </w:p>
    <w:p>
      <w:pPr>
        <w:spacing w:before="160" w:after="40"/>
      </w:pPr>
      <w:r>
        <w:rPr>
          <w:b/>
          <w:sz w:val="22"/>
        </w:rPr>
        <w:t xml:space="preserve">171.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精讲P83考点79-3-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垄断资本在国内建立了垄断统治后，</w:t>
      </w:r>
      <w:r>
        <w:t>必然要把其统治势力扩展到国外，建立国际</w:t>
      </w:r>
      <w:r>
        <w:t>垄断统治。垄断资本向世界范围扩展的主</w:t>
      </w:r>
      <w:r>
        <w:t>要经济动因包括：1将国内过剩的资本输</w:t>
      </w:r>
      <w:r>
        <w:t>出，以便在国外谋求高额利润；2将部分非</w:t>
      </w:r>
      <w:r>
        <w:t>要害的技术转移到国外，以取得在别国的垄</w:t>
      </w:r>
      <w:r>
        <w:t>断优势，搜取高额垄断利润；3争夺商品销</w:t>
      </w:r>
      <w:r>
        <w:t>售市场；4确保原材料和能源的可靠来源。</w:t>
      </w:r>
      <w:r>
        <w:t>这些经济上的动因与垄断资本主义在政治</w:t>
      </w:r>
      <w:r>
        <w:t>上、文化上、外交上的利益紧密联系在一起，</w:t>
      </w:r>
      <w:r>
        <w:t>交织发挥作用，共同促进了垄断资本向世界</w:t>
      </w:r>
      <w:r>
        <w:t>范围的扩展。A、B、C正确。D错误。</w:t>
      </w:r>
    </w:p>
    <w:p>
      <w:pPr>
        <w:spacing w:before="160" w:after="40"/>
      </w:pPr>
      <w:r>
        <w:rPr>
          <w:b/>
          <w:sz w:val="22"/>
        </w:rPr>
        <w:t xml:space="preserve">172.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精讲P83考点79-4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早期的国际垄断同盟主要是国际卡</w:t>
      </w:r>
      <w:r>
        <w:t>特尔。B错误。当代国际垄断同盟的形式</w:t>
      </w:r>
      <w:r>
        <w:t>以国家垄断资本主义的国际联盟为主，国家</w:t>
      </w:r>
      <w:r>
        <w:t>垄断资本主义的国际联盟是由一些资本主</w:t>
      </w:r>
      <w:r>
        <w:t>义国家的政府出面缔结协定所组成的国际</w:t>
      </w:r>
      <w:r>
        <w:t>经济集团。C错误。A、D正确。</w:t>
      </w:r>
    </w:p>
    <w:p>
      <w:pPr>
        <w:spacing w:before="160" w:after="40"/>
      </w:pPr>
      <w:r>
        <w:rPr>
          <w:b/>
          <w:sz w:val="22"/>
        </w:rPr>
        <w:t xml:space="preserve">173.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精讲P84考点80-2</w:t>
      </w:r>
    </w:p>
    <w:p>
      <w:pPr>
        <w:spacing w:before="160" w:after="40"/>
      </w:pPr>
      <w:r>
        <w:rPr>
          <w:b/>
          <w:sz w:val="22"/>
        </w:rPr>
        <w:t xml:space="preserve">174.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精讲P84考点80-3-（1）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国际金融危机不是经济全球化发展</w:t>
      </w:r>
      <w:r>
        <w:t>的必然产物，而是金融资本过度逐利、金融</w:t>
      </w:r>
      <w:r>
        <w:t>监管严重缺失的结果。把困扰世界的问题</w:t>
      </w:r>
      <w:r>
        <w:t>简单归咎于经济全球化，既不符合事实，也</w:t>
      </w:r>
      <w:r>
        <w:t>无助于问题解决。D错误。A、B、C正确。</w:t>
      </w:r>
    </w:p>
    <w:p>
      <w:pPr>
        <w:spacing w:before="160" w:after="40"/>
      </w:pPr>
      <w:r>
        <w:rPr>
          <w:b/>
          <w:sz w:val="22"/>
        </w:rPr>
        <w:t xml:space="preserve">175.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精讲P84考点80-3-（2）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经济全球化对发展中国家的积极作</w:t>
      </w:r>
      <w:r>
        <w:t>用主要表现之一是为发展中国家提供更多</w:t>
      </w:r>
      <w:r>
        <w:t>的就业机会。D错误。A、B、C正确。</w:t>
      </w:r>
    </w:p>
    <w:p>
      <w:pPr>
        <w:spacing w:before="160" w:after="40"/>
      </w:pPr>
      <w:r>
        <w:rPr>
          <w:b/>
          <w:sz w:val="22"/>
        </w:rPr>
        <w:t xml:space="preserve">176.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精讲P85考点81-1-（1）-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国家资本所有制在整个资本主义经</w:t>
      </w:r>
      <w:r>
        <w:t>济中所占的比重并不大，但是由于主要存在</w:t>
      </w:r>
      <w:r>
        <w:t>于基础设施和公共事业部门，所以对整个社</w:t>
      </w:r>
      <w:r>
        <w:t>会经济的发展有着重要的影响。国家资本</w:t>
      </w:r>
      <w:r>
        <w:t>所有制就其性质而言仍然是资本主义形式，</w:t>
      </w:r>
      <w:r>
        <w:t>体现着总资本家剥削雇佣劳动者的关系。</w:t>
      </w:r>
      <w:r>
        <w:t>B、C、D正确。第二次世界大战后，资本主义</w:t>
      </w:r>
      <w:r>
        <w:t>生产资料所有制发生了新的变化，这就是国</w:t>
      </w:r>
      <w:r>
        <w:t>家资本所有制形成并发挥重要作用，法人资</w:t>
      </w:r>
      <w:r>
        <w:t>本所有制崛起并成为居主导地位的资本所</w:t>
      </w:r>
      <w:r>
        <w:t>有制形式。A错误。</w:t>
      </w:r>
    </w:p>
    <w:p>
      <w:pPr>
        <w:spacing w:before="160" w:after="40"/>
      </w:pPr>
      <w:r>
        <w:rPr>
          <w:b/>
          <w:sz w:val="22"/>
        </w:rPr>
        <w:t xml:space="preserve">177.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精讲P85考点81-1-（1）-2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A、C、D正确。法人资本所有制是法</w:t>
      </w:r>
      <w:r>
        <w:t>人股东化的产物，其主要特点是各类法人</w:t>
      </w:r>
      <w:r>
        <w:t>(企业法人和机构法人)取代个人或家族股</w:t>
      </w:r>
      <w:r>
        <w:t>东成为企业的主要出资人，企业的股票高度</w:t>
      </w:r>
      <w:r>
        <w:t>集中于少数法人股东之手，法人股东凭借手</w:t>
      </w:r>
      <w:r>
        <w:t>中集中化的控股权干预甚至直接参与公司</w:t>
      </w:r>
      <w:r>
        <w:t>治理，监督和制约管理阶层的经营行为，使</w:t>
      </w:r>
      <w:r>
        <w:t>公司资本的所有权与控制权重新趋于合一。</w:t>
      </w:r>
      <w:r>
        <w:t>B描述的是私人股份资本所有制的特点，</w:t>
      </w:r>
      <w:r>
        <w:t>不选。</w:t>
      </w:r>
    </w:p>
    <w:p>
      <w:pPr>
        <w:spacing w:before="160" w:after="40"/>
      </w:pPr>
      <w:r>
        <w:rPr>
          <w:b/>
          <w:sz w:val="22"/>
        </w:rPr>
        <w:t xml:space="preserve">178.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精讲P85考点81-1-（2）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资本主义国家没有也不可能建立职</w:t>
      </w:r>
      <w:r>
        <w:t>工选举管理者制度，D错误。A、B、C正确。</w:t>
      </w:r>
    </w:p>
    <w:p>
      <w:pPr>
        <w:spacing w:before="160" w:after="40"/>
      </w:pPr>
      <w:r>
        <w:rPr>
          <w:b/>
          <w:sz w:val="22"/>
        </w:rPr>
        <w:t xml:space="preserve">179.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从20世纪70年代起，随着资本主义</w:t>
      </w:r>
      <w:r>
        <w:t>经济陷入滞胀和新自由主义思潮的泛滥，西</w:t>
      </w:r>
      <w:r>
        <w:t>方国家普遍走上强化市场调节、弱化政府干</w:t>
      </w:r>
      <w:r>
        <w:t>预的道路，即通过国有企业私有化来提升经</w:t>
      </w:r>
      <w:r>
        <w:t>济竞争力；通过福利制度改革，减少政府的</w:t>
      </w:r>
      <w:r>
        <w:t>财政负担；通过放松对经济和金融的管制，</w:t>
      </w:r>
      <w:r>
        <w:t>释放经济活力。A、B、D正确。“政治制度</w:t>
      </w:r>
      <w:r>
        <w:t>出现多元化的趋势，公民权利有所扩大”属</w:t>
      </w:r>
      <w:r>
        <w:t>于“政治制度的变化”的内容，C错误。</w:t>
      </w:r>
    </w:p>
    <w:p>
      <w:pPr>
        <w:spacing w:before="160" w:after="40"/>
      </w:pPr>
      <w:r>
        <w:rPr>
          <w:b/>
          <w:sz w:val="22"/>
        </w:rPr>
        <w:t xml:space="preserve">180.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精讲P86考点81-1-（4）-2</w:t>
      </w:r>
    </w:p>
    <w:p>
      <w:pPr>
        <w:spacing w:before="160" w:after="40"/>
      </w:pPr>
      <w:r>
        <w:rPr>
          <w:b/>
          <w:sz w:val="22"/>
        </w:rPr>
        <w:t xml:space="preserve">181.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精讲P86考点81-1-（5）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A、C、D正确。通过建立政策咨询机</w:t>
      </w:r>
      <w:r>
        <w:t>构等方式对政府的政策施加影响体现的是</w:t>
      </w:r>
      <w:r>
        <w:t>金融寡头(不是普通民众)对垄断资本主义</w:t>
      </w:r>
      <w:r>
        <w:t>国家的控制和影响，B错误。</w:t>
      </w:r>
    </w:p>
    <w:p>
      <w:pPr>
        <w:spacing w:before="160" w:after="40"/>
      </w:pPr>
      <w:r>
        <w:rPr>
          <w:b/>
          <w:sz w:val="22"/>
        </w:rPr>
        <w:t xml:space="preserve">182.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精讲P86考点81-2-（1）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A、B、C正确。主张改良主义的政党</w:t>
      </w:r>
      <w:r>
        <w:t>对资本主义制度的改革，是在不触动资本主</w:t>
      </w:r>
      <w:r>
        <w:t>义基本经济制度的前提下，对资本主义生产</w:t>
      </w:r>
      <w:r>
        <w:t>关系的个别环节进行了改良，D错误。</w:t>
      </w:r>
    </w:p>
    <w:p>
      <w:pPr>
        <w:spacing w:before="160" w:after="40"/>
      </w:pPr>
      <w:r>
        <w:rPr>
          <w:b/>
          <w:sz w:val="22"/>
        </w:rPr>
        <w:t xml:space="preserve">183.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精讲P86考点81-2-（2）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A、B、D正确。从当代资本主义发展</w:t>
      </w:r>
      <w:r>
        <w:t>的实际情况来看，生产资料私有制依然是资</w:t>
      </w:r>
      <w:r>
        <w:t>本主义的基本经济制度，作为资本主义生产</w:t>
      </w:r>
      <w:r>
        <w:t>方式本质特征的雇佣劳动制度依然存在并</w:t>
      </w:r>
      <w:r>
        <w:t>运行着。资本追逐剩余价值的本性并没有</w:t>
      </w:r>
      <w:r>
        <w:t>改变，改变的只是获取剩余价值的方式和方</w:t>
      </w:r>
      <w:r>
        <w:t>法。C错误。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在资本主义发展的初期，资本家主</w:t>
      </w:r>
      <w:r>
        <w:t>要依靠绝对剩余价值生产来提高剥削程</w:t>
      </w:r>
      <w:r>
        <w:t>度。随着生产技术条件的不断改进和工人</w:t>
      </w:r>
      <w:r>
        <w:t>阶级反抗资本家延长工作日的斗争力量的</w:t>
      </w:r>
      <w:r>
        <w:t>增强，相对剩余价值生产的作用就日益突</w:t>
      </w:r>
      <w:r>
        <w:t>出了。第二次世界大战以后，资本主义国</w:t>
      </w:r>
      <w:r>
        <w:t>家经历了第三次科学技术革命，机器大工</w:t>
      </w:r>
      <w:r>
        <w:t>业发展到自动化阶段。工业机器人的开发</w:t>
      </w:r>
      <w:r>
        <w:t>和利用，代替了工人大量的体力劳动和部</w:t>
      </w:r>
      <w:r>
        <w:t>分脑力劳动。自动化生产线的广泛使用，</w:t>
      </w:r>
      <w:r>
        <w:t>使直接从事生产操作的工人大大减少，甚</w:t>
      </w:r>
      <w:r>
        <w:t>至出现了少数所谓的“无人工厂”。资本主</w:t>
      </w:r>
      <w:r>
        <w:t>义条件下的生产自动化是人类社会科学技</w:t>
      </w:r>
      <w:r>
        <w:t>术进步的结晶，它的普遍采用会大幅度提</w:t>
      </w:r>
      <w:r>
        <w:t>高劳动生产率，使资本家获得比过去更多</w:t>
      </w:r>
      <w:r>
        <w:t>的剩余价值。资本主义条件下的生产自动</w:t>
      </w:r>
      <w:r>
        <w:t>化是资本家获取高额剩余价值的手段，而</w:t>
      </w:r>
      <w:r>
        <w:t>雇佣工人的剩余劳动仍然是这种剩余价值</w:t>
      </w:r>
      <w:r>
        <w:t>的唯一源泉。</w:t>
      </w:r>
    </w:p>
    <w:p>
      <w:pPr>
        <w:spacing w:before="160" w:after="40"/>
      </w:pPr>
      <w:r>
        <w:rPr>
          <w:b/>
          <w:sz w:val="22"/>
        </w:rPr>
        <w:t xml:space="preserve">184.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精讲P87考点82</w:t>
      </w:r>
    </w:p>
    <w:p>
      <w:pPr>
        <w:spacing w:before="160" w:after="40"/>
      </w:pPr>
      <w:r>
        <w:rPr>
          <w:b/>
          <w:sz w:val="22"/>
        </w:rPr>
        <w:t xml:space="preserve">185.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科技创新加速资本主义生产方式变</w:t>
      </w:r>
      <w:r>
        <w:t>化，表现在：1产业结构的调整。一般制造</w:t>
      </w:r>
      <w:r>
        <w:t>业占比逐渐下降，高新技术产业和金融业所</w:t>
      </w:r>
      <w:r>
        <w:t>占比重日趋上升。②生产组织和劳动形式</w:t>
      </w:r>
      <w:r>
        <w:t>的变化。数据成为一种新的生产要素，数字</w:t>
      </w:r>
      <w:r>
        <w:t>劳动在生产中的地位愈加突出。3新经济</w:t>
      </w:r>
      <w:r>
        <w:t>形态的出现。数字经济、智能经济、共享经</w:t>
      </w:r>
      <w:r>
        <w:t>济等已成为近年来全球经济发展的新形态。</w:t>
      </w:r>
      <w:r>
        <w:t>A、B、D正确。“社会阶级层级结构呈现复</w:t>
      </w:r>
      <w:r>
        <w:t>杂性、多样化"和“科技创新加速资本主义生</w:t>
      </w:r>
      <w:r>
        <w:t>产方式变化"并列，是进入21世纪以来资本</w:t>
      </w:r>
      <w:r>
        <w:t>主义呈现出的4点新变化、新特征的内容，</w:t>
      </w:r>
      <w:r>
        <w:t>C错误。</w:t>
      </w:r>
    </w:p>
    <w:p>
      <w:pPr>
        <w:spacing w:before="160" w:after="40"/>
      </w:pPr>
      <w:r>
        <w:rPr>
          <w:b/>
          <w:sz w:val="22"/>
        </w:rPr>
        <w:t xml:space="preserve">186.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精讲P87考点82-2</w:t>
      </w:r>
    </w:p>
    <w:p>
      <w:pPr>
        <w:spacing w:before="160" w:after="40"/>
      </w:pPr>
      <w:r>
        <w:rPr>
          <w:b/>
          <w:sz w:val="22"/>
        </w:rPr>
        <w:t xml:space="preserve">187.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精讲P87考点83</w:t>
      </w:r>
    </w:p>
    <w:p>
      <w:pPr>
        <w:spacing w:before="160" w:after="40"/>
      </w:pPr>
      <w:r>
        <w:rPr>
          <w:b/>
          <w:sz w:val="22"/>
        </w:rPr>
        <w:t xml:space="preserve">188.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A、B、D正确。C是社会融合机制失</w:t>
      </w:r>
      <w:r>
        <w:t>效的表现，不符合题意。</w:t>
      </w:r>
    </w:p>
    <w:p>
      <w:pPr>
        <w:spacing w:before="160" w:after="40"/>
      </w:pPr>
      <w:r>
        <w:rPr>
          <w:b/>
          <w:sz w:val="22"/>
        </w:rPr>
        <w:t xml:space="preserve">189.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精讲P87考点83-2</w:t>
      </w:r>
    </w:p>
    <w:p>
      <w:pPr>
        <w:spacing w:before="160" w:after="40"/>
      </w:pPr>
      <w:r>
        <w:rPr>
          <w:b/>
          <w:sz w:val="22"/>
        </w:rPr>
        <w:t xml:space="preserve">190.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精讲P88考点84-4-2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A、B、C正确。资本的不断积累使对</w:t>
      </w:r>
      <w:r>
        <w:t>生产过程的管理社会化，相应地派生出社会</w:t>
      </w:r>
      <w:r>
        <w:t>化大生产的管理人员和专业的管理机构，而</w:t>
      </w:r>
      <w:r>
        <w:t>这些都弱化甚至排斥资本家个人在管理中</w:t>
      </w:r>
      <w:r>
        <w:t>的地位和作用。D错误。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191.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精讲P90~91考点85-3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由于唯物史观和剩余价值理论的发</w:t>
      </w:r>
      <w:r>
        <w:t>现，社会主义由空想变为科学。唯物史观</w:t>
      </w:r>
      <w:r>
        <w:t>和剩余价值学说是马克思一生的两个伟大</w:t>
      </w:r>
      <w:r>
        <w:t>发现。</w:t>
      </w:r>
    </w:p>
    <w:p>
      <w:pPr>
        <w:spacing w:before="160" w:after="40"/>
      </w:pPr>
      <w:r>
        <w:rPr>
          <w:b/>
          <w:sz w:val="22"/>
        </w:rPr>
        <w:t xml:space="preserve">192.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精讲P90考点85-2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以三大空想社会主义者为代表人物</w:t>
      </w:r>
      <w:r>
        <w:t>的空想社会主义学说，在理论上致力于对社</w:t>
      </w:r>
      <w:r>
        <w:t>会制度的分析。他们对资本主义旧制度的</w:t>
      </w:r>
      <w:r>
        <w:t>辛辣批判，包含着许多切中要害的见解；对</w:t>
      </w:r>
      <w:r>
        <w:t>社会主义新制度的描绘，闪烁着诸多天才的</w:t>
      </w:r>
      <w:r>
        <w:t>火花。空想社会主义是早期无产阶级意识</w:t>
      </w:r>
      <w:r>
        <w:t>和利益的先声，反映了早期无产阶级迫切要</w:t>
      </w:r>
      <w:r>
        <w:t>求改造现存社会、建立理想的新社会的愿</w:t>
      </w:r>
      <w:r>
        <w:t>望。A、B、C正确。</w:t>
      </w:r>
      <w:r>
        <w:t>但空想社会主义“没有能够指出真正的</w:t>
      </w:r>
      <w:r>
        <w:t>出路。它既不会阐明资本主义制度下雇佣</w:t>
      </w:r>
      <w:r>
        <w:t>奴隶制的本质，又不会发现资本主义发展的</w:t>
      </w:r>
      <w:r>
        <w:t>规律，也不会找到能够成为新社会的创造者</w:t>
      </w:r>
      <w:r>
        <w:t>的社会力量”。空想社会主义虽然“提供了</w:t>
      </w:r>
      <w:r>
        <w:t>启发工人觉悟的极为宝贵的材料”，但并不</w:t>
      </w:r>
      <w:r>
        <w:t>是科学的思想体系。马克思主义是关于无</w:t>
      </w:r>
      <w:r>
        <w:t>产阶级和人类解放的科学。D错误。</w:t>
      </w:r>
    </w:p>
    <w:p>
      <w:pPr>
        <w:spacing w:before="160" w:after="40"/>
      </w:pPr>
      <w:r>
        <w:rPr>
          <w:b/>
          <w:sz w:val="22"/>
        </w:rPr>
        <w:t xml:space="preserve">193.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精讲P91考点86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1871年爆发的巴黎公社革命，是第</w:t>
      </w:r>
      <w:r>
        <w:t>一国际精神的产儿，是无产阶级夺取政权</w:t>
      </w:r>
      <w:r>
        <w:t>的第一次伟大尝试。马克思高度评价巴黎</w:t>
      </w:r>
      <w:r>
        <w:t>公社的意义，认为公社的原则是永存的。A、</w:t>
      </w:r>
      <w:r>
        <w:t>B正确。社会主义革命可以首先在一个或</w:t>
      </w:r>
      <w:r>
        <w:t>者几个国家获得胜利是列宁提出的。C错</w:t>
      </w:r>
      <w:r>
        <w:t>误。十月革命的胜利，实现了社会主义从理</w:t>
      </w:r>
      <w:r>
        <w:t>想到现实的伟大飞跃，开辟了人类历史的新</w:t>
      </w:r>
      <w:r>
        <w:t>纪元，苏维埃俄国成为世界上第一个社会主</w:t>
      </w:r>
      <w:r>
        <w:t>义国家。D错误。</w:t>
      </w:r>
    </w:p>
    <w:p>
      <w:pPr>
        <w:spacing w:before="160" w:after="40"/>
      </w:pPr>
      <w:r>
        <w:rPr>
          <w:b/>
          <w:sz w:val="22"/>
        </w:rPr>
        <w:t xml:space="preserve">194.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精讲P91考点86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1871年爆发的巴黎公社革命，是第</w:t>
      </w:r>
      <w:r>
        <w:t>一国际精神的产儿，并不是第一国际发动</w:t>
      </w:r>
      <w:r>
        <w:t>的，更不是第一国际领导的。巴黎公社革命</w:t>
      </w:r>
      <w:r>
        <w:t>是在法国同普鲁士之间发生战争、民族矛盾</w:t>
      </w:r>
      <w:r>
        <w:t>和阶级斗争激化的情况下爆发的。D错误。</w:t>
      </w:r>
      <w:r>
        <w:t>A、B、C正确。</w:t>
      </w:r>
    </w:p>
    <w:p>
      <w:pPr>
        <w:spacing w:before="160" w:after="40"/>
      </w:pPr>
      <w:r>
        <w:rPr>
          <w:b/>
          <w:sz w:val="22"/>
        </w:rPr>
        <w:t xml:space="preserve">195.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精讲P91考点86拓展与点拨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巴黎公社革命起义胜利后，巴黎人民</w:t>
      </w:r>
      <w:r>
        <w:t>立即开始了建立无产阶级政权的尝试。他</w:t>
      </w:r>
      <w:r>
        <w:t>们摊毁资产阶级的国家机构，废除资产阶级</w:t>
      </w:r>
      <w:r>
        <w:t>议会制，成立了新的国家机关一巴黎公</w:t>
      </w:r>
      <w:r>
        <w:t>社。公社取消征兵制和常备军，以人民武装</w:t>
      </w:r>
      <w:r>
        <w:t>国民自卫军作为唯一的武装力量。公社实</w:t>
      </w:r>
      <w:r>
        <w:t>行了一系列新的政策，如建立革命秩序、恢</w:t>
      </w:r>
      <w:r>
        <w:t>复生产、实行政教分离和男女平等。特别是</w:t>
      </w:r>
      <w:r>
        <w:t>采取了两项重要措施，用以防止国家机关工</w:t>
      </w:r>
      <w:r>
        <w:t>作人员由社会公仆变为社会主人：一是规定</w:t>
      </w:r>
      <w:r>
        <w:t>所有公职人员无论职位高低，实行全面的</w:t>
      </w:r>
      <w:r>
        <w:t>选举制和撤换制；二是取消高薪制，规定</w:t>
      </w:r>
      <w:r>
        <w:t>任何工作人员年薪不得超过熟练工人的工</w:t>
      </w:r>
      <w:r>
        <w:t>薪水平。C、D正确，A、B错误。</w:t>
      </w:r>
    </w:p>
    <w:p>
      <w:pPr>
        <w:spacing w:before="160" w:after="40"/>
      </w:pPr>
      <w:r>
        <w:rPr>
          <w:b/>
          <w:sz w:val="22"/>
        </w:rPr>
        <w:t xml:space="preserve">196.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从1918年夏到1921年春，列宁领导</w:t>
      </w:r>
      <w:r>
        <w:t>的苏维埃政权实行了以余粮收集制和取消</w:t>
      </w:r>
      <w:r>
        <w:t>商品货币关系为主要特征的战时共产主义</w:t>
      </w:r>
      <w:r>
        <w:t>政策，在经济上采取一系列特殊又带有强制</w:t>
      </w:r>
      <w:r>
        <w:t>性的非常措施。A、C正确。B、D是新经济</w:t>
      </w:r>
      <w:r>
        <w:t>政策时期实行的政策，不符合题意。</w:t>
      </w:r>
    </w:p>
    <w:p>
      <w:pPr>
        <w:spacing w:before="160" w:after="40"/>
      </w:pPr>
      <w:r>
        <w:rPr>
          <w:b/>
          <w:sz w:val="22"/>
        </w:rPr>
        <w:t xml:space="preserve">197.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1920年底，苏维埃俄国击退外国武</w:t>
      </w:r>
      <w:r>
        <w:t>装干涉者，取得了国内战争的胜利，1921年</w:t>
      </w:r>
      <w:r>
        <w:t>初转入和平经济建设时期。这时，再实行以</w:t>
      </w:r>
      <w:r>
        <w:t>余粮收集制和取消商品货币关系为主要特</w:t>
      </w:r>
      <w:r>
        <w:t>征的战时共产主义政策，无法调动生产者尤</w:t>
      </w:r>
      <w:r>
        <w:t>其是农民的积极性，国民经济已濒临崩溃，</w:t>
      </w:r>
      <w:r>
        <w:t>国内发生严重的经济和政治危机。在这种</w:t>
      </w:r>
      <w:r>
        <w:t>形势下，列宁深感如不改变政策将会失去广</w:t>
      </w:r>
      <w:r>
        <w:t>大群众，丢掉阶级基础。A、B、C正确。实行</w:t>
      </w:r>
      <w:r>
        <w:t>以发展商品经济为主要特征的新经济政策，</w:t>
      </w:r>
      <w:r>
        <w:t>与后来实行农业集体化没有关系，更谈不上</w:t>
      </w:r>
      <w:r>
        <w:t>摸索经验。D错误。</w:t>
      </w:r>
    </w:p>
    <w:p>
      <w:pPr>
        <w:spacing w:before="160" w:after="40"/>
      </w:pPr>
      <w:r>
        <w:rPr>
          <w:b/>
          <w:sz w:val="22"/>
        </w:rPr>
        <w:t xml:space="preserve">198.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1921年3月，俄共(布)召开十大，毅</w:t>
      </w:r>
      <w:r>
        <w:t>然决定从战时共产主义政策过渡到实行以</w:t>
      </w:r>
      <w:r>
        <w:t>发展商品经济为主要特征的新经济政策。</w:t>
      </w:r>
      <w:r>
        <w:t>其主要内容有：用粮食税制取代余粮收集制，</w:t>
      </w:r>
      <w:r>
        <w:t>允许私人自由贸易，恢复商品货币关系，允许</w:t>
      </w:r>
      <w:r>
        <w:t>私人小工业企业发展，采取一些国家资本主</w:t>
      </w:r>
      <w:r>
        <w:t>义的形式来发展生产。B、C、D正确，A错误。</w:t>
      </w:r>
    </w:p>
    <w:p>
      <w:pPr>
        <w:spacing w:before="160" w:after="40"/>
      </w:pPr>
      <w:r>
        <w:rPr>
          <w:b/>
          <w:sz w:val="22"/>
        </w:rPr>
        <w:t xml:space="preserve">199.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新经济政策的实施，扭转了国家的严</w:t>
      </w:r>
      <w:r>
        <w:t>重危机，活跃了苏维埃的城乡经济，发展了</w:t>
      </w:r>
      <w:r>
        <w:t>生产，大大加强了苏维埃的社会主义经济基</w:t>
      </w:r>
      <w:r>
        <w:t>础，也改善了工人、农民和其他劳动者的物</w:t>
      </w:r>
      <w:r>
        <w:t>质文化生活。B、C正确。苏联的农业合作化</w:t>
      </w:r>
      <w:r>
        <w:t>是在20世纪30年代前中期完成的，苏联模</w:t>
      </w:r>
      <w:r>
        <w:t>式也是在这个时期形成的。A、D错误。</w:t>
      </w:r>
    </w:p>
    <w:p>
      <w:pPr>
        <w:spacing w:before="160" w:after="40"/>
      </w:pPr>
      <w:r>
        <w:rPr>
          <w:b/>
          <w:sz w:val="22"/>
        </w:rPr>
        <w:t xml:space="preserve">200.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精讲P92考点88-2</w:t>
      </w:r>
    </w:p>
    <w:p>
      <w:pPr>
        <w:spacing w:before="160" w:after="40"/>
      </w:pPr>
      <w:r>
        <w:rPr>
          <w:b/>
          <w:sz w:val="22"/>
        </w:rPr>
        <w:t xml:space="preserve">201.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A、B、C正确。苏联模式的形成在列</w:t>
      </w:r>
      <w:r>
        <w:t>宁逝世之后，D错误。</w:t>
      </w:r>
    </w:p>
    <w:p>
      <w:pPr>
        <w:spacing w:before="160" w:after="40"/>
      </w:pPr>
      <w:r>
        <w:rPr>
          <w:b/>
          <w:sz w:val="22"/>
        </w:rPr>
        <w:t xml:space="preserve">202.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精讲P92考点88拓展与点拨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A、B、D正确。列宁提出的是“学习</w:t>
      </w:r>
      <w:r>
        <w:t>和利用资本主义一切有价值的东西”，而不</w:t>
      </w:r>
      <w:r>
        <w:t>是“学习和利用资本主义的一切东西”，C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203.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科学社会主义基本原则是社会主义</w:t>
      </w:r>
      <w:r>
        <w:t>事业发展规律的集中体现，是马克思主义</w:t>
      </w:r>
      <w:r>
        <w:t>政党领导人民进行社会主义革命、建设、</w:t>
      </w:r>
      <w:r>
        <w:t>改革的基本遵循。马克思、恩格斯在创立科</w:t>
      </w:r>
      <w:r>
        <w:t>学社会主义理论并用以指导国际工人运动</w:t>
      </w:r>
      <w:r>
        <w:t>的过程中，逐步形成了科学社会主义基本原</w:t>
      </w:r>
      <w:r>
        <w:t>则。这些原则在后来的社会主义革命和建</w:t>
      </w:r>
      <w:r>
        <w:t>设中得到了证实、丰富和发展。A、B、D正</w:t>
      </w:r>
      <w:r>
        <w:t>确。马克思、恩格斯揭示了科学社会主义的</w:t>
      </w:r>
      <w:r>
        <w:t>基本原则，但是他们并没有规定未来社会的</w:t>
      </w:r>
      <w:r>
        <w:t>各种具体制度和实施方案，更不可能规定各</w:t>
      </w:r>
      <w:r>
        <w:t>国自己的具体制度和革命方法。C错误。</w:t>
      </w:r>
    </w:p>
    <w:p>
      <w:pPr>
        <w:spacing w:before="160" w:after="40"/>
      </w:pPr>
      <w:r>
        <w:rPr>
          <w:b/>
          <w:sz w:val="22"/>
        </w:rPr>
        <w:t xml:space="preserve">204.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精讲P93考点90-1</w:t>
      </w:r>
    </w:p>
    <w:p>
      <w:pPr>
        <w:spacing w:before="160" w:after="40"/>
      </w:pPr>
      <w:r>
        <w:rPr>
          <w:b/>
          <w:sz w:val="22"/>
        </w:rPr>
        <w:t xml:space="preserve">205.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精讲P94考点91-1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在经济文化相对落后的国家建设社</w:t>
      </w:r>
      <w:r>
        <w:t>会主义具有长期性，主要原因有四点：1生</w:t>
      </w:r>
      <w:r>
        <w:t>产力发展状况的制约。2经济基础和上层</w:t>
      </w:r>
      <w:r>
        <w:t>建筑发展状况的制约。3国际环境的严峻</w:t>
      </w:r>
      <w:r>
        <w:t>挑战。4马克思主义执政党对社会主义发</w:t>
      </w:r>
      <w:r>
        <w:t>展道路的探索和对社会主义建设规律的认</w:t>
      </w:r>
      <w:r>
        <w:t>识，需要一个长期的过程。A、B、C正确。</w:t>
      </w:r>
      <w:r>
        <w:t>“改良主义政党在政治舞台上的影响日益扩</w:t>
      </w:r>
      <w:r>
        <w:t>大"属于“第二次世界大战后资本主义的变</w:t>
      </w:r>
      <w:r>
        <w:t>化"这个知识点中的“政治制度的变化”的</w:t>
      </w:r>
      <w:r>
        <w:t>内容。D错误。</w:t>
      </w:r>
    </w:p>
    <w:p>
      <w:pPr>
        <w:spacing w:before="160" w:after="40"/>
      </w:pPr>
      <w:r>
        <w:rPr>
          <w:b/>
          <w:sz w:val="22"/>
        </w:rPr>
        <w:t xml:space="preserve">206.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精讲P94考点91-2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A是人口和地理决定论的观点，是错</w:t>
      </w:r>
      <w:r>
        <w:t>误选项。B、C、D正确。</w:t>
      </w:r>
    </w:p>
    <w:p>
      <w:pPr>
        <w:spacing w:before="160" w:after="40"/>
      </w:pPr>
      <w:r>
        <w:rPr>
          <w:b/>
          <w:sz w:val="22"/>
        </w:rPr>
        <w:t xml:space="preserve">207.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精讲P94考点91-3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A、B、C正确。科学社会主义基本原</w:t>
      </w:r>
      <w:r>
        <w:t>则无疑具有实践指导意义，但它只是指明一</w:t>
      </w:r>
      <w:r>
        <w:t>般的规律和主要的原则，并不能为具体问题</w:t>
      </w:r>
      <w:r>
        <w:t>提供现成答案。任何一个国家的社会主义</w:t>
      </w:r>
      <w:r>
        <w:t>者，都不能简单套用书本上的结论，也不能</w:t>
      </w:r>
      <w:r>
        <w:t>简单照搬他国的经验，而必须从本国国情和</w:t>
      </w:r>
      <w:r>
        <w:t>需要出发去进行探索。D错误。</w:t>
      </w:r>
    </w:p>
    <w:p>
      <w:pPr>
        <w:spacing w:before="160" w:after="40"/>
      </w:pPr>
      <w:r>
        <w:rPr>
          <w:b/>
          <w:sz w:val="22"/>
        </w:rPr>
        <w:t xml:space="preserve">208.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209.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精讲P96考点92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马克思、恩格斯站在无产阶级立场</w:t>
      </w:r>
      <w:r>
        <w:t>上，运用科学的方法，致力于研究人类社会</w:t>
      </w:r>
      <w:r>
        <w:t>特别是资本主义社会，第一次揭示了社会发</w:t>
      </w:r>
      <w:r>
        <w:t>展的一般规律和资本主义社会发展的特殊</w:t>
      </w:r>
      <w:r>
        <w:t>规律，从而对共产主义社会作出了科学的展</w:t>
      </w:r>
      <w:r>
        <w:t>望。C错误。探索社会主义发展道路，必须</w:t>
      </w:r>
      <w:r>
        <w:t>坚持对待马克思主义的科学态度。坚持以</w:t>
      </w:r>
      <w:r>
        <w:t>马克思主义为指导，最重要的是坚持马克思</w:t>
      </w:r>
      <w:r>
        <w:t>主义对于研究未来社会制度的科学方法。</w:t>
      </w:r>
      <w:r>
        <w:t>马克思主义经典作家并没有给我们提供各</w:t>
      </w:r>
      <w:r>
        <w:t>国社会主义发展道路的现成方案。A、B正</w:t>
      </w:r>
      <w:r>
        <w:t>确。经典作家的个别表述可能会随着时代</w:t>
      </w:r>
      <w:r>
        <w:t>的变迁而过时，但马克思主义的基本立场、</w:t>
      </w:r>
      <w:r>
        <w:t>观点、方法具有穿越时空的普遍意义和永</w:t>
      </w:r>
      <w:r>
        <w:t>恒价值。D错误。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“现成方案”“一条道路”“一种模</w:t>
      </w:r>
      <w:r>
        <w:t>式”等，都是常见的干扰项。</w:t>
      </w:r>
    </w:p>
    <w:p>
      <w:pPr>
        <w:spacing w:before="160" w:after="40"/>
      </w:pPr>
      <w:r>
        <w:rPr>
          <w:b/>
          <w:sz w:val="22"/>
        </w:rPr>
        <w:t xml:space="preserve">210. 答案 </w:t>
      </w:r>
      <w:r>
        <w:rPr>
          <w:b/>
          <w:color w:val="C00000"/>
          <w:sz w:val="22"/>
        </w:rPr>
        <w:t>AB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从历史上看，人们对未来社会的设</w:t>
      </w:r>
      <w:r>
        <w:t>想，往往源于对现实问题的思考与批判。马</w:t>
      </w:r>
      <w:r>
        <w:t>克思、恩格斯对资本主义批判的高明之处在</w:t>
      </w:r>
      <w:r>
        <w:t>于，他们不是只看到资本主义社会的端，</w:t>
      </w:r>
      <w:r>
        <w:t>而是进一步揭示出弊端的根源，揭示出资本</w:t>
      </w:r>
      <w:r>
        <w:t>主义发展中自我否定的力量，发现资本主义</w:t>
      </w:r>
      <w:r>
        <w:t>的矛盾运动中孕育着的新社会因素，并以此</w:t>
      </w:r>
      <w:r>
        <w:t>对未来社会特点作出预见。A、B正确。</w:t>
      </w:r>
      <w:r>
        <w:t>列宁领导了十月革命，建立起世界上第</w:t>
      </w:r>
      <w:r>
        <w:t>一个社会主义国家并探索了在俄国建设社</w:t>
      </w:r>
      <w:r>
        <w:t>会主义的道路，取得了预见未来社会的实践</w:t>
      </w:r>
      <w:r>
        <w:t>经验。他将社会主义社会与共产主义社会</w:t>
      </w:r>
      <w:r>
        <w:t>作了区分，这本身就是对共产主义社会的新</w:t>
      </w:r>
      <w:r>
        <w:t>认识。马克思、恩格斯的时代还没有出现社</w:t>
      </w:r>
      <w:r>
        <w:t>会主义社会，C错误。马克思主义经典作家</w:t>
      </w:r>
      <w:r>
        <w:t>立足于揭示未来社会的一般特征，而不对各</w:t>
      </w:r>
      <w:r>
        <w:t>种细节作具体描绘。马克思、恩格斯在展望</w:t>
      </w:r>
      <w:r>
        <w:t>未来社会时，总是只限于指出未来社会发展</w:t>
      </w:r>
      <w:r>
        <w:t>的方向、原则和基本特征，而把具体情形留</w:t>
      </w:r>
      <w:r>
        <w:t>给后来的实践去回答。D错误。</w:t>
      </w:r>
    </w:p>
    <w:p>
      <w:pPr>
        <w:spacing w:before="160" w:after="40"/>
      </w:pPr>
      <w:r>
        <w:rPr>
          <w:b/>
          <w:sz w:val="22"/>
        </w:rPr>
        <w:t xml:space="preserve">211.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精讲P97考点93-3-2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共产主义社会中人的自由而全面的</w:t>
      </w:r>
      <w:r>
        <w:t>发展指的是全体社会成员的发展，即每一</w:t>
      </w:r>
      <w:r>
        <w:t>个人的发展，而不是只有一部分人的发展。</w:t>
      </w:r>
      <w:r>
        <w:t>那时，在人与人之间形成了事实上的平等，</w:t>
      </w:r>
      <w:r>
        <w:t>整个社会是和谐的，社会发展与个人发展实</w:t>
      </w:r>
      <w:r>
        <w:t>现了真正的统一，社会发展不再以牺牲某</w:t>
      </w:r>
      <w:r>
        <w:t>些个人的发展为代价。A、C、D正确。社会</w:t>
      </w:r>
      <w:r>
        <w:t>和谐不代表没有矛盾，矛盾是普遍存在的，</w:t>
      </w:r>
      <w:r>
        <w:t>如先进和落后、正确和错误，以及主观和客</w:t>
      </w:r>
      <w:r>
        <w:t>观、认识和实践的矛盾等。B错误。</w:t>
      </w:r>
    </w:p>
    <w:p>
      <w:pPr>
        <w:spacing w:before="160" w:after="40"/>
      </w:pPr>
      <w:r>
        <w:rPr>
          <w:b/>
          <w:sz w:val="22"/>
        </w:rPr>
        <w:t xml:space="preserve">212.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精讲P97考点93-3-2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三、材料分析题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1.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科学技术能够通过促进经济和</w:t>
      </w:r>
      <w:r>
        <w:t>社会发展造福于人类，同时也可能在一定条</w:t>
      </w:r>
      <w:r>
        <w:t>件下给人类的生存和发展带来消极后果。正</w:t>
      </w:r>
      <w:r>
        <w:t>确认识和运用科学技术，首要的就是有合理</w:t>
      </w:r>
      <w:r>
        <w:t>的社会制度保障科学技术的正确运用，始终</w:t>
      </w:r>
      <w:r>
        <w:t>坚持使科学技术为人类社会的健康发展服</w:t>
      </w:r>
      <w:r>
        <w:t>务，让科技为人类造福。我们要以开放、客观</w:t>
      </w:r>
      <w:r>
        <w:t>的态度观察、思考和把握人工智能的未来发展</w:t>
      </w:r>
      <w:r>
        <w:t>及其对社会的影响。在充分利用人工智能带</w:t>
      </w:r>
      <w:r>
        <w:t>来的便利的同时，还需要加强对人工智能不当</w:t>
      </w:r>
      <w:r>
        <w:t>应用风险的研判和防范，引导和规范人工智能</w:t>
      </w:r>
      <w:r>
        <w:t>走向更有利于人类生存和发展的方向。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人们的实践活动总是受着真理尺度和</w:t>
      </w:r>
      <w:r>
        <w:t>价值尺度的制约。实践的真理尺度是指在实</w:t>
      </w:r>
      <w:r>
        <w:t>践中人们必须遵循正确反映客观事物本质和</w:t>
      </w:r>
      <w:r>
        <w:t>规律的真理。实践的价值尺度是指在实践中</w:t>
      </w:r>
      <w:r>
        <w:t>人们都是按照自己的尺度和需要去认识世界</w:t>
      </w:r>
      <w:r>
        <w:t>和改造世界。任何成功的实践都是真理尺度</w:t>
      </w:r>
      <w:r>
        <w:t>和价值尺度的统一，是合规律性和合目的性</w:t>
      </w:r>
      <w:r>
        <w:t>的统一。人是实践的主体，在使用人工智能的</w:t>
      </w:r>
      <w:r>
        <w:t>问题上，一方面，人们要努力认识和把握人工</w:t>
      </w:r>
      <w:r>
        <w:t>智能的本质和发展规律，另一方面，要充分考</w:t>
      </w:r>
      <w:r>
        <w:t>虑到人民群众日益多元的需要和利益，引导人</w:t>
      </w:r>
      <w:r>
        <w:t>工智能走向更有利于人类生存和发展的方向。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2.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矛盾具有普遍性，即矛盾无处</w:t>
      </w:r>
      <w:r>
        <w:t>不在、无时不有。矛盾又具有特殊性，即各个</w:t>
      </w:r>
      <w:r>
        <w:t>具体事物的矛盾、每一个矛盾的各个方面在发</w:t>
      </w:r>
      <w:r>
        <w:t>展的不同阶段上各有其特点。矛盾的特殊性</w:t>
      </w:r>
      <w:r>
        <w:t>决定了事物的不同性质。只有具体分析矛盾</w:t>
      </w:r>
      <w:r>
        <w:t>的特殊性，才能认清事物的本质和发展规</w:t>
      </w:r>
      <w:r>
        <w:t>律，并采取正确的方法和措施去解决矛盾，</w:t>
      </w:r>
      <w:r>
        <w:t>推动事物的发展。</w:t>
      </w:r>
      <w:r>
        <w:t>矛盾分析方法的核心要求是善于分析矛</w:t>
      </w:r>
      <w:r>
        <w:t>盾的特殊性，做到具体矛盾具体分析，对具体</w:t>
      </w:r>
      <w:r>
        <w:t>情况、具体问题作具体分析。任何事物都是</w:t>
      </w:r>
      <w:r>
        <w:t>共性和个性的统一，在学习借鉴其他城市经验</w:t>
      </w:r>
      <w:r>
        <w:t>的同时也要充分考虑各地、各产业的实际情况</w:t>
      </w:r>
      <w:r>
        <w:t>和特殊性，做到因地制宜。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对立统一规律是唯物辩证法的实质和</w:t>
      </w:r>
      <w:r>
        <w:t>核心，它揭示了事物普遍联系的根本内容和</w:t>
      </w:r>
      <w:r>
        <w:t>变化发展的内在动力。经营主体之间存在着</w:t>
      </w:r>
      <w:r>
        <w:t>既相对立又相统一的关系。矛盾的同一性和</w:t>
      </w:r>
      <w:r>
        <w:t>斗争性相互联结、相辅相成，构成了事物的矛</w:t>
      </w:r>
      <w:r>
        <w:t>盾运动，推动着事物的变化发展。矛盾的同一</w:t>
      </w:r>
      <w:r>
        <w:t>性在事物发展中具有重要作用，矛盾双方可以</w:t>
      </w:r>
      <w:r>
        <w:t>相互吸取有利于自身的因素，在相互作用中各</w:t>
      </w:r>
      <w:r>
        <w:t>自得到发展。</w:t>
      </w:r>
      <w:r>
        <w:t>辩证思维要求我们用联系、发展、全面</w:t>
      </w:r>
      <w:r>
        <w:t>的观点看问题，从对立中把握统一，从统一</w:t>
      </w:r>
      <w:r>
        <w:t>中把握对立。事物的发展不仅表现为“相反相</w:t>
      </w:r>
      <w:r>
        <w:t>成”，而且表现为“相辅相成”，经营主体之间可</w:t>
      </w:r>
      <w:r>
        <w:t>以互相吸取对方的优点，在竞争中合作，在合</w:t>
      </w:r>
      <w:r>
        <w:t>作中竞争，以“共赢”取代“内卷”。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3.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联系的观点是唯物辩证法的总</w:t>
      </w:r>
      <w:r>
        <w:t>观点和总特征之一。世界上的万事万物既作</w:t>
      </w:r>
      <w:r>
        <w:t>为个体事物存在，又作为联系中的事物存在。</w:t>
      </w:r>
      <w:r>
        <w:t>联系具有普遍性。任何事物都不能孤立存</w:t>
      </w:r>
      <w:r>
        <w:t>在，都同其他事物处于一定的联系之中。整</w:t>
      </w:r>
      <w:r>
        <w:t>个世界是相互联系的统一整体。联系具有条</w:t>
      </w:r>
      <w:r>
        <w:t>件性。在尊重客观规律的前提下，人可以改</w:t>
      </w:r>
      <w:r>
        <w:t>变和创造条件，推动事物向着有利的方向</w:t>
      </w:r>
      <w:r>
        <w:t>发展。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创新思维能力是对常规思维的突破，</w:t>
      </w:r>
      <w:r>
        <w:t>是破除迷信，超越陈规，善于因时制宜、知</w:t>
      </w:r>
      <w:r>
        <w:t>难而进、开拓创新的能力。创新思维能力意</w:t>
      </w:r>
      <w:r>
        <w:t>味着不墨守成规，在求新、求变中创造性地提</w:t>
      </w:r>
      <w:r>
        <w:t>出问题和解决问题。“借牧”模式的创新之处</w:t>
      </w:r>
      <w:r>
        <w:t>就在于，人们能够敏锐地发现事物固有的联</w:t>
      </w:r>
      <w:r>
        <w:t>系，并能动地建立新的联系，进而利用这种联</w:t>
      </w:r>
      <w:r>
        <w:t>系来促进事物的良性发展。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4.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实践是认识的目的。人们通过</w:t>
      </w:r>
      <w:r>
        <w:t>实践获得认识，不是“猎奇”或“雅兴”，不是为</w:t>
      </w:r>
      <w:r>
        <w:t>认识而认识，其最终目的是为实践服务，指导</w:t>
      </w:r>
      <w:r>
        <w:t>实践，以满足人们生活和生产的需要。认识世</w:t>
      </w:r>
      <w:r>
        <w:t>界的根本目的在于改造世界，科技成果只有</w:t>
      </w:r>
      <w:r>
        <w:t>从“书架”走向“货架”，人们才能实现更美好</w:t>
      </w:r>
      <w:r>
        <w:t>的生活。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在认识的辩证运动中，我们既要注重</w:t>
      </w:r>
      <w:r>
        <w:t>理性因素的作用，同时也不可忽视非理性因</w:t>
      </w:r>
      <w:r>
        <w:t>素的重要作用。非理性因素主要是指认识主</w:t>
      </w:r>
      <w:r>
        <w:t>体的情感和意志，从广义上还包括联想、想象、</w:t>
      </w:r>
      <w:r>
        <w:t>猜测、直觉、顿悟、灵感等。非理性因素对于人</w:t>
      </w:r>
      <w:r>
        <w:t>的认识能力和认识活动具有激活、驱动作用。</w:t>
      </w:r>
      <w:r>
        <w:t>进行科学创新要敢于想象，勇于探索，打破陈</w:t>
      </w:r>
      <w:r>
        <w:t>规，这既需要人们拥有严密的逻辑思维能力，</w:t>
      </w:r>
      <w:r>
        <w:t>也需要发挥灵感、直觉、想象力等思维的非逻</w:t>
      </w:r>
      <w:r>
        <w:t>辑形式的重要作用。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5.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保护和修复生态环境既要尊重</w:t>
      </w:r>
      <w:r>
        <w:t>客观规律，也要充分发挥主观能动性。一方</w:t>
      </w:r>
      <w:r>
        <w:t>面，尊重客观规律是正确发挥主观能动性的</w:t>
      </w:r>
      <w:r>
        <w:t>前提。规律是事物变化发展过程中本身所固</w:t>
      </w:r>
      <w:r>
        <w:t>有的内在的、本质的、必然的联系。人们只有</w:t>
      </w:r>
      <w:r>
        <w:t>在认识和掌握客观规律的基础上，才能正确地</w:t>
      </w:r>
      <w:r>
        <w:t>认识世界，有效地改造世界。另一方面，只有</w:t>
      </w:r>
      <w:r>
        <w:t>充分发挥主观能动性，才能正确认识和利用</w:t>
      </w:r>
      <w:r>
        <w:t>客观规律。承认规律的客观性，并不是说人在</w:t>
      </w:r>
      <w:r>
        <w:t>规律面前无能为力、无所作为。人能够通过自</w:t>
      </w:r>
      <w:r>
        <w:t>觉活动去认识规律，并按照客观规律去改造世</w:t>
      </w:r>
      <w:r>
        <w:t>界，以满足自身的需要。</w:t>
      </w:r>
      <w:r>
        <w:t>自然生态系统是一个有机生命躯体，有其</w:t>
      </w:r>
      <w:r>
        <w:t>自身发展演化的客观规律，要充分尊重和顺应</w:t>
      </w:r>
      <w:r>
        <w:t>自然。正是因为认识到天然的荒漠也是一种</w:t>
      </w:r>
      <w:r>
        <w:t>有价值的生态系统，人们在发挥主观能动性治</w:t>
      </w:r>
      <w:r>
        <w:t>理荒漠化的同时，也保留了地球上原有的沙漠</w:t>
      </w:r>
      <w:r>
        <w:t>和荒漠。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自然地理环境是人类社会生存和发展</w:t>
      </w:r>
      <w:r>
        <w:t>永恒的、必要的条件，是人们生活和生产的</w:t>
      </w:r>
      <w:r>
        <w:t>自然基础。自然生态平衡对社会生活起着重</w:t>
      </w:r>
      <w:r>
        <w:t>要作用。合理地利用自然资源，保护生态平</w:t>
      </w:r>
      <w:r>
        <w:t>衡，是社会得以正常发展的必要条件。人类在</w:t>
      </w:r>
      <w:r>
        <w:t>实践活动中按照自己的意愿改造世界的同时</w:t>
      </w:r>
      <w:r>
        <w:t>必须遵循自然规律，否则将会导致人与自然</w:t>
      </w:r>
      <w:r>
        <w:t>关系的失衡。马克思认为，应当合理地调节人</w:t>
      </w:r>
      <w:r>
        <w:t>与自然之间的物质变换，在最无愧于和最适合</w:t>
      </w:r>
      <w:r>
        <w:t>人类本性的条件下进行这种物质变换。“在公</w:t>
      </w:r>
      <w:r>
        <w:t>园中留荒野”正是坚持人与自然和谐共生的</w:t>
      </w:r>
      <w:r>
        <w:t>体现。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6.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辩证唯物主义认识论认为，认</w:t>
      </w:r>
      <w:r>
        <w:t>识的本质是主体在实践基础上对客体的能动</w:t>
      </w:r>
      <w:r>
        <w:t>反映。这种能动反映不但具有反映客体内容</w:t>
      </w:r>
      <w:r>
        <w:t>的反映性特征，而且具有实践所要求的主体能</w:t>
      </w:r>
      <w:r>
        <w:t>动的、创造性的特征。认识主体在立场观点方</w:t>
      </w:r>
      <w:r>
        <w:t>法等方面的差异会导致人们对于同一客体的</w:t>
      </w:r>
      <w:r>
        <w:t>认识结果有所不同，有时甚至截然相反。因</w:t>
      </w:r>
      <w:r>
        <w:t>此，只有换位思考，进行沉浸式调研，才能真正</w:t>
      </w:r>
      <w:r>
        <w:t>发现问题所在，提升服务水平。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在社会历史发展过程中，人民群众起</w:t>
      </w:r>
      <w:r>
        <w:t>着决定性的作用。人民群众是社会历史实践</w:t>
      </w:r>
      <w:r>
        <w:t>的主体，在创造历史中起决定性的作用。人</w:t>
      </w:r>
      <w:r>
        <w:t>民群众是社会物质财富的创造者，是社会精神</w:t>
      </w:r>
      <w:r>
        <w:t>财富的创造者，是社会变革的决定力量。人民</w:t>
      </w:r>
      <w:r>
        <w:t>群众的总体意愿和行动代表了历史发展的方</w:t>
      </w:r>
      <w:r>
        <w:t>向，人民群众的社会实践最终决定历史发展</w:t>
      </w:r>
      <w:r>
        <w:t>的结局。唯物史观关于人民群众是历史创造</w:t>
      </w:r>
      <w:r>
        <w:t>者的原理，要求我们坚持马克思主义群众观</w:t>
      </w:r>
      <w:r>
        <w:t>点，贯彻党的群众路线，虚心向人民群众学习，</w:t>
      </w:r>
      <w:r>
        <w:t>一切为了群众，一切依靠群众，从群众中来，到</w:t>
      </w:r>
      <w:r>
        <w:t>群众中去。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F4E79"/>
          <w:sz w:val="30"/>
        </w:rPr>
        <w:t>第二部分 毛泽东思想和中国特色社会主义理论体系概论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一、单项选择题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【导论】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精讲P100考点1-1-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1938年，毛泽东在党的六届六中全会</w:t>
      </w:r>
      <w:r>
        <w:t>上作了《论新阶段》的报告，强调：“没有抽象的</w:t>
      </w:r>
      <w:r>
        <w:t>马克思主义，只有具体的马克思主义...马克</w:t>
      </w:r>
      <w:r>
        <w:t>思主义的中国化，使之在其每一表现中带着中</w:t>
      </w:r>
      <w:r>
        <w:t>国的特性，即是说，按照中国的特点去应用它，</w:t>
      </w:r>
      <w:r>
        <w:t>成为全党函待了解并函须解决的问题。”这标</w:t>
      </w:r>
      <w:r>
        <w:t>志着“马克思主义的中国化”这一命题的正</w:t>
      </w:r>
      <w:r>
        <w:t>式提出。B正确，A、C、D错误。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党的七大（1945年）将以毛泽东为主要</w:t>
      </w:r>
      <w:r>
        <w:t>代表的中国共产党人把马克思列宁主义基本原</w:t>
      </w:r>
      <w:r>
        <w:t>理同中国具体实际相结合所创造的理论成果，</w:t>
      </w:r>
      <w:r>
        <w:t>正式命名为毛泽东思想，并规定为党的一切工</w:t>
      </w:r>
      <w:r>
        <w:t>作的指针。把毛泽东思想确立为党的指导思想</w:t>
      </w:r>
      <w:r>
        <w:t>并写入党章，是党的七大的历史性贡献。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精讲P100考点1-2-2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马克思主义中国化时代化的理论成果</w:t>
      </w:r>
      <w:r>
        <w:t>是一脉相承又与时俱进的关系。它们都是马</w:t>
      </w:r>
      <w:r>
        <w:t>克思列宁主义在中国的运用和发展，都以独</w:t>
      </w:r>
      <w:r>
        <w:t>创性的理论成果丰富和发展了马克思主义的</w:t>
      </w:r>
      <w:r>
        <w:t>理论宝库，都是党和国家必须长期坚持的指</w:t>
      </w:r>
      <w:r>
        <w:t>导思想，都是全国各族人民团结奋斗的共同</w:t>
      </w:r>
      <w:r>
        <w:t>思想基础。②③④正确。毛泽东思想是被实</w:t>
      </w:r>
      <w:r>
        <w:t>践证明了的关于中国革命和建设的正确的理</w:t>
      </w:r>
      <w:r>
        <w:t>论原则和经验总结，它的形成与改革开放无</w:t>
      </w:r>
      <w:r>
        <w:t>关；中国特色社会主义理论体系的形成与革命</w:t>
      </w:r>
      <w:r>
        <w:t>无关。①错误。因此，本题选D。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精讲P101考点2-2-（1）-2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大革命时期，毛泽东在《中国社会各阶</w:t>
      </w:r>
      <w:r>
        <w:t>级的分析》《湖南农民运动考察报告》等著作</w:t>
      </w:r>
      <w:r>
        <w:t>中提出的关于新民主主义革命的基本思想，</w:t>
      </w:r>
      <w:r>
        <w:t>标志着毛泽东思想开始萌芽。A正确。毛泽</w:t>
      </w:r>
      <w:r>
        <w:t>东提出并深入阐述的农村包围城市、武装夺取</w:t>
      </w:r>
      <w:r>
        <w:t>政权的思想，对红军和农村革命根据地的建</w:t>
      </w:r>
      <w:r>
        <w:t>立、巩固和发展发挥着根本指导作用，标志着</w:t>
      </w:r>
      <w:r>
        <w:t>毛泽东思想的初步形成；《反对本本主义》是毛</w:t>
      </w:r>
      <w:r>
        <w:t>泽东写于1930年土地革命战争时期（不是大</w:t>
      </w:r>
      <w:r>
        <w:t>革命时期)的著作；1938年在党的六届六中全</w:t>
      </w:r>
      <w:r>
        <w:t>会上毛泽东明确提出了马克思主义中国化的</w:t>
      </w:r>
      <w:r>
        <w:t>命题。B、C、D错误。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精讲P102考点2-2-（2）-2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土地革命战争时期，以毛泽东同志为主</w:t>
      </w:r>
      <w:r>
        <w:t>要代表的中国共产党人，坚持马克思列宁主义</w:t>
      </w:r>
      <w:r>
        <w:t>必须与中国革命具体实际相结合的基本原则，</w:t>
      </w:r>
      <w:r>
        <w:t>在探索中国革命新道路的具体实践中，在同党</w:t>
      </w:r>
      <w:r>
        <w:t>内一度盛行的把马克思主义教条化、把共产国</w:t>
      </w:r>
      <w:r>
        <w:t>际决议和苏联经验神圣化错误倾向的斗争中，</w:t>
      </w:r>
      <w:r>
        <w:t>逐步认识和把握中国革命发展的客观规律，成</w:t>
      </w:r>
      <w:r>
        <w:t>功地把党的工作重点由城市转入农村，开辟了</w:t>
      </w:r>
      <w:r>
        <w:t>农村包围城市、武装夺取政权的革命道路。毛</w:t>
      </w:r>
      <w:r>
        <w:t>泽东提出并深人阐述的农村包围城市、武装</w:t>
      </w:r>
      <w:r>
        <w:t>夺取政权的思想，对红军和农村革命根据地</w:t>
      </w:r>
      <w:r>
        <w:t>的建立、巩固和发展发挥着根本指导作用，</w:t>
      </w:r>
      <w:r>
        <w:t>标志着毛泽东思想的初步形成。B正确。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注意区分毛泽东思想的开始萌芽/初步</w:t>
      </w:r>
      <w:r>
        <w:t>形成/成熟：毛泽东思想在大革命时期开始萌</w:t>
      </w:r>
      <w:r>
        <w:t>芽，在土地革命战争时期形成，在抗日战争</w:t>
      </w:r>
      <w:r>
        <w:t>时期趋于成熟，并在解放战争时期和中华人</w:t>
      </w:r>
      <w:r>
        <w:t>民共和国成立后继续发展。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精讲P102~103考点3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贯穿于毛泽东思想科学体系中的立场、</w:t>
      </w:r>
      <w:r>
        <w:t>观点和方法是最能体现毛泽东思想理论本质</w:t>
      </w:r>
      <w:r>
        <w:t>特点的思想内容，属于哲学层面的概括和总</w:t>
      </w:r>
      <w:r>
        <w:t>结。实事求是、群众路线、独立自主是毛泽东</w:t>
      </w:r>
      <w:r>
        <w:t>把辩证唯物主义和历史唯物主义运用到中国</w:t>
      </w:r>
      <w:r>
        <w:t>革命和建设实践中所形成的具有中国共产党</w:t>
      </w:r>
      <w:r>
        <w:t>人鲜明特色的立场、观点、方法，是我们党进行</w:t>
      </w:r>
      <w:r>
        <w:t>革命、建设和改革的出发点、根本点和立足点，</w:t>
      </w:r>
      <w:r>
        <w:t>为党和人民事业发展提供了科学指引。A正</w:t>
      </w:r>
      <w:r>
        <w:t>确，B、C、D不符合题意。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精讲P102考点3-1-1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毛泽东思想紧紧围绕中国革命和建设</w:t>
      </w:r>
      <w:r>
        <w:t>的主题，提出了一系列相互关联的重要理论观</w:t>
      </w:r>
      <w:r>
        <w:t>点，构成了一个完整的科学思想体系。D正</w:t>
      </w:r>
      <w:r>
        <w:t>确。19世纪末20世纪初，世界进入帝国主义</w:t>
      </w:r>
      <w:r>
        <w:t>和无产阶级革命时代，战争与革命成为时代主</w:t>
      </w:r>
      <w:r>
        <w:t>题。A、B、C不符合题意。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几大理论回答的问题：</w:t>
      </w:r>
      <w:r>
        <w:t>①邓小平理论“什么是社会主义、怎样</w:t>
      </w:r>
      <w:r>
        <w:t>建设社会主义”；</w:t>
      </w:r>
      <w:r>
        <w:t>②“三个代表”重要思想—“建设什么样</w:t>
      </w:r>
      <w:r>
        <w:t>的党、怎样建设党”；</w:t>
      </w:r>
      <w:r>
        <w:t>③科学发展观—“实现什么样的发展、怎</w:t>
      </w:r>
      <w:r>
        <w:t>样发展”；</w:t>
      </w:r>
      <w:r>
        <w:t>4习近平新时代中国特色社会主义思想—</w:t>
      </w:r>
      <w:r>
        <w:t>新时代坚持和发展什么样的中国特色社会主</w:t>
      </w:r>
      <w:r>
        <w:t>义、怎样坚持和发展中国特色社会主义，建</w:t>
      </w:r>
      <w:r>
        <w:t>设什么样的社会主义现代化强国、怎样建设</w:t>
      </w:r>
      <w:r>
        <w:t>社会主义现代化强国，建设什么样的长期执</w:t>
      </w:r>
      <w:r>
        <w:t>政的马克思主义政党、怎样建设长期执政的</w:t>
      </w:r>
      <w:r>
        <w:t>马克思主义政党。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精讲P103考点3-2-（3）-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坚持独立自主是《中共中央关于党的百</w:t>
      </w:r>
      <w:r>
        <w:t>年奋斗重大成就和历史经验的决议》总结的十</w:t>
      </w:r>
      <w:r>
        <w:t>大历史经验之一。独立自主是中华民族精神</w:t>
      </w:r>
      <w:r>
        <w:t>之魂，是我们立党立国的重要原则。A正确。</w:t>
      </w:r>
      <w:r>
        <w:t>中国共产党的最大政治优势是密切联系群众，</w:t>
      </w:r>
      <w:r>
        <w:t>党执政后的最大危险是脱离群众。创新是一</w:t>
      </w:r>
      <w:r>
        <w:t>个国家、一个民族发展进步的不竭动力。勇于</w:t>
      </w:r>
      <w:r>
        <w:t>自我革命是中国共产党区别于其他政党的显</w:t>
      </w:r>
      <w:r>
        <w:t>著标志。B、C、D错误。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关于“区别于其他政党的显著标志”提</w:t>
      </w:r>
      <w:r>
        <w:t>法的总结：</w:t>
      </w:r>
      <w:r>
        <w:t>①勇于自我革命，是中国共产党区别于其他</w:t>
      </w:r>
      <w:r>
        <w:t>政党的显著标志，也是我们党最大的优势、</w:t>
      </w:r>
      <w:r>
        <w:t>最鲜明的品格。</w:t>
      </w:r>
      <w:r>
        <w:t>②人民立场是中国共产党的根本政治立场，</w:t>
      </w:r>
      <w:r>
        <w:t>是我们党区别于其他政党的显著标志。</w:t>
      </w:r>
      <w:r>
        <w:t>③理论和实践相结合的作风，和人民群众紧</w:t>
      </w:r>
      <w:r>
        <w:t>密地联系在一起的作风，以及自我批评的作</w:t>
      </w:r>
      <w:r>
        <w:t>风（三大优良作风），是中国共产党区别于其</w:t>
      </w:r>
      <w:r>
        <w:t>他任何政党的显著标志。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精讲P103考点3-2-（3）-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坚持独立自主原则，是毛泽东针对党内</w:t>
      </w:r>
      <w:r>
        <w:t>存在的“左”倾教条主义倾向，从中国革命遭受</w:t>
      </w:r>
      <w:r>
        <w:t>挫折的教训中提出的正确思想主张。早在</w:t>
      </w:r>
      <w:r>
        <w:t>1930年，毛泽东在《反对本本主义》一文中</w:t>
      </w:r>
      <w:r>
        <w:t>就指出：“中国革命斗争的胜利要靠中国同志</w:t>
      </w:r>
      <w:r>
        <w:t>了解中国情况。”这是独立自主思想的最初的</w:t>
      </w:r>
      <w:r>
        <w:t>明确表述。B正确。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精讲P105考点5-1-2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1939年毛泽东在《中国革命和中国共</w:t>
      </w:r>
      <w:r>
        <w:t>产党》中指出，中国是在许多帝国主义国家的</w:t>
      </w:r>
      <w:r>
        <w:t>统治或半统治之下，实际上处于长期的不统</w:t>
      </w:r>
      <w:r>
        <w:t>一状态，再加上土地广大，其结果是中国的经</w:t>
      </w:r>
      <w:r>
        <w:t>济、政治和文化的发展表现出极端的不平</w:t>
      </w:r>
      <w:r>
        <w:t>衡。C正确。近代以来，资本-帝国主义侵略</w:t>
      </w:r>
      <w:r>
        <w:t>势力不但逐步操纵了中国的财政和经济命</w:t>
      </w:r>
      <w:r>
        <w:t>脉，而且逐步控制了中国的政治，日益成为支</w:t>
      </w:r>
      <w:r>
        <w:t>配中国的决定性力量，但并非直接统治。A</w:t>
      </w:r>
      <w:r>
        <w:t>错误。中国的封建势力日益衰败并同外国侵</w:t>
      </w:r>
      <w:r>
        <w:t>略势力勾结，成为资本-帝国主义压迫、奴役</w:t>
      </w:r>
      <w:r>
        <w:t>中国人民的社会基础和统治支柱。D错误。</w:t>
      </w:r>
      <w:r>
        <w:t>B不符合题意。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精讲P106考点6-1-2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1939年，毛泽东在《中国革命和中国</w:t>
      </w:r>
      <w:r>
        <w:t>共产党》一文中，第一次提出了新民主主义革</w:t>
      </w:r>
      <w:r>
        <w:t>命的科学概念和总路线的内容，指出“所谓新</w:t>
      </w:r>
      <w:r>
        <w:t>民主主义革命，就是在无产阶级领导之下的</w:t>
      </w:r>
      <w:r>
        <w:t>人民大众的反帝反封建的革命”。1948年，</w:t>
      </w:r>
      <w:r>
        <w:t>毛泽东在《在晋绥干部会议上的讲话》中完整</w:t>
      </w:r>
      <w:r>
        <w:t>地总结和概括了总路线的内容，指出“无产阶</w:t>
      </w:r>
      <w:r>
        <w:t>级领导的，人民大众的，反对帝国主义、封建</w:t>
      </w:r>
      <w:r>
        <w:t>主义和官僚资本主义的革命，这就是中国的</w:t>
      </w:r>
      <w:r>
        <w:t>新民主主义的革命，这就是中国共产党在当</w:t>
      </w:r>
      <w:r>
        <w:t>前历史阶段的总路线和总政策”。D正确。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《新民主主义论》（1940年）系统地</w:t>
      </w:r>
      <w:r>
        <w:t>阐述了完整的新民主主义革命理论。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精讲P107考点6-4-1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无产阶级的领导权是中国革命的中心</w:t>
      </w:r>
      <w:r>
        <w:t>问题，也是新民主主义革命理论的核心问</w:t>
      </w:r>
      <w:r>
        <w:t>题。区别新、旧两种不同范畴的民主主义革</w:t>
      </w:r>
      <w:r>
        <w:t>命的根本标志：革命的领导权是掌握在无产阶</w:t>
      </w:r>
      <w:r>
        <w:t>级手中还是掌握在资产阶级手中。A正确。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虽然“新民主主义革命”有个“新”</w:t>
      </w:r>
      <w:r>
        <w:t>字，但其性质依然是资产阶级民主主义革命</w:t>
      </w:r>
      <w:r>
        <w:t>（由社会性质、革命对象、革命任务等决</w:t>
      </w:r>
      <w:r>
        <w:t>定)。但是，中国革命已不是旧式的、一般</w:t>
      </w:r>
      <w:r>
        <w:t>的资产阶级民主主义革命，而是新式的、特</w:t>
      </w:r>
      <w:r>
        <w:t>殊的资产阶级民主主义革命。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精讲P107考点6-4-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关于“中心问题”的提法：①无产阶</w:t>
      </w:r>
      <w:r>
        <w:t>级的领导权是中国革命的中心问题。②在中国</w:t>
      </w:r>
      <w:r>
        <w:t>民主革命中，无产阶级领导权的中心问题是</w:t>
      </w:r>
      <w:r>
        <w:t>农民问题。③毛泽东在《国民革命与农民运</w:t>
      </w:r>
      <w:r>
        <w:t>动》中还提到“农民问题乃国民革命的中心</w:t>
      </w:r>
      <w:r>
        <w:t>问题”。</w:t>
      </w:r>
      <w:r>
        <w:t>关于首要问题、中心问题、核心问题、</w:t>
      </w:r>
      <w:r>
        <w:t>基本问题、主要内容、实质等提法的总结，</w:t>
      </w:r>
      <w:r>
        <w:t>见《2027考研政治知识点精讲精练》第108</w:t>
      </w:r>
      <w:r>
        <w:t>页表格。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精讲P106考点5-3-表格</w:t>
      </w:r>
      <w:r>
        <w:t>精讲P108考点6-5-拓展与点拨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题干这句话就是主张在反封建的同</w:t>
      </w:r>
      <w:r>
        <w:t>时，也要反对资产阶级，这就混淆了民主革命</w:t>
      </w:r>
      <w:r>
        <w:t>与社会主义革命的界限，也就是主张“毕其</w:t>
      </w:r>
      <w:r>
        <w:t>功于一役”。A符合题意。“二次革命论”</w:t>
      </w:r>
      <w:r>
        <w:t>是割裂了民主革命与社会主义革命的联系，</w:t>
      </w:r>
      <w:r>
        <w:t>主张在民主革命之后，建立资本主义共和国，</w:t>
      </w:r>
      <w:r>
        <w:t>发展资本主义，然后再进行社会主义革命，实</w:t>
      </w:r>
      <w:r>
        <w:t>际上是没有分清新、旧民主主义的区别，放弃</w:t>
      </w:r>
      <w:r>
        <w:t>无产阶级对民主革命的领导权，是右倾错误。</w:t>
      </w:r>
      <w:r>
        <w:t>B不符合题意。中国革命分“两步走”是毛</w:t>
      </w:r>
      <w:r>
        <w:t>泽东的正确主张，既看到民主革命与社会主</w:t>
      </w:r>
      <w:r>
        <w:t>义革命的区别，又指出民主革命与社会主义</w:t>
      </w:r>
      <w:r>
        <w:t>革命的联系。主张中国革命分“两步走”，第</w:t>
      </w:r>
      <w:r>
        <w:t>一步是民主主义革命，第二步是社会主义革</w:t>
      </w:r>
      <w:r>
        <w:t>命，民主主义革命是社会主义革命的必要准</w:t>
      </w:r>
      <w:r>
        <w:t>备，社会主义革命是民主主义革命的必然趋</w:t>
      </w:r>
      <w:r>
        <w:t>势。C、D也不符合题意。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精讲P107考点6-4-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题干引述的是陈独秀的一句话。陈独</w:t>
      </w:r>
      <w:r>
        <w:t>秀认为，资产阶级民主革命应该由资产阶级</w:t>
      </w:r>
      <w:r>
        <w:t>“统师”，无产阶级只能是“革命的资产阶级”</w:t>
      </w:r>
      <w:r>
        <w:t>的“联合”对象，这就完全放弃了无产阶级的</w:t>
      </w:r>
      <w:r>
        <w:t>领导权。这是这句话的错误的实质所在，因</w:t>
      </w:r>
      <w:r>
        <w:t>为领导权问题是新、旧民主主义革命的根本</w:t>
      </w:r>
      <w:r>
        <w:t>区别。C正确。B也是这句话的错误之一，但</w:t>
      </w:r>
      <w:r>
        <w:t>不是错误的实质，故不选。A、D不符合题意。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精讲P108考点6-5-拓展与点拨1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B正确。“毕其功于一役”和“无间断”</w:t>
      </w:r>
      <w:r>
        <w:t>革命都是混淆民主革命与社会主义革命的界</w:t>
      </w:r>
      <w:r>
        <w:t>限，主张在民主革命时期就把民族资产阶级</w:t>
      </w:r>
      <w:r>
        <w:t>作为革命对象，消灭民族资本主义，这是“左”</w:t>
      </w:r>
      <w:r>
        <w:t>倾错误。A、C不符合题意。D是毛泽东的正</w:t>
      </w:r>
      <w:r>
        <w:t>确主张，也不是题目要求的右倾错误。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精讲P107考点6-4-1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无产阶级的领导权是中国革命的中心</w:t>
      </w:r>
      <w:r>
        <w:t>问题，也是新民主主义革命理论的核心问题。</w:t>
      </w:r>
      <w:r>
        <w:t>C正确。分清敌友是中国革命的首要问题，</w:t>
      </w:r>
      <w:r>
        <w:t>农民问题是中国革命的基本问题，土地问题</w:t>
      </w:r>
      <w:r>
        <w:t>（没收封建地主阶级的土地归农民所有)是新</w:t>
      </w:r>
      <w:r>
        <w:t>民主主义革命的主要内容。A、B、D错误。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精讲P106考点5-3-表格</w:t>
      </w:r>
      <w:r>
        <w:t>精讲P108考点6-5-拓展与点拨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此处涉及两个错误理论：“一次革命</w:t>
      </w:r>
      <w:r>
        <w:t>论”和“二次革命论”。“一次革命论”（如</w:t>
      </w:r>
      <w:r>
        <w:t>“毕其功于一役”）只看到了民主革命与社</w:t>
      </w:r>
      <w:r>
        <w:t>会主义革命的联系，混淆了民主革命与社会</w:t>
      </w:r>
      <w:r>
        <w:t>主义革命的区别；“二次革命论”只看到了</w:t>
      </w:r>
      <w:r>
        <w:t>民主革命与社会主义革命的区别，割裂了两</w:t>
      </w:r>
      <w:r>
        <w:t>个革命阶段的联系。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没收封建地主阶级的土地归农民所</w:t>
      </w:r>
      <w:r>
        <w:t>有，是新民主主义经济纲领的三项内容之</w:t>
      </w:r>
      <w:r>
        <w:t>一，是新民主主义革命的主要内容。C正</w:t>
      </w:r>
      <w:r>
        <w:t>确。推翻帝国主义、封建主义和官僚资本主</w:t>
      </w:r>
      <w:r>
        <w:t>义的统治，从根本上推翻反动腐朽的政治上</w:t>
      </w:r>
      <w:r>
        <w:t>层建筑，变革阻碍生产力发展的生产关系，是</w:t>
      </w:r>
      <w:r>
        <w:t>近代中国革命的根本任务的内容；没收官僚</w:t>
      </w:r>
      <w:r>
        <w:t>资本归新民主主义国家所有，也是新民主主</w:t>
      </w:r>
      <w:r>
        <w:t>义经济纲领的三项内容之一，但不是新民主</w:t>
      </w:r>
      <w:r>
        <w:t>主义革命的主要内容。A、B、D错误。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没收封建地主阶级的土地归农民所</w:t>
      </w:r>
      <w:r>
        <w:t>有，是新民主主义革命的主要内容。没收官</w:t>
      </w:r>
      <w:r>
        <w:t>僚资本归新民主主义国家所有，是新民主主</w:t>
      </w:r>
      <w:r>
        <w:t>义革命的题中应有之义。保护民族工商业，是</w:t>
      </w:r>
      <w:r>
        <w:t>新民主主义经济纲领中极具特色的一项内容。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精讲P109考点7-拓展与点拨3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党在民主革命时期，逐步认识到土地</w:t>
      </w:r>
      <w:r>
        <w:t>革命的极端重要性，形成了土地革命路线，这</w:t>
      </w:r>
      <w:r>
        <w:t>就是依靠贫雇农，团结中农，有步骤、有分别</w:t>
      </w:r>
      <w:r>
        <w:t>地消灭封建剥削制度，发展农业生产。土地</w:t>
      </w:r>
      <w:r>
        <w:t>改革所依靠的基本力量，只能和必须是贫农。</w:t>
      </w:r>
      <w:r>
        <w:t>这个贫农阶层，和雇农在一起，占了当时中国</w:t>
      </w:r>
      <w:r>
        <w:t>农村人口的70%左右。土地改革的主要和直</w:t>
      </w:r>
      <w:r>
        <w:t>接任务，就是满足贫雇农群众的要求。D正</w:t>
      </w:r>
      <w:r>
        <w:t>确。土地改革是没收地主土地分配给农民使</w:t>
      </w:r>
      <w:r>
        <w:t>用，把土地变为农民的私产，归农民所有，归</w:t>
      </w:r>
      <w:r>
        <w:t>农民使用。B错误。把农民组织起来，开展</w:t>
      </w:r>
      <w:r>
        <w:t>互助合作，是土地改革完成、农民分到土地以</w:t>
      </w:r>
      <w:r>
        <w:t>后的事情，而不是土地改革的主要和直接任</w:t>
      </w:r>
      <w:r>
        <w:t>务。C错误。土地改革当然也不是限制富农</w:t>
      </w:r>
      <w:r>
        <w:t>剥削的问题，而是废除封建地主土地所有制</w:t>
      </w:r>
      <w:r>
        <w:t>的问题。A错误。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保护民族工商业，是新民主主义经济</w:t>
      </w:r>
      <w:r>
        <w:t>纲领中极具特色的一项内容。在新民主主义</w:t>
      </w:r>
      <w:r>
        <w:t>条件下保护民族工商业，发展资本主义，是由</w:t>
      </w:r>
      <w:r>
        <w:t>中国落后的生产力和新民主主义革命的性质</w:t>
      </w:r>
      <w:r>
        <w:t>所决定的。新民主主义革命的对象是帝国主</w:t>
      </w:r>
      <w:r>
        <w:t>义、封建主义和官僚资本主义，它不是一般地</w:t>
      </w:r>
      <w:r>
        <w:t>消灭资本主义和资产阶级。D正确，A、B、C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总路线是党和国家在某个历史阶段制</w:t>
      </w:r>
      <w:r>
        <w:t>定各方面具体工作路线和政策的总依据，是</w:t>
      </w:r>
      <w:r>
        <w:t>根本指导路线。新民主主义的基本纲领是新</w:t>
      </w:r>
      <w:r>
        <w:t>民主主义革命总路线的进一步展开和体现，</w:t>
      </w:r>
      <w:r>
        <w:t>为新民主主义革命指明了具体奋斗目标。</w:t>
      </w:r>
      <w:r>
        <w:t>注意本题题干中描述了新民主主义的基本</w:t>
      </w:r>
      <w:r>
        <w:t>纲领的提出过程，可以与新民主主义革命总路</w:t>
      </w:r>
      <w:r>
        <w:t>线的提出过程结合起来一并记忆（1939年《中</w:t>
      </w:r>
      <w:r>
        <w:t>国革命和中国共产党》一文中第一次提出了</w:t>
      </w:r>
      <w:r>
        <w:t>“新民主主义的革命”的科学概念；1948年</w:t>
      </w:r>
      <w:r>
        <w:t>《在晋绥干部会议上的讲话》中完整地总结和</w:t>
      </w:r>
      <w:r>
        <w:t>概括了新民主主义革命总路线的内容）。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新民主主义文化是民族的，就其内容</w:t>
      </w:r>
      <w:r>
        <w:t>说是反对帝国主义压迫，主张中华民族的尊</w:t>
      </w:r>
      <w:r>
        <w:t>严和独立；就其形式说是具有鲜明的民族风</w:t>
      </w:r>
      <w:r>
        <w:t>格、民族形式和民族特色，要有中国作风和中</w:t>
      </w:r>
      <w:r>
        <w:t>国气派。C正确。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精讲P110考点8-3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中国革命走农村包围城市、武装夺取</w:t>
      </w:r>
      <w:r>
        <w:t>政权的道路，根本在于处理好土地革命、武</w:t>
      </w:r>
      <w:r>
        <w:t>装斗争、农村革命根据地建设三者之间的关</w:t>
      </w:r>
      <w:r>
        <w:t>系。土地革命是中国革命的基本内容；武装</w:t>
      </w:r>
      <w:r>
        <w:t>斗争是中国革命的主要形式，是农村根据地</w:t>
      </w:r>
      <w:r>
        <w:t>建设和土地革命的强有力保证；农村革命根</w:t>
      </w:r>
      <w:r>
        <w:t>据地是中国革命的战略阵地，是进行武装斗</w:t>
      </w:r>
      <w:r>
        <w:t>争和开展土地革命的依托。在党的领导下，</w:t>
      </w:r>
      <w:r>
        <w:t>实现了土地革命、武装斗争、农村革命根据地</w:t>
      </w:r>
      <w:r>
        <w:t>建设三者的密切结合和有机统一。A正确。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统一战线、武装斗争、党的建设是新</w:t>
      </w:r>
      <w:r>
        <w:t>民主主义革命的三大法宝。“发展进步势</w:t>
      </w:r>
      <w:r>
        <w:t>力、争取中间势力、孤立顽固势力”是巩固</w:t>
      </w:r>
      <w:r>
        <w:t>抗日民族统一战线的策略总方针。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精讲P110考点8-3-2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毛泽东赠给的“三样法宝”是指统一战</w:t>
      </w:r>
      <w:r>
        <w:t>线、武装斗争、党的建设。正确地理解和处</w:t>
      </w:r>
      <w:r>
        <w:t>理了这三个问题及其相互关系，就等于正确</w:t>
      </w:r>
      <w:r>
        <w:t>地领导了全部中国革命。B正确。土地革</w:t>
      </w:r>
      <w:r>
        <w:t>命、武装斗争、农村革命根据地建设，是中国</w:t>
      </w:r>
      <w:r>
        <w:t>革命道路的内容；实事求是、群众路线、独立</w:t>
      </w:r>
      <w:r>
        <w:t>自主是毛泽东思想活的灵魂的三个基本方</w:t>
      </w:r>
      <w:r>
        <w:t>面；理论联系实际、密切联系群众、批评与自</w:t>
      </w:r>
      <w:r>
        <w:t>我批评，是党的优良传统作风—三大作风。</w:t>
      </w:r>
      <w:r>
        <w:t>A、C、D错误。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半殖民地半封建的中国社会，诸多矛</w:t>
      </w:r>
      <w:r>
        <w:t>盾交织在一起，客观上为无产阶级及其政党</w:t>
      </w:r>
      <w:r>
        <w:t>利用这些矛盾建立和发展统一战线提供了可</w:t>
      </w:r>
      <w:r>
        <w:t>能性。近代中国社会最大的压迫是民族压</w:t>
      </w:r>
      <w:r>
        <w:t>迫，决定了无产阶级及其政党可以把一切爱</w:t>
      </w:r>
      <w:r>
        <w:t>国的、不愿受帝国主义奴役的人们团结在自</w:t>
      </w:r>
      <w:r>
        <w:t>已的周围。民族资产阶级深受帝国主义和封</w:t>
      </w:r>
      <w:r>
        <w:t>建主义的压迫，因而能够在一定时期和一定</w:t>
      </w:r>
      <w:r>
        <w:t>程度上参加反帝反封建的革命斗争。当革命</w:t>
      </w:r>
      <w:r>
        <w:t>的锋芒主要是反对某一个帝国主义的时候，</w:t>
      </w:r>
      <w:r>
        <w:t>受别的帝国主义支持的官僚资产阶级集团也</w:t>
      </w:r>
      <w:r>
        <w:t>可能在一定程度上和一定时期内参加统一战</w:t>
      </w:r>
      <w:r>
        <w:t>线。B正确。A、C是半殖民地半封建的中国</w:t>
      </w:r>
      <w:r>
        <w:t>必须建立最广泛的统一战线的必要性，不是</w:t>
      </w:r>
      <w:r>
        <w:t>可能性。D不符合题意。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新民主主义革命时期，党领导的革命</w:t>
      </w:r>
      <w:r>
        <w:t>统一战线包含着两个联盟：一个是工人阶级</w:t>
      </w:r>
      <w:r>
        <w:t>同农民阶级、广大知识分子及其他劳动者的</w:t>
      </w:r>
      <w:r>
        <w:t>联盟，主要是工农联盟；另一个是工人阶级和</w:t>
      </w:r>
      <w:r>
        <w:t>非劳动人民的联盟，主要是与民族资产阶级</w:t>
      </w:r>
      <w:r>
        <w:t>的联盟。第一个联盟是统一战线的基础，是</w:t>
      </w:r>
      <w:r>
        <w:t>基本的、主要的。第二个联盟是非基本的、</w:t>
      </w:r>
      <w:r>
        <w:t>辅助性的，但又是重要的不可缺少的。B</w:t>
      </w:r>
      <w:r>
        <w:t>正确。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精讲P111考点9-3-2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注意区别：党的十九大首次把党的政</w:t>
      </w:r>
      <w:r>
        <w:t>治建设纳入党的建设总体布局，并强调“以</w:t>
      </w:r>
      <w:r>
        <w:t>党的政治建设为统领”“把党的政治建设摆</w:t>
      </w:r>
      <w:r>
        <w:t>在首位”，凸显党的政治建设的极端重要</w:t>
      </w:r>
      <w:r>
        <w:t>性，这是党的建设理论和实践的重大创新。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精讲P114考点11拓展与点拨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A正确。农民和手工业者的个体经济</w:t>
      </w:r>
      <w:r>
        <w:t>在新民主主义社会的五种经济成分中占绝对</w:t>
      </w:r>
      <w:r>
        <w:t>优势，但不居于领导地位，B错误，C、D两项</w:t>
      </w:r>
      <w:r>
        <w:t>也是错误选项。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精讲P114考点11-1-5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B正确。A是新中国成立至全国土地</w:t>
      </w:r>
      <w:r>
        <w:t>改革基本完成期间国内的主要矛盾；C是社</w:t>
      </w:r>
      <w:r>
        <w:t>会基本矛盾；D是社会主义改造完成后中国</w:t>
      </w:r>
      <w:r>
        <w:t>社会的主要矛盾。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题干的意思是说土改基本完成（1952</w:t>
      </w:r>
      <w:r>
        <w:t>年底）之后国内的主要矛盾，不是土改完成</w:t>
      </w:r>
      <w:r>
        <w:t>之前的主要矛盾。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精讲P115考点11-2-2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“主体”是指社会主义工业化，对个体</w:t>
      </w:r>
      <w:r>
        <w:t>农业、手工业和资本主义工商业的社会主义</w:t>
      </w:r>
      <w:r>
        <w:t>改造是“两翼”。D正确，A、B、C错误。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精讲P115考点12-1-2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以毛泽东同志为主要代表的中国共产</w:t>
      </w:r>
      <w:r>
        <w:t>党人开辟了一条适合我国情况的农业社会主</w:t>
      </w:r>
      <w:r>
        <w:t>义改造道路：1积极引导农民组织起来，走互</w:t>
      </w:r>
      <w:r>
        <w:t>助合作道路。②遵循自愿互利、典型示范和</w:t>
      </w:r>
      <w:r>
        <w:t>国家帮助的原则，以互助合作的优越性吸引</w:t>
      </w:r>
      <w:r>
        <w:t>农民走互助合作道路。3正确分析农村的阶</w:t>
      </w:r>
      <w:r>
        <w:t>级和阶层状况，制定正确的阶级政策。4坚</w:t>
      </w:r>
      <w:r>
        <w:t>持积极领导、稳步前进的方针。5采取循序</w:t>
      </w:r>
      <w:r>
        <w:t>渐进的步骤。C正确。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1对手工业的社会主义改造，党和政</w:t>
      </w:r>
      <w:r>
        <w:t>府采取了“积极领导、稳步前进”的方针。</w:t>
      </w:r>
      <w:r>
        <w:t>（“中国近现代史纲要”课程中对这个方针</w:t>
      </w:r>
      <w:r>
        <w:t>的表述为“积极引导、稳步前进”）</w:t>
      </w:r>
      <w:r>
        <w:t>②我国对农业、手工业和资本主义工商业的</w:t>
      </w:r>
      <w:r>
        <w:t>改造，都采取了区别对象、积极引导、逐步</w:t>
      </w:r>
      <w:r>
        <w:t>过渡的方式。</w:t>
      </w:r>
      <w:r>
        <w:t>③党的八大坚持党中央提出的既反保守又反</w:t>
      </w:r>
      <w:r>
        <w:t>冒进，即在综合平衡中稳步前进的经济建设</w:t>
      </w:r>
      <w:r>
        <w:t>方针。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互助组（包括临时互助组和常年互助</w:t>
      </w:r>
      <w:r>
        <w:t>组两种形式)不涉及生产资料问题，只是在生</w:t>
      </w:r>
      <w:r>
        <w:t>产方面组织起来、互帮互助，是农业合作化的</w:t>
      </w:r>
      <w:r>
        <w:t>最初过渡形式，具有社会主义萌芽性质。初</w:t>
      </w:r>
      <w:r>
        <w:t>级农业生产合作社以土地入股和统一经营为</w:t>
      </w:r>
      <w:r>
        <w:t>特点，实行集体劳动，产品分配采取按劳分配</w:t>
      </w:r>
      <w:r>
        <w:t>和土地入股分红相结合，具有半社会主义性</w:t>
      </w:r>
      <w:r>
        <w:t>质。高级农业生产合作社实行生产资料农民</w:t>
      </w:r>
      <w:r>
        <w:t>集体所有，实行按劳分配，具有完全的社会主</w:t>
      </w:r>
      <w:r>
        <w:t>义性质。C正确。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对资本主义工商业的社会主义改造，</w:t>
      </w:r>
      <w:r>
        <w:t>第二步实行个别企业的公私合营，国家向私</w:t>
      </w:r>
      <w:r>
        <w:t>营企业投资入股，企业的生产资料由国家和</w:t>
      </w:r>
      <w:r>
        <w:t>资本家共同所有；企业利润的分配仍为“四</w:t>
      </w:r>
      <w:r>
        <w:t>马分肥”。B正确。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对资本主义工商业的社会主义改造经</w:t>
      </w:r>
      <w:r>
        <w:t>历了三个步骤。其中，第一步（初级形式的</w:t>
      </w:r>
      <w:r>
        <w:t>国家资本主义）和第二步（个别企业的公私</w:t>
      </w:r>
      <w:r>
        <w:t>合营）的企业利润分配都是“四马分肥”。</w:t>
      </w:r>
      <w:r>
        <w:t>第三步（全行业的公私合营）在分配上实行</w:t>
      </w:r>
      <w:r>
        <w:t>定股定息。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对资本主义工商业的社会主义改造，</w:t>
      </w:r>
      <w:r>
        <w:t>第二步实行个别企业的公私合营，企业的生</w:t>
      </w:r>
      <w:r>
        <w:t>产资料由国家和资本家共同所有，国家派干</w:t>
      </w:r>
      <w:r>
        <w:t>部(公方代表)进入企业内部，根据国家建设</w:t>
      </w:r>
      <w:r>
        <w:t>需要，同工人、资本家（私方代表)共同管理和</w:t>
      </w:r>
      <w:r>
        <w:t>改造企业，公方代表居领导地位。企业利润</w:t>
      </w:r>
      <w:r>
        <w:t>的分配仍为“四马分肥”，资本家的剥削进一</w:t>
      </w:r>
      <w:r>
        <w:t>步受到限制。企业的经营管理以发展生产、</w:t>
      </w:r>
      <w:r>
        <w:t>满足人民需要和完成国家计划为目标，因而</w:t>
      </w:r>
      <w:r>
        <w:t>已经属于半社会主义性质的企业，C正确。</w:t>
      </w:r>
      <w:r>
        <w:t>A、B、D不符合题意。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从企业性质的角度来说，三步分别对</w:t>
      </w:r>
      <w:r>
        <w:t>应：“具有了社会主义的因素”“属于半社会主</w:t>
      </w:r>
      <w:r>
        <w:t>义性质”“基本上成为社会主义国营性质”。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第一步实行初级形式的国家资本主</w:t>
      </w:r>
      <w:r>
        <w:t>义。国家在私营工业中实行委托加工、计划</w:t>
      </w:r>
      <w:r>
        <w:t>订货、统购包销，这主要是同资本家在企业外</w:t>
      </w:r>
      <w:r>
        <w:t>部的合作。第二步实行个别企业的公私合</w:t>
      </w:r>
      <w:r>
        <w:t>营。这是社会主义成分同资本主义成分在企</w:t>
      </w:r>
      <w:r>
        <w:t>业内部的合作。第三步实行全行业的公私合</w:t>
      </w:r>
      <w:r>
        <w:t>营。全行业公私合营后，国家对合营企业进</w:t>
      </w:r>
      <w:r>
        <w:t>行清产核资、定股定息，委派人员负责企业的</w:t>
      </w:r>
      <w:r>
        <w:t>生产经营管理，统一调配企业的人、财、物，生</w:t>
      </w:r>
      <w:r>
        <w:t>产资料为国家所有。全行业公私合营后，企</w:t>
      </w:r>
      <w:r>
        <w:t>业的生产关系已经发生了根本的变化，基本</w:t>
      </w:r>
      <w:r>
        <w:t>上成为社会主义国营性质的企业。A正确，</w:t>
      </w:r>
      <w:r>
        <w:t>B、C错误。“四马分肥"既是实行初级形式的</w:t>
      </w:r>
      <w:r>
        <w:t>国家资本主义企业的分配政策，也是个别企</w:t>
      </w:r>
      <w:r>
        <w:t>业的公私合营的分配政策，D也错误。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精讲P117考点12-5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在我国社会主义改造的历史上，有两</w:t>
      </w:r>
      <w:r>
        <w:t>个事实是在世界历史上各种革命大变动中罕</w:t>
      </w:r>
      <w:r>
        <w:t>见的：一是在一个几亿人口的大国中比较顺</w:t>
      </w:r>
      <w:r>
        <w:t>利地实现了如此复杂、困难和深刻的社会变</w:t>
      </w:r>
      <w:r>
        <w:t>革，不仅没有造成生产力的破坏，反而促进</w:t>
      </w:r>
      <w:r>
        <w:t>了工农业和整个国民经济的发展；二是这样</w:t>
      </w:r>
      <w:r>
        <w:t>的变革没有引起巨大的社会动荡，反而极大</w:t>
      </w:r>
      <w:r>
        <w:t>地加强了人民的团结，并且是在人民普遍拥</w:t>
      </w:r>
      <w:r>
        <w:t>护的情况下完成的。这些情况说明，我国社</w:t>
      </w:r>
      <w:r>
        <w:t>会主义改造的基本完成是一个伟大的历史性</w:t>
      </w:r>
      <w:r>
        <w:t>胜利，是中国共产党紧紧依靠人民所作出的</w:t>
      </w:r>
      <w:r>
        <w:t>伟大创造。①③正确。</w:t>
      </w:r>
      <w:r>
        <w:t>我国的社会主义改造取得了历史性的胜</w:t>
      </w:r>
      <w:r>
        <w:t>利，同时，也出现了一些失误和偏差。出现这</w:t>
      </w:r>
      <w:r>
        <w:t>些问题，既有指导思想上急于求成、不够谨慎</w:t>
      </w:r>
      <w:r>
        <w:t>以及工作方法上过于简单等因素，也有受当</w:t>
      </w:r>
      <w:r>
        <w:t>时历史条件限制而产生的认识上的一些问</w:t>
      </w:r>
      <w:r>
        <w:t>题，主要是：在社会主义经济模式的选择和理</w:t>
      </w:r>
      <w:r>
        <w:t>解上过于单一，追求纯粹的单一的社会主义</w:t>
      </w:r>
      <w:r>
        <w:t>经济成分，在公有制实现形式的选择和理解</w:t>
      </w:r>
      <w:r>
        <w:t>上过于简单化，只注意到集体所有制和全民</w:t>
      </w:r>
      <w:r>
        <w:t>所有制这两种基本形式，而对社会主义改造</w:t>
      </w:r>
      <w:r>
        <w:t>基本完成以后公有制经济可以和非公有制经</w:t>
      </w:r>
      <w:r>
        <w:t>济共同发展缺乏认识。党在实际工作过程中</w:t>
      </w:r>
      <w:r>
        <w:t>曾对这些问题有所觉察，对某些失误和偏差</w:t>
      </w:r>
      <w:r>
        <w:t>也做过纠正，但毕竟认识不深。更重要的是，</w:t>
      </w:r>
      <w:r>
        <w:t>当时党对我国社会主义发展阶段问题还没有</w:t>
      </w:r>
      <w:r>
        <w:t>形成科学的理论，对什么是社会主义还没有</w:t>
      </w:r>
      <w:r>
        <w:t>完全搞清楚，致使一些遗留问题长期没有得</w:t>
      </w:r>
      <w:r>
        <w:t>到解决。②④错误。因此，本题选C。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精讲P118考点14-1-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1956年，毛泽东在《论十大关系》的报</w:t>
      </w:r>
      <w:r>
        <w:t>告中，初步总结了我国社会主义建设的经验，</w:t>
      </w:r>
      <w:r>
        <w:t>明确提出要以苏为鉴，独立自主地探索适合</w:t>
      </w:r>
      <w:r>
        <w:t>中国情况的社会主义建设道路。《论十大关</w:t>
      </w:r>
      <w:r>
        <w:t>系》标志着党探索中国社会主义建设道路的</w:t>
      </w:r>
      <w:r>
        <w:t>良好开端。B正确。《关于正确处理人民内</w:t>
      </w:r>
      <w:r>
        <w:t>部矛盾的问题》是由1957年2月毛泽东在扩</w:t>
      </w:r>
      <w:r>
        <w:t>大的最高国务会议上所作的《如何处理人民</w:t>
      </w:r>
      <w:r>
        <w:t>内部的矛盾》的讲话经补充修改后发表的。</w:t>
      </w:r>
      <w:r>
        <w:t>《论人民民主专政》是1949年6月发表的，该</w:t>
      </w:r>
      <w:r>
        <w:t>文科学地阐明了新中国国家政权的性质及各</w:t>
      </w:r>
      <w:r>
        <w:t>阶级在国家中的地位与相互关系。A、C、D不</w:t>
      </w:r>
      <w:r>
        <w:t>符合题意。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精讲P118考点14-1-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《论十大关系》的报告，初步总结了我</w:t>
      </w:r>
      <w:r>
        <w:t>国社会主义建设的经验，明确提出要以苏为</w:t>
      </w:r>
      <w:r>
        <w:t>鉴，独立自主地探索适合中国情况的社会主</w:t>
      </w:r>
      <w:r>
        <w:t>义建设道路。毛泽东说：“特别值得注意的</w:t>
      </w:r>
      <w:r>
        <w:t>是，最近苏联方面暴露了他们在建设社会主</w:t>
      </w:r>
      <w:r>
        <w:t>义过程中的一些缺点和错误，他们走过的弯</w:t>
      </w:r>
      <w:r>
        <w:t>路，你还想走？过去我们就是鉴于他们的经验</w:t>
      </w:r>
      <w:r>
        <w:t>教训，少走了一些弯路，现在当然更要引以为</w:t>
      </w:r>
      <w:r>
        <w:t>戒。”"这就明确了建设社会主义必须根据本国</w:t>
      </w:r>
      <w:r>
        <w:t>情况走自己的道路这一根本思想。C正确。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精讲P118考点14-1-2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《论十大关系》的报告确定了一个基</w:t>
      </w:r>
      <w:r>
        <w:t>本方针，就是“努力把党内党外、国内国外的</w:t>
      </w:r>
      <w:r>
        <w:t>一切积极的因素，直接的、间接的积极因素全</w:t>
      </w:r>
      <w:r>
        <w:t>部调动起来”，为社会主义建设服务。调动一</w:t>
      </w:r>
      <w:r>
        <w:t>切积极因素为社会主义事业服务，是党关于</w:t>
      </w:r>
      <w:r>
        <w:t>社会主义建设的一条极为重要的方针，对于</w:t>
      </w:r>
      <w:r>
        <w:t>最大限度地团结全国各族人民，建设社会主义</w:t>
      </w:r>
      <w:r>
        <w:t>现代化国家，具有长远的指导意义。C正确。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“不要四面出击”是1950年6月中共</w:t>
      </w:r>
      <w:r>
        <w:t>七届三中全会制定的党在新中国成立初期的</w:t>
      </w:r>
      <w:r>
        <w:t>战略策略方针。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精讲P119考点14-2-（3）-5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精讲P119考点14-2-（2）2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毛泽东指出：“在社会主义社会中，基</w:t>
      </w:r>
      <w:r>
        <w:t>本的矛盾仍然是生产关系和生产力之间的矛</w:t>
      </w:r>
      <w:r>
        <w:t>盾，上层建筑和经济基础之间的矛盾。”社会</w:t>
      </w:r>
      <w:r>
        <w:t>主义社会的基本矛盾同以往社会的基本矛盾</w:t>
      </w:r>
      <w:r>
        <w:t>“具有根本不同的性质和情况”。社会主义社</w:t>
      </w:r>
      <w:r>
        <w:t>会基本矛盾运动具有“又相适应又相矛盾”</w:t>
      </w:r>
      <w:r>
        <w:t>的特点，一方面社会主义生产关系已经建立</w:t>
      </w:r>
      <w:r>
        <w:t>起来，它是和生产力的发展相适应的；另一方</w:t>
      </w:r>
      <w:r>
        <w:t>面它又还很不完善，这些不完善的方面和生</w:t>
      </w:r>
      <w:r>
        <w:t>产力的发展又是相矛盾的。除了生产关系和</w:t>
      </w:r>
      <w:r>
        <w:t>生产力发展之间这种又相适应又相矛盾的情</w:t>
      </w:r>
      <w:r>
        <w:t>况以外，还有上层建筑和经济基础之间又相</w:t>
      </w:r>
      <w:r>
        <w:t>适应又相矛盾的情况。其中，相适应的一面</w:t>
      </w:r>
      <w:r>
        <w:t>是基本方面，相矛盾的一面是非基本方面。</w:t>
      </w:r>
      <w:r>
        <w:t>B正确。</w:t>
      </w:r>
      <w:r>
        <w:t>社会主义社会的基本矛盾是在生产关系</w:t>
      </w:r>
      <w:r>
        <w:t>和生产力基本适应、上层建筑和经济基础基</w:t>
      </w:r>
      <w:r>
        <w:t>本适应条件下的矛盾，是在人民根本利益一</w:t>
      </w:r>
      <w:r>
        <w:t>致基础上的矛盾，是非对抗性的矛盾。C错</w:t>
      </w:r>
      <w:r>
        <w:t>误。关于社会主义社会两类不同性质的矛盾</w:t>
      </w:r>
      <w:r>
        <w:t>以及处理这两类矛盾的基本方法，毛泽东指</w:t>
      </w:r>
      <w:r>
        <w:t>出：在我们面前有两类社会矛盾，这就是敌我</w:t>
      </w:r>
      <w:r>
        <w:t>矛盾和人民内部矛盾，这是两类性质完全不</w:t>
      </w:r>
      <w:r>
        <w:t>同的矛盾。敌我之间和人民内部这两类矛盾</w:t>
      </w:r>
      <w:r>
        <w:t>的性质不同，解决的方法也不同。简单地说</w:t>
      </w:r>
      <w:r>
        <w:t>起来，前者是分清敌我的问题，后者是分清是</w:t>
      </w:r>
      <w:r>
        <w:t>非的问题。“我们历来就主张，在人民民主专</w:t>
      </w:r>
      <w:r>
        <w:t>政下面，解决敌我之间的和人民内部的这两</w:t>
      </w:r>
      <w:r>
        <w:t>类不同性质的矛盾，采用专政和民主这样两</w:t>
      </w:r>
      <w:r>
        <w:t>种不同的方法。”A不符合题意，D错误。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精讲P119考点14-2-（3）-4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毛泽东提出，在政治思想领域，实行</w:t>
      </w:r>
      <w:r>
        <w:t>“团结一批评一团结”的方针；在物质利益、</w:t>
      </w:r>
      <w:r>
        <w:t>分配方面，实行统筹兼顾、适当安排的方针；</w:t>
      </w:r>
      <w:r>
        <w:t>对于科学文化领域里的矛盾，实行“百花齐</w:t>
      </w:r>
      <w:r>
        <w:t>放、百家争鸣”的方针；对于共产党和民主党</w:t>
      </w:r>
      <w:r>
        <w:t>派之间的矛盾，实行在坚持社会主义道路和</w:t>
      </w:r>
      <w:r>
        <w:t>共产党领导的前提下“长期共存、互相监督”</w:t>
      </w:r>
      <w:r>
        <w:t>的方针。A正确，C、D不符合题意。“惩前</w:t>
      </w:r>
      <w:r>
        <w:t>后、治病救人”的方针，是中国共产党在延安</w:t>
      </w:r>
      <w:r>
        <w:t>整风运动中提出的对待犯错误同志的正确方</w:t>
      </w:r>
      <w:r>
        <w:t>针，B不符合题意。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精讲P120考点14-4-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在《关于正确处理人民内部矛盾的问</w:t>
      </w:r>
      <w:r>
        <w:t>题》中，毛泽东明确提出了中国工业化道路的</w:t>
      </w:r>
      <w:r>
        <w:t>问题，主要是指重工业和轻工业、农业的发</w:t>
      </w:r>
      <w:r>
        <w:t>展关系问题，强调要走一条有别于苏联的中</w:t>
      </w:r>
      <w:r>
        <w:t>国工业化道路。走中国工业化道路的思想，</w:t>
      </w:r>
      <w:r>
        <w:t>是党探索我国社会主义建设道路的一个重要</w:t>
      </w:r>
      <w:r>
        <w:t>思想，强调正确处理重工业和轻工业、农业的</w:t>
      </w:r>
      <w:r>
        <w:t>关系，符合中国人口多、工业基础薄弱的实</w:t>
      </w:r>
      <w:r>
        <w:t>际，对于加快我国社会主义建设事业发展具</w:t>
      </w:r>
      <w:r>
        <w:t>有重要意义。D正确。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精讲P122考点16-1-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1982年邓小平在党的十二大开幕词</w:t>
      </w:r>
      <w:r>
        <w:t>中明确提出：走自己的道路，建设有中国特色</w:t>
      </w:r>
      <w:r>
        <w:t>的社会主义。从此，“中国特色社会主义”成</w:t>
      </w:r>
      <w:r>
        <w:t>为我们党的全部理论和实践创新的主题。这</w:t>
      </w:r>
      <w:r>
        <w:t>一重大命题的提出具有里程碑意义，是中国</w:t>
      </w:r>
      <w:r>
        <w:t>共产党人对科学社会主义发展的开创性贡</w:t>
      </w:r>
      <w:r>
        <w:t>献。B正确，A、C、D错误。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精讲P122考点16-1-4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1978年12月召开的党的十一届三中</w:t>
      </w:r>
      <w:r>
        <w:t>全会，重新确立了实事求是的思想路线，彻底</w:t>
      </w:r>
      <w:r>
        <w:t>否定了“以阶级斗争为纲”的错误理论和实</w:t>
      </w:r>
      <w:r>
        <w:t>践，确定把全党工作的重点转移到社会主义</w:t>
      </w:r>
      <w:r>
        <w:t>现代化建设上来，作出实行改革开放的重大</w:t>
      </w:r>
      <w:r>
        <w:t>决策，实现了党的历史上具有深远意义的伟</w:t>
      </w:r>
      <w:r>
        <w:t>大转折。党的十二大，邓小平理论的主题形</w:t>
      </w:r>
      <w:r>
        <w:t>成；党的十三大，邓小平理论的轮廊形成；</w:t>
      </w:r>
      <w:r>
        <w:t>1992年南方谈话是邓小平理论的集大成之</w:t>
      </w:r>
      <w:r>
        <w:t>作，从理论上深刻地回答了当时困扰和束缚</w:t>
      </w:r>
      <w:r>
        <w:t>人们思想的一系列重大问题，推动改革开放</w:t>
      </w:r>
      <w:r>
        <w:t>和社会主义现代化建设进入新阶段，邓小平</w:t>
      </w:r>
      <w:r>
        <w:t>理论逐步走向成熟。D正确，A、B、C错误。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精讲P123考点17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“什么是社会主义、怎样建设社会主</w:t>
      </w:r>
      <w:r>
        <w:t>义”，是邓小平在领导改革开放和现代化建设</w:t>
      </w:r>
      <w:r>
        <w:t>这一新的革命过程中，不断提出和反复思考</w:t>
      </w:r>
      <w:r>
        <w:t>的首要的基本的理论问题。A正确。B是</w:t>
      </w:r>
      <w:r>
        <w:t>“三个代表”重要思想回答的问题；C是科学</w:t>
      </w:r>
      <w:r>
        <w:t>发展观回答的问题；新时代坚持和发展什么</w:t>
      </w:r>
      <w:r>
        <w:t>样的中国特色社会主义、怎样坚持和发展中</w:t>
      </w:r>
      <w:r>
        <w:t>国特色社会主义，是习近平新时代中国特色</w:t>
      </w:r>
      <w:r>
        <w:t>社会主义思想回答的三大时代课题之一，D</w:t>
      </w:r>
      <w:r>
        <w:t>也不符合题意。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“什么是社会主义、怎样建设社会主</w:t>
      </w:r>
      <w:r>
        <w:t>义”既是邓小平理论首要的基本的理论问</w:t>
      </w:r>
      <w:r>
        <w:t>题，也是邓小平理论深刻回答的根本问题。</w:t>
      </w:r>
      <w:r>
        <w:t>习近平总书记在纪念邓小平同志诞辰120周</w:t>
      </w:r>
      <w:r>
        <w:t>年座谈会上的讲话中指出，邓小平理论深刻</w:t>
      </w:r>
      <w:r>
        <w:t>回答了什么是社会主义、怎样建设社会主义</w:t>
      </w:r>
      <w:r>
        <w:t>这一根本问题，深刻揭示社会主义本质，为</w:t>
      </w:r>
      <w:r>
        <w:t>我国改革开放和社会主义现代化建设提供了</w:t>
      </w:r>
      <w:r>
        <w:t>行动指南，是中国特色社会主义理论体系的</w:t>
      </w:r>
      <w:r>
        <w:t>奠基之作。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精讲P124考点18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解放思想、实事求是，是邓小平理论的</w:t>
      </w:r>
      <w:r>
        <w:t>精髓，贯穿邓小平理论形成发展的全过程。A</w:t>
      </w:r>
      <w:r>
        <w:t>正确，B、C、D错误。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精讲P125考点19-2-拓展与点拨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“以经济建设为中心，坚持四项基本原</w:t>
      </w:r>
      <w:r>
        <w:t>则，坚持改革开放”，即“一个中心、两个基本</w:t>
      </w:r>
      <w:r>
        <w:t>点”是党在社会主义初级阶段基本路线的简</w:t>
      </w:r>
      <w:r>
        <w:t>明概括。以经济建设为中心是党在改革开放</w:t>
      </w:r>
      <w:r>
        <w:t>和社会主义现代化建设新时期实现的最根本</w:t>
      </w:r>
      <w:r>
        <w:t>的拨乱反正。能否坚持以经济建设为中心，</w:t>
      </w:r>
      <w:r>
        <w:t>是关系到我国社会主义现代化的成败、关系</w:t>
      </w:r>
      <w:r>
        <w:t>到社会主义的前途和命运的大问题。邓小平</w:t>
      </w:r>
      <w:r>
        <w:t>指出：“离开了经济建设这个中心，就有丧失</w:t>
      </w:r>
      <w:r>
        <w:t>物质基础的危险。其他一切任务都要服从这</w:t>
      </w:r>
      <w:r>
        <w:t>个中心，围绕这个中心，决不能干扰它，冲击</w:t>
      </w:r>
      <w:r>
        <w:t>它。"C正确。四项基本原则是立国之本，是</w:t>
      </w:r>
      <w:r>
        <w:t>我们党和国家生存发展的政治基石；改革开</w:t>
      </w:r>
      <w:r>
        <w:t>放是强国之路，是我们党和国家发展进步的</w:t>
      </w:r>
      <w:r>
        <w:t>活力源泉。A、B、D不符合题意。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精讲P126考点21拓展与点拨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改革不是原有经济体制的细枝末节的</w:t>
      </w:r>
      <w:r>
        <w:t>修补，它的实质和目标是要从根本上改变束</w:t>
      </w:r>
      <w:r>
        <w:t>缚我国生产力发展的经济体制。改革是一场</w:t>
      </w:r>
      <w:r>
        <w:t>新的革命。但改革不是一个阶级推翻另一个</w:t>
      </w:r>
      <w:r>
        <w:t>阶级那种原来意义上的革命，不是也不允许</w:t>
      </w:r>
      <w:r>
        <w:t>否定和抛弃我们建立起来的社会主义基本制</w:t>
      </w:r>
      <w:r>
        <w:t>度，而是社会主义制度的自我完善和发展。</w:t>
      </w:r>
      <w:r>
        <w:t>D正确。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精讲P126考点22-2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市场经济作为资源配置手段本身不具</w:t>
      </w:r>
      <w:r>
        <w:t>有制度属性，可以和不同的社会制度结合，它</w:t>
      </w:r>
      <w:r>
        <w:t>和不同的社会制度结合具有不同的性质。D</w:t>
      </w:r>
      <w:r>
        <w:t>正确。A、B本身内容正确，但不符合题意。</w:t>
      </w:r>
      <w:r>
        <w:t>市场经济与计划经济是两种不同的经济体</w:t>
      </w:r>
      <w:r>
        <w:t>制，是无法结合的，C内容错误。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计划与计划经济、市场与市场经济是</w:t>
      </w:r>
      <w:r>
        <w:t>不同的概念，我们以前是计划经济，现在是</w:t>
      </w:r>
      <w:r>
        <w:t>市场经济。计划和市场都是经济手段，对经</w:t>
      </w:r>
      <w:r>
        <w:t>济活动的调节各有优劣，社会主义实行市场</w:t>
      </w:r>
      <w:r>
        <w:t>经济是要把两者优势结合起来。计划经济和</w:t>
      </w:r>
      <w:r>
        <w:t>市场经济区别在于，在资源配置中起决定性</w:t>
      </w:r>
      <w:r>
        <w:t>作用的是计划还是市场。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精讲P126考点22-2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1992年邓小平在南方谈话中指出，计</w:t>
      </w:r>
      <w:r>
        <w:t>划经济不等于社会主义，资本主义也有计划；</w:t>
      </w:r>
      <w:r>
        <w:t>市场经济不等于资本主义，社会主义也有市</w:t>
      </w:r>
      <w:r>
        <w:t>场。邓小平的这一系列重要论断，蕴含着社</w:t>
      </w:r>
      <w:r>
        <w:t>会主义市场经济理论的要点：一是计划经济</w:t>
      </w:r>
      <w:r>
        <w:t>和市场经济不是划分社会制度的标志；二是</w:t>
      </w:r>
      <w:r>
        <w:t>计划和市场都是经济手段；三是市场经济作</w:t>
      </w:r>
      <w:r>
        <w:t>为资源配置手段本身不具有制度属性，可以</w:t>
      </w:r>
      <w:r>
        <w:t>和不同的社会制度结合，从而表现出不同的</w:t>
      </w:r>
      <w:r>
        <w:t>性质。党的十五大和十六大都对市场经济的</w:t>
      </w:r>
      <w:r>
        <w:t>作用进行了论述。可排除C、D两项，A是唯</w:t>
      </w:r>
      <w:r>
        <w:t>一正确选项。B项“不同的经济增长方式”，</w:t>
      </w:r>
      <w:r>
        <w:t>专指粗放型增长与集约型增长，与题干不符。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精讲P129考点28拓展与点拨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“三个代表”重要思想在邓小平理论的</w:t>
      </w:r>
      <w:r>
        <w:t>基础上，进一步回答了什么是社会主义、怎样</w:t>
      </w:r>
      <w:r>
        <w:t>建设社会主义的问题，创造性回答了建设什</w:t>
      </w:r>
      <w:r>
        <w:t>么样的党、怎样建设党的问题。B正确，A、</w:t>
      </w:r>
      <w:r>
        <w:t>C、D不符合题意。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精讲P129考点272拓展与点拨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要正确认识和处理改革、发展、稳定的</w:t>
      </w:r>
      <w:r>
        <w:t>关系。改革是动力，发展是目的，稳定是前</w:t>
      </w:r>
      <w:r>
        <w:t>提。要把改革的力度、发展的速度和社会可</w:t>
      </w:r>
      <w:r>
        <w:t>承受的程度统一起来，把不断改善人民生活</w:t>
      </w:r>
      <w:r>
        <w:t>作为处理改革、发展、稳定关系的重要结合</w:t>
      </w:r>
      <w:r>
        <w:t>点，在社会稳定中推进改革发展，通过改革发</w:t>
      </w:r>
      <w:r>
        <w:t>展促进社会稳定。B正确，A、C、D错误。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【第八章】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精讲P130考点29-1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推动经济社会发展是科学发展观的第</w:t>
      </w:r>
      <w:r>
        <w:t>一要义，以人为本是科学发展观的核心立场，</w:t>
      </w:r>
      <w:r>
        <w:t>全面协调可持续是科学发展观的基本要求，</w:t>
      </w:r>
      <w:r>
        <w:t>统筹兼顾是科学发展观的根本方法。C</w:t>
      </w:r>
      <w:r>
        <w:t>正确。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精讲P130考点29-2-2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坚持中国特色社会主义政治发展道</w:t>
      </w:r>
      <w:r>
        <w:t>路，最根本的是要坚持党的领导、人民当家</w:t>
      </w:r>
      <w:r>
        <w:t>作主、依法治国有机统一。其中，党的领导</w:t>
      </w:r>
      <w:r>
        <w:t>是人民当家作主和依法治国的根本保证，人</w:t>
      </w:r>
      <w:r>
        <w:t>民当家作主是社会主义民主政治的本质和核</w:t>
      </w:r>
      <w:r>
        <w:t>心，依法治国是党领导人民治理国家的基本</w:t>
      </w:r>
      <w:r>
        <w:t>方略。A正确，B、C、D错误。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二、多项选择题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【导论】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精讲P100考点1-1-2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推进马克思主义中国化时代化，是马克</w:t>
      </w:r>
      <w:r>
        <w:t>思主义理论本身发展的内在要求，是解决中国</w:t>
      </w:r>
      <w:r>
        <w:t>实际问题和时代问题的客观需要。推进马克</w:t>
      </w:r>
      <w:r>
        <w:t>思主义中国化时代化，才能真正解决教条主义</w:t>
      </w:r>
      <w:r>
        <w:t>和经验主义的问题，是对马克思主义的丰富和</w:t>
      </w:r>
      <w:r>
        <w:t>发展。A、B、C正确。没有抽象的马克思主义，</w:t>
      </w:r>
      <w:r>
        <w:t>只有具体的马克思主义，推进马克思主义中国</w:t>
      </w:r>
      <w:r>
        <w:t>化时代化，不是为了也不可能找到放之四海而</w:t>
      </w:r>
      <w:r>
        <w:t>皆准的革命和建设模式。D错误。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精讲P100考点1-1-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1938年，毛泽东在党的六届六中全会</w:t>
      </w:r>
      <w:r>
        <w:t>上作了《论新阶段》的报告，强调：“没有抽象的</w:t>
      </w:r>
      <w:r>
        <w:t>马克思主义，只有具体的马克思主义..马克</w:t>
      </w:r>
      <w:r>
        <w:t>思主义的中国化，使之在其每一表现中带着中</w:t>
      </w:r>
      <w:r>
        <w:t>国的特性，即是说，按照中国的特点去应用它，</w:t>
      </w:r>
      <w:r>
        <w:t>成为全党函待了解并函须解决的问题。”这标</w:t>
      </w:r>
      <w:r>
        <w:t>志着“马克思主义的中国化”这一命题的正式</w:t>
      </w:r>
      <w:r>
        <w:t>提出。A、C、D正确。马克思主义强调理论联</w:t>
      </w:r>
      <w:r>
        <w:t>系实际，而不是让实践符合理论。B错误。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精讲P101考点2-2-（1）-2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大革命时期，毛泽东以马克思列宁主义</w:t>
      </w:r>
      <w:r>
        <w:t>为指导，深入实际调查研究，在《中国社会各阶</w:t>
      </w:r>
      <w:r>
        <w:t>级的分析》《湖南农民运动考察报告》等著作</w:t>
      </w:r>
      <w:r>
        <w:t>中，分析了中国社会各阶级在革命中的地位和</w:t>
      </w:r>
      <w:r>
        <w:t>作用，明确指出无产阶级领导农民斗争的极</w:t>
      </w:r>
      <w:r>
        <w:t>端重要性，分析了中国农民斗争的特点，强</w:t>
      </w:r>
      <w:r>
        <w:t>调无产阶级领导农民斗争在推翻反动政权、</w:t>
      </w:r>
      <w:r>
        <w:t>建立人民革命政权中的重大作用，从而解决</w:t>
      </w:r>
      <w:r>
        <w:t>了无产阶级领导权的中心问题，即如何领导</w:t>
      </w:r>
      <w:r>
        <w:t>农民斗争的问题。这些关于新民主主义革命</w:t>
      </w:r>
      <w:r>
        <w:t>基本思想的提出，标志着毛泽东思想开始萌</w:t>
      </w:r>
      <w:r>
        <w:t>芽。A、B、C正确。“工农武装割据”和农村包</w:t>
      </w:r>
      <w:r>
        <w:t>围城市、武装夺取政权的思想是毛泽东在土地</w:t>
      </w:r>
      <w:r>
        <w:t>革命战争时期提出的，D错误。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AB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实事求是是毛泽东思想的基本点，是毛</w:t>
      </w:r>
      <w:r>
        <w:t>泽东思想的精髓。这条思想路线由毛泽东确</w:t>
      </w:r>
      <w:r>
        <w:t>立于民主革命时期。毛泽东向来反对离开中</w:t>
      </w:r>
      <w:r>
        <w:t>国社会和中国革命的实际去研究马克思主义。</w:t>
      </w:r>
      <w:r>
        <w:t>1930年，他在《反对本本主义》中强调调查研</w:t>
      </w:r>
      <w:r>
        <w:t>究是一切工作的第一步，提出了“没有调查，</w:t>
      </w:r>
      <w:r>
        <w:t>没有发言权”的著名论断。为了统一全党思</w:t>
      </w:r>
      <w:r>
        <w:t>想并为制定新民主主义革命的总路线奠定思</w:t>
      </w:r>
      <w:r>
        <w:t>想基础，毛泽东在延安整风期间又从思想路线</w:t>
      </w:r>
      <w:r>
        <w:t>的角度，不仅系统阐述了坚持实事求是的重要</w:t>
      </w:r>
      <w:r>
        <w:t>性，而且对实事求是的科学含义作了马克思主</w:t>
      </w:r>
      <w:r>
        <w:t>义的界定。毛泽东还把实事求是形象地比喻</w:t>
      </w:r>
      <w:r>
        <w:t>为“有的放矢”，强调我们要坚持用马克思主义</w:t>
      </w:r>
      <w:r>
        <w:t>之“矢”去射中国革命之“的”。经过延安</w:t>
      </w:r>
      <w:r>
        <w:t>整风和党的七大，实事求是的思想路线在全党</w:t>
      </w:r>
      <w:r>
        <w:t>得到了确立。A、B正确。</w:t>
      </w:r>
      <w:r>
        <w:t>毛泽东在新民主主义革命时期领导我们</w:t>
      </w:r>
      <w:r>
        <w:t>党克服了党内曾经盛行的把马克思主义教条</w:t>
      </w:r>
      <w:r>
        <w:t>化、把共产国际决议和苏联经验神圣化的错误</w:t>
      </w:r>
      <w:r>
        <w:t>倾向，在全党确立了实事求是的思想路线，由</w:t>
      </w:r>
      <w:r>
        <w:t>此保证了新民主主义革命和社会主义改造的</w:t>
      </w:r>
      <w:r>
        <w:t>胜利。然而，党没能始终如一坚持这条思想路</w:t>
      </w:r>
      <w:r>
        <w:t>线，在社会主义建设道路的探索中出现了曲</w:t>
      </w:r>
      <w:r>
        <w:t>折。邓小平指出：“一个党，一个国家，一个民</w:t>
      </w:r>
      <w:r>
        <w:t>族，如果一切从本本出发，思想僵化，迷信盛</w:t>
      </w:r>
      <w:r>
        <w:t>行，那它就不能前进，它的生机就停止了，就要</w:t>
      </w:r>
      <w:r>
        <w:t>亡党亡国。”C是邓小平的观点，不符合题意。</w:t>
      </w:r>
      <w:r>
        <w:t>“不唯上、不唯书、只唯实，交换、比较、反复”是</w:t>
      </w:r>
      <w:r>
        <w:t>陈云提出的，D不符合题意。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精讲P103考点3-2-（3）-3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独立自主，就是坚持独立思考，走自己的</w:t>
      </w:r>
      <w:r>
        <w:t>路，就是坚定不移地维护民族独立、捍卫国家</w:t>
      </w:r>
      <w:r>
        <w:t>主权，把立足点放在依靠自己力量的基础上，</w:t>
      </w:r>
      <w:r>
        <w:t>同时积极争取外援，开展国际经济文化交流，</w:t>
      </w:r>
      <w:r>
        <w:t>学习外国一切对我们有益的先进事物。独立</w:t>
      </w:r>
      <w:r>
        <w:t>自主是中华民族的优良传统，是中国共产党、中</w:t>
      </w:r>
      <w:r>
        <w:t>华人民共和国立党立国的重要原则，是我们党</w:t>
      </w:r>
      <w:r>
        <w:t>从中国实际出发、依靠党和人民力量进行革命、</w:t>
      </w:r>
      <w:r>
        <w:t>建设、改革的必然结论。A、B、C正确。群众路</w:t>
      </w:r>
      <w:r>
        <w:t>线是党的生命线和根本工作路线。D错误。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精讲P104考点4-2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精讲P108考点6-5-2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精讲P108考点6-4-3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毛泽东指出：“领导的阶级和政党，要实</w:t>
      </w:r>
      <w:r>
        <w:t>现自已对于被领导的阶级、阶层、政党和人民</w:t>
      </w:r>
      <w:r>
        <w:t>团体的领导，必须具备两个条件：（甲）率领</w:t>
      </w:r>
      <w:r>
        <w:t>被领导者（同盟者）向着共同敌人作坚决的斗</w:t>
      </w:r>
      <w:r>
        <w:t>争，并取得胜利；（乙）对被领导者给以物质福</w:t>
      </w:r>
      <w:r>
        <w:t>利，至少不损害其利益，同时对被领导者给以</w:t>
      </w:r>
      <w:r>
        <w:t>政治教育。没有这两个条件或两个条件缺一，</w:t>
      </w:r>
      <w:r>
        <w:t>就不能实现领导。”A、C是毛泽东提出的无产</w:t>
      </w:r>
      <w:r>
        <w:t>阶级及其政党要实现对同盟者的领导必须具</w:t>
      </w:r>
      <w:r>
        <w:t>备的两个条件，是正确选项。B是抗日战争时</w:t>
      </w:r>
      <w:r>
        <w:t>期中共巩固和扩大抗日民族统一战线的策略</w:t>
      </w:r>
      <w:r>
        <w:t>方针，D是抗日战争时期中共对顽固派斗争的</w:t>
      </w:r>
      <w:r>
        <w:t>策略，不符合题意，不选。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精讲P106考点5表格</w:t>
      </w:r>
      <w:r>
        <w:t>精讲P108考点6-5-4、拓展与点拨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毛泽东这段话的含义是：民主主义革命</w:t>
      </w:r>
      <w:r>
        <w:t>是社会主义革命的必要准备，社会主义革命是</w:t>
      </w:r>
      <w:r>
        <w:t>民主主义革命的必然趋势，坚决地领导民主革</w:t>
      </w:r>
      <w:r>
        <w:t>命是争取社会主义胜利的条件。新民主主义</w:t>
      </w:r>
      <w:r>
        <w:t>革命与社会主义革命是互相联系、紧密衔接</w:t>
      </w:r>
      <w:r>
        <w:t>的，在民主主义革命和社会主义革命中间不容</w:t>
      </w:r>
      <w:r>
        <w:t>横插一个资产阶级专政。A、B正确，C错误。</w:t>
      </w:r>
      <w:r>
        <w:t>“一次革命论"和“二次革命论”都是错误</w:t>
      </w:r>
      <w:r>
        <w:t>的。“左”倾教条主义的“一次革命论”（如“无</w:t>
      </w:r>
      <w:r>
        <w:t>间断"革命论)的错误在于，只看到了民主革命</w:t>
      </w:r>
      <w:r>
        <w:t>与社会主义革命的联系，而混淆了民主革命与</w:t>
      </w:r>
      <w:r>
        <w:t>社会主义革命的区别，在反帝反封建的同时，</w:t>
      </w:r>
      <w:r>
        <w:t>也反对民族资产阶级，否定了中国革命的阶段</w:t>
      </w:r>
      <w:r>
        <w:t>性。而右的“二次革命论”的错误在于，只看到</w:t>
      </w:r>
      <w:r>
        <w:t>了民主革命与社会主义革命的区别，而没有看</w:t>
      </w:r>
      <w:r>
        <w:t>到两个革命阶段的联系，放弃了党对民主革命</w:t>
      </w:r>
      <w:r>
        <w:t>的领导权。D错误。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新民主主义国家的国体是无产阶级领</w:t>
      </w:r>
      <w:r>
        <w:t>导的以工农联盟为基础，包括小资产阶级、民</w:t>
      </w:r>
      <w:r>
        <w:t>族资产阶级和其他反帝反封建的人们在内的</w:t>
      </w:r>
      <w:r>
        <w:t>各革命阶级的联合专政。与新民主主义国体</w:t>
      </w:r>
      <w:r>
        <w:t>相适应的政体，是实行民主集中制的人民代</w:t>
      </w:r>
      <w:r>
        <w:t>表大会制度。新民主主义国家的国体决定了</w:t>
      </w:r>
      <w:r>
        <w:t>人民当家作主，由人民行使管理国家的一切</w:t>
      </w:r>
      <w:r>
        <w:t>权力，这是新民主主义国家制度的核心内容</w:t>
      </w:r>
      <w:r>
        <w:t>和基本准则，而人民代表大会制度能够最直</w:t>
      </w:r>
      <w:r>
        <w:t>接、最全面地体现这一核心内容和准则。A、</w:t>
      </w:r>
      <w:r>
        <w:t>B、D正确。</w:t>
      </w:r>
      <w:r>
        <w:t>新民主主义共和国是一定历史时期的国</w:t>
      </w:r>
      <w:r>
        <w:t>家形式，是过渡的形式，既不同于欧美式的资</w:t>
      </w:r>
      <w:r>
        <w:t>产阶级专政的共和国，又和苏联式的无产阶</w:t>
      </w:r>
      <w:r>
        <w:t>级专政的社会主义共和国相区别。C正确。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精讲P109考点7-2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没收官僚资本归新民主主义国家所</w:t>
      </w:r>
      <w:r>
        <w:t>有，是新民主主义革命的题中应有之义。反</w:t>
      </w:r>
      <w:r>
        <w:t>对官僚资本主义并非因为它是资本主义，而</w:t>
      </w:r>
      <w:r>
        <w:t>是因为这种资本主义同外国帝国主义、本国</w:t>
      </w:r>
      <w:r>
        <w:t>地主阶级和旧式富农密切地结合着，是一种</w:t>
      </w:r>
      <w:r>
        <w:t>买办的、封建的国家垄断资本主义；是因为这</w:t>
      </w:r>
      <w:r>
        <w:t>种资本主义是同大地主、大资产阶级的反革</w:t>
      </w:r>
      <w:r>
        <w:t>命国家政权密切结合着，成为国民党统治的</w:t>
      </w:r>
      <w:r>
        <w:t>经济基础；是因为这种资本主义对中国的经</w:t>
      </w:r>
      <w:r>
        <w:t>济发展和社会进步起着严重的阻碍作用。官</w:t>
      </w:r>
      <w:r>
        <w:t>僚资本主义对广大劳动人民的残酷剥削和对</w:t>
      </w:r>
      <w:r>
        <w:t>民族工商业的巧取豪夺，严重束缚了中国社</w:t>
      </w:r>
      <w:r>
        <w:t>会生产力的发展。因此也是中国革命的对</w:t>
      </w:r>
      <w:r>
        <w:t>象。B、C、D正确，A错误。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精讲P109考点7拓展与点拨2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A、B、C正确。民族资本家经营的企业</w:t>
      </w:r>
      <w:r>
        <w:t>由于原始积累不足，大多数规模小、设备落</w:t>
      </w:r>
      <w:r>
        <w:t>后，并受到外国资本主义和本国封建主义及</w:t>
      </w:r>
      <w:r>
        <w:t>官僚买办资产阶级的压迫，发展缓慢，始终未</w:t>
      </w:r>
      <w:r>
        <w:t>能在中国社会经济中占主要地位。D错误。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精讲P107考点6-3、拓展与点拨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农民是中国革命的主力军，是无产阶</w:t>
      </w:r>
      <w:r>
        <w:t>级最可靠的同盟军。农民问题是中国革命的</w:t>
      </w:r>
      <w:r>
        <w:t>基本问题，新民主主义革命实质上就是党领</w:t>
      </w:r>
      <w:r>
        <w:t>导下的农民革命，中国革命战争实质上就是</w:t>
      </w:r>
      <w:r>
        <w:t>党领导下的农民战争。中国共产党必须深入</w:t>
      </w:r>
      <w:r>
        <w:t>农村，发动和武装农民，在农村建立革命的根</w:t>
      </w:r>
      <w:r>
        <w:t>据地，以农村包围城市，才能逐步地争取革命</w:t>
      </w:r>
      <w:r>
        <w:t>的胜利。A、B、C正确。无产阶级是新的社会</w:t>
      </w:r>
      <w:r>
        <w:t>生产力的代表，是近代中国最进步的阶级，是</w:t>
      </w:r>
      <w:r>
        <w:t>中国革命的领导力量。D错误。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精讲P110考点8-2-1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B、C正确。无产阶级是革命的领导阶</w:t>
      </w:r>
      <w:r>
        <w:t>级，不是中国走农村包围城市、武装夺取政权</w:t>
      </w:r>
      <w:r>
        <w:t>道路的依据。俄国十月革命也是无产阶级领</w:t>
      </w:r>
      <w:r>
        <w:t>导的，但走的却是城市包围农村的道路，A错</w:t>
      </w:r>
      <w:r>
        <w:t>误。在半殖民地半封建的近代中国，社会矛</w:t>
      </w:r>
      <w:r>
        <w:t>盾呈现出错综复杂的状况。在诸多社会矛盾</w:t>
      </w:r>
      <w:r>
        <w:t>中，占支配地位的主要矛盾是帝国主义和中</w:t>
      </w:r>
      <w:r>
        <w:t>华民族的矛盾、封建主义和人民大众的矛盾，</w:t>
      </w:r>
      <w:r>
        <w:t>而帝国主义和中华民族的矛盾又是各种矛盾</w:t>
      </w:r>
      <w:r>
        <w:t>中最主要的矛盾。D错误。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精讲P110考点8-2-2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精讲P110考点8-3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农村革命根据地是进行武装斗争和开</w:t>
      </w:r>
      <w:r>
        <w:t>展土地革命的依托，D错误。A、B、C正确。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中国社会的阶级结构是“两头小中间</w:t>
      </w:r>
      <w:r>
        <w:t>大”，“两头"的一头是无产阶级，另一头是地</w:t>
      </w:r>
      <w:r>
        <w:t>主大资产阶级，“两头小"即占少数；“中间”是</w:t>
      </w:r>
      <w:r>
        <w:t>指农民、城市小资产阶级以及其他中间阶级，</w:t>
      </w:r>
      <w:r>
        <w:t>占多数。B、C、D正确。A是“两头"中的一头。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在“习近平新时代中国特色社会主义</w:t>
      </w:r>
      <w:r>
        <w:t>思想概论”这门课程中也有一个类似的“两</w:t>
      </w:r>
      <w:r>
        <w:t>头小中间大”的比喻：在分配问题上，我们</w:t>
      </w:r>
      <w:r>
        <w:t>要“扩大中等收入群体比重，增加低收入群</w:t>
      </w:r>
      <w:r>
        <w:t>体收入，合理调节高收入，取缔非法收入，</w:t>
      </w:r>
      <w:r>
        <w:t>形成中间大、两头小的橄榄型分配结构”</w:t>
      </w:r>
      <w:r>
        <w:t>（橄榄型分配结构是一种以中等收入群体为</w:t>
      </w:r>
      <w:r>
        <w:t>主体、高收入和低收入群体占比均较小的收</w:t>
      </w:r>
      <w:r>
        <w:t>入分配模式，其核心特征是“中间大、两头</w:t>
      </w:r>
      <w:r>
        <w:t>小”，形似橄榄）。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精讲P112考点9表格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新民主主义革命时期，中国共产党先</w:t>
      </w:r>
      <w:r>
        <w:t>后经历了国民革命联合战线、工农民主统一</w:t>
      </w:r>
      <w:r>
        <w:t>战线、抗日民族统一战线、人民民主统一战线</w:t>
      </w:r>
      <w:r>
        <w:t>等几个时期。符合“以国共合作为基础”的是</w:t>
      </w:r>
      <w:r>
        <w:t>国民革命联合战线（第一次国共合作的统一</w:t>
      </w:r>
      <w:r>
        <w:t>战线）与抗日民族统一战线（第二次国共合作</w:t>
      </w:r>
      <w:r>
        <w:t>的统一战线)。A、C正确。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精讲P111考点9-2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人民军队政治工作的基本原则包括：</w:t>
      </w:r>
      <w:r>
        <w:t>官兵一致的原则，就是在军队内部建立自觉</w:t>
      </w:r>
      <w:r>
        <w:t>纪律，实行同甘共苦的生活，官兵待遇平等；</w:t>
      </w:r>
      <w:r>
        <w:t>军民一致的原则，就是军队要减轻民众的经</w:t>
      </w:r>
      <w:r>
        <w:t>济负担，宣传、组织和武装民众；瓦解敌军和</w:t>
      </w:r>
      <w:r>
        <w:t>优待俘虏的原则，就是要削弱敌人、壮大自</w:t>
      </w:r>
      <w:r>
        <w:t>己。B、C、D正确。“支部建在连上”属于坚</w:t>
      </w:r>
      <w:r>
        <w:t>持党对军队的绝对领导的内容，A错误。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B、C、D正确。A是在党的七届二中全</w:t>
      </w:r>
      <w:r>
        <w:t>会上提出的，不符合题意。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中共七大是在1945年召开的。中共七</w:t>
      </w:r>
      <w:r>
        <w:t>届二中全会是在1949年3月（“进京赶考”</w:t>
      </w:r>
      <w:r>
        <w:t>前夕）召开的。在中共七届二中全会上，毛</w:t>
      </w:r>
      <w:r>
        <w:t>泽东告诫全党，夺取全国胜利，这只是万里</w:t>
      </w:r>
      <w:r>
        <w:t>长征走完了第一步，中国的革命是伟大的，</w:t>
      </w:r>
      <w:r>
        <w:t>但革命以后的路更长，工作更伟大、更艰</w:t>
      </w:r>
      <w:r>
        <w:t>苦。据此，他提出了“两个务必”的思想，</w:t>
      </w:r>
      <w:r>
        <w:t>即“务必使同志们继续地保持谦虚、谨慎、</w:t>
      </w:r>
      <w:r>
        <w:t>不骄、不躁的作风，务必使同志们继续地保</w:t>
      </w:r>
      <w:r>
        <w:t>持艰苦奋斗的作风”。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精讲P111考点9-3-2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A、B、C正确。执政能力建设主要是在</w:t>
      </w:r>
      <w:r>
        <w:t>中国共产党成为全国的执政党以后的事情，</w:t>
      </w:r>
      <w:r>
        <w:t>党的十六大以后才突出地强调这个问题。D</w:t>
      </w:r>
      <w:r>
        <w:t>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精讲P114考点11-1-2、6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A、C、D正确。新民主主义社会不是一个</w:t>
      </w:r>
      <w:r>
        <w:t>独立的社会形态，而是由新民主主义向社会主</w:t>
      </w:r>
      <w:r>
        <w:t>义转变的过渡性社会形态，而且其他国家的无</w:t>
      </w:r>
      <w:r>
        <w:t>产阶级革命中也没有这样的先例，B错误。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精讲P114考点11拓展与点拨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A、B、C正确。没收封建地主阶级的土</w:t>
      </w:r>
      <w:r>
        <w:t>地归农民所有，是新民主主义革命的主要内</w:t>
      </w:r>
      <w:r>
        <w:t>容。封建地主土地所有制经济在中国封建社</w:t>
      </w:r>
      <w:r>
        <w:t>会的经济中占主导地位，但不属于新民主主</w:t>
      </w:r>
      <w:r>
        <w:t>义社会的五种经济成分。D错误。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AB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新民主主义时期三种不同性质的经济</w:t>
      </w:r>
      <w:r>
        <w:t>成分及与之相联系的三种基本的阶级力量之</w:t>
      </w:r>
      <w:r>
        <w:t>间的矛盾，集中表现为社会主义和资本主义</w:t>
      </w:r>
      <w:r>
        <w:t>两条道路、工人阶级和资产阶级两个阶级的</w:t>
      </w:r>
      <w:r>
        <w:t>矛盾。A、B正确。D是党的八大指出的社会</w:t>
      </w:r>
      <w:r>
        <w:t>主义改造完成后中国社会的主要矛盾，不符</w:t>
      </w:r>
      <w:r>
        <w:t>合题意。C显然错误。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精讲P115考点11-2-5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题干中提到的“一举过渡”是指最初</w:t>
      </w:r>
      <w:r>
        <w:t>的先搞工业化建设，再一举过渡到社会主义</w:t>
      </w:r>
      <w:r>
        <w:t>的设想。经过3年的努力，到1952年我国国</w:t>
      </w:r>
      <w:r>
        <w:t>民经济得以恢复，民主革命的遗留任务已经</w:t>
      </w:r>
      <w:r>
        <w:t>完成，政治、经济及社会面貌发生了巨大变</w:t>
      </w:r>
      <w:r>
        <w:t>化。这时，毛泽东和党的其他领导人对原来</w:t>
      </w:r>
      <w:r>
        <w:t>的设想有了新的认识。“并举过渡”就是指</w:t>
      </w:r>
      <w:r>
        <w:t>建设和改造同时并举，逐步过渡到社会主</w:t>
      </w:r>
      <w:r>
        <w:t>义。最终实际结果是社会主义改造完成并且</w:t>
      </w:r>
      <w:r>
        <w:t>进入社会主义社会，但工业化并没有完成。</w:t>
      </w:r>
      <w:r>
        <w:t>见《2027考研政治知识点精讲精练》第115</w:t>
      </w:r>
      <w:r>
        <w:t>页拓展与点拨。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精讲P115考点11-2-3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A、B、C正确。遵循自愿互利、典型示</w:t>
      </w:r>
      <w:r>
        <w:t>范和国家帮助的原则是对农业进行社会主义</w:t>
      </w:r>
      <w:r>
        <w:t>改造的原则，不是对资本主义工商业进行社</w:t>
      </w:r>
      <w:r>
        <w:t>会主义改造的原则，D错误。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手工业供销合作社和初级农业生产合</w:t>
      </w:r>
      <w:r>
        <w:t>作社都是半社会主义性质的。A、D正确。手</w:t>
      </w:r>
      <w:r>
        <w:t>工业供销小组与农业互助组都属于社会主义</w:t>
      </w:r>
      <w:r>
        <w:t>萌芽性质，手工业生产合作社与高级农业生</w:t>
      </w:r>
      <w:r>
        <w:t>产合作社都属于完全的社会主义性质。B、C</w:t>
      </w:r>
      <w:r>
        <w:t>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关于三大改造的步骤和采取的方法总</w:t>
      </w:r>
      <w:r>
        <w:t>结，见《2027考研政治知识点精讲精练》第</w:t>
      </w:r>
      <w:r>
        <w:t>116页表格。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精讲P116考点12-3-（1）-2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AB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国家资本主义是与社会主义直接相联</w:t>
      </w:r>
      <w:r>
        <w:t>系的、国家直接控制和支配下的资本主义经</w:t>
      </w:r>
      <w:r>
        <w:t>济。它不是一种独立的经济形态，其性质取</w:t>
      </w:r>
      <w:r>
        <w:t>决于所在国家的性质。A、B正确，C错误。</w:t>
      </w:r>
      <w:r>
        <w:t>在新民主主义社会中，存在着五种经济成分：</w:t>
      </w:r>
      <w:r>
        <w:t>社会主义性质的国营经济、半社会主义性质</w:t>
      </w:r>
      <w:r>
        <w:t>的合作社经济、农民和手工业者的个体经济、</w:t>
      </w:r>
      <w:r>
        <w:t>私人资本主义经济和国家资本主义经济。其</w:t>
      </w:r>
      <w:r>
        <w:t>中,半社会主义性质的合作社经济是个体经</w:t>
      </w:r>
      <w:r>
        <w:t>济向社会主义集体经济过渡的形式，国家资</w:t>
      </w:r>
      <w:r>
        <w:t>本主义经济是私人资本主义经济向社会主义</w:t>
      </w:r>
      <w:r>
        <w:t>国营经济过渡的形式。D错误。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精讲P116考点12-3-（1）-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A、C正确。赎买的具体方式不是由国</w:t>
      </w:r>
      <w:r>
        <w:t>家支付一笔巨额补偿资金，而是让资本家在</w:t>
      </w:r>
      <w:r>
        <w:t>一定年限内从企业经营所得中获取一部分利</w:t>
      </w:r>
      <w:r>
        <w:t>润。私营企业也不是改变为集体企业，而是</w:t>
      </w:r>
      <w:r>
        <w:t>改变为国营企业，B、D错误。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对资产阶级实行赎买，这是马克思、</w:t>
      </w:r>
      <w:r>
        <w:t>恩格斯提出的设想。十月革命后，列宁打算</w:t>
      </w:r>
      <w:r>
        <w:t>在俄国对“文明的资本家”采取这种做法，</w:t>
      </w:r>
      <w:r>
        <w:t>但俄国资产阶级不接受。中国共产党把这种</w:t>
      </w:r>
      <w:r>
        <w:t>设想付诸实施并取得成功，资产阶级中的绝</w:t>
      </w:r>
      <w:r>
        <w:t>大多数人公开表示接受这样的方案。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A、B、C正确。中国革命分两步走，第</w:t>
      </w:r>
      <w:r>
        <w:t>一步是民主革命，第二步是社会主义革命，后</w:t>
      </w:r>
      <w:r>
        <w:t>者不可能成为前者的前提。D错误。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在对资本主义工商业的社会主义改造</w:t>
      </w:r>
      <w:r>
        <w:t>中，国家对资方在职人员和资方代理人采取</w:t>
      </w:r>
      <w:r>
        <w:t>“包下来”的政策，以企业为基地，根据“量才</w:t>
      </w:r>
      <w:r>
        <w:t>使用，适当照顾”的原则，对他们在政治上适</w:t>
      </w:r>
      <w:r>
        <w:t>当安排、工作上发挥作用、生活上妥善照顾，</w:t>
      </w:r>
      <w:r>
        <w:t>通过改造阶级成分的方式达到从整体上消灭</w:t>
      </w:r>
      <w:r>
        <w:t>资产阶级的目的。对企业的改造和对人的改</w:t>
      </w:r>
      <w:r>
        <w:t>造相结合，改造资本家个人与消灭他们所属</w:t>
      </w:r>
      <w:r>
        <w:t>的资产阶级相结合，既避免了激烈的阶级对</w:t>
      </w:r>
      <w:r>
        <w:t>抗，减少了改造的阻力，又推动了生产力的</w:t>
      </w:r>
      <w:r>
        <w:t>发展和社会的进步。A、B、C、D全选。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精讲P115考点12-1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正确选项是A、B、C，分别说明了我国</w:t>
      </w:r>
      <w:r>
        <w:t>农业社会主义改造的道路、原则、方针和步</w:t>
      </w:r>
      <w:r>
        <w:t>骤。D是1978年之后实施的农村经济管理</w:t>
      </w:r>
      <w:r>
        <w:t>体制。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精讲P117考点12-4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B、C、D正确。新中国成立之初，当时</w:t>
      </w:r>
      <w:r>
        <w:t>的设想是“一举过渡”。随着民主革命遗留任</w:t>
      </w:r>
      <w:r>
        <w:t>务的彻底完成和国内阶级关系、主要矛盾的</w:t>
      </w:r>
      <w:r>
        <w:t>变化，国民经济的恢复、初步发展和中国社会</w:t>
      </w:r>
      <w:r>
        <w:t>经济成分的变化，中共中央对向社会主义过</w:t>
      </w:r>
      <w:r>
        <w:t>渡步骤的认识也发生了变化。1952年9月</w:t>
      </w:r>
      <w:r>
        <w:t>24日，毛泽东在中共中央书记处会议上提</w:t>
      </w:r>
      <w:r>
        <w:t>出，我们要在“十年到十五年基本上完成社会</w:t>
      </w:r>
      <w:r>
        <w:t>主义，不是十年以后才过渡到社会主义”。刘</w:t>
      </w:r>
      <w:r>
        <w:t>少奇、周恩来等也都论述过“从现在逐步过渡</w:t>
      </w:r>
      <w:r>
        <w:t>到社会主义去”的设想。这是“建设和改造同</w:t>
      </w:r>
      <w:r>
        <w:t>时并举，逐步过渡”的设想。提出过渡时期</w:t>
      </w:r>
      <w:r>
        <w:t>总路线，就是这一转变的结果。A错误。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精讲P117考点13-2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A、C、D正确。1956年社会主义基本制</w:t>
      </w:r>
      <w:r>
        <w:t>度在中国确立的时候，马克思主义同中国实际</w:t>
      </w:r>
      <w:r>
        <w:t>的"第二次结合"刚开始，并没有完成。B错误。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精讲P118考点14-1-1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A、B正确。毛泽东提出探索马克思主</w:t>
      </w:r>
      <w:r>
        <w:t>义同中国实际即社会主义建设实际的“第二次</w:t>
      </w:r>
      <w:r>
        <w:t>结合”，虽然在理论和实践上都取得了许多积</w:t>
      </w:r>
      <w:r>
        <w:t>极成果，但当时并没有开始重新认识“什么是</w:t>
      </w:r>
      <w:r>
        <w:t>社会主义、怎样建设社会主义”的问题，这也是</w:t>
      </w:r>
      <w:r>
        <w:t>毛泽东虽然提出了“第二次结合”，但总体上没</w:t>
      </w:r>
      <w:r>
        <w:t>有取得成功的最根本的原因。C错误。明确</w:t>
      </w:r>
      <w:r>
        <w:t>社会主义基本制度建立后还要通过改革进一</w:t>
      </w:r>
      <w:r>
        <w:t>步解放生产力是邓小平的贡献。D错误。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邓小平在南方谈话中深刻指出：“过</w:t>
      </w:r>
      <w:r>
        <w:t>去，只讲在社会主义条件下发展生产力，没有</w:t>
      </w:r>
      <w:r>
        <w:t>讲还要通过改革解放生产力，不完全。应该把</w:t>
      </w:r>
      <w:r>
        <w:t>解放生产力和发展生产力两个讲全了。”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精讲P118~119考点14-1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有些提法从字面上看可能不好理解（比</w:t>
      </w:r>
      <w:r>
        <w:t>如本题中的D项），要注意总结。例如，“可</w:t>
      </w:r>
      <w:r>
        <w:t>以消灭了资本主义，又搞资本主义”，“社会</w:t>
      </w:r>
      <w:r>
        <w:t>主义社会充满着矛盾，正是这些矛盾推动着</w:t>
      </w:r>
      <w:r>
        <w:t>社会主义社会不断向前发展”等。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精讲P119考点14-2-（1）（2）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毛泽东在《关于正确处理人民内部矛</w:t>
      </w:r>
      <w:r>
        <w:t>盾的问题》的报告中指出，矛盾是普遍存在</w:t>
      </w:r>
      <w:r>
        <w:t>的，社会主义社会同样充满着矛盾，正是这</w:t>
      </w:r>
      <w:r>
        <w:t>些矛盾推动着社会主义社会不断地向前发</w:t>
      </w:r>
      <w:r>
        <w:t>展。A正确。毛泽东指出，“在社会主义社会</w:t>
      </w:r>
      <w:r>
        <w:t>中，基本的矛盾仍然是生产关系和生产力之</w:t>
      </w:r>
      <w:r>
        <w:t>间的矛盾，上层建筑和经济基础之间的矛</w:t>
      </w:r>
      <w:r>
        <w:t>盾。”社会主义社会的基本矛盾同以往社会的</w:t>
      </w:r>
      <w:r>
        <w:t>基本矛盾“具有根本不同的性质和情况”。社</w:t>
      </w:r>
      <w:r>
        <w:t>会主义社会的基本矛盾不是对抗性的矛盾，</w:t>
      </w:r>
      <w:r>
        <w:t>而是非对抗性的矛盾。社会主义社会基本矛</w:t>
      </w:r>
      <w:r>
        <w:t>盾运动具有“又相适应又相矛盾”的特点。B</w:t>
      </w:r>
      <w:r>
        <w:t>错误。由于社会主义社会的基本矛盾不是对</w:t>
      </w:r>
      <w:r>
        <w:t>抗性的矛盾，所以“它可以经过社会主义制度</w:t>
      </w:r>
      <w:r>
        <w:t>本身，不断地得到解决”。D正确。毛泽东</w:t>
      </w:r>
      <w:r>
        <w:t>强调，社会主义社会的矛盾反映在政治上可</w:t>
      </w:r>
      <w:r>
        <w:t>以划分为敌我矛盾和人民内部矛盾，这是两</w:t>
      </w:r>
      <w:r>
        <w:t>类性质完全不同的矛盾，必须严格区分和正</w:t>
      </w:r>
      <w:r>
        <w:t>确处理。毛泽东明确指出，关于正确处理人</w:t>
      </w:r>
      <w:r>
        <w:t>民内部矛盾的问题是社会主义国家政治生活</w:t>
      </w:r>
      <w:r>
        <w:t>的主题。C正确。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精讲P119考点14-2-（3）-4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毛泽东提出的一系列正确处理人民内</w:t>
      </w:r>
      <w:r>
        <w:t>部矛盾的具体方针、原则有：对于政治思想领</w:t>
      </w:r>
      <w:r>
        <w:t>域的人民内部矛盾，实行“团结一批评一团</w:t>
      </w:r>
      <w:r>
        <w:t>结”的方针，坚持说服教育、讨论的方法；对于</w:t>
      </w:r>
      <w:r>
        <w:t>物质利益、分配方面的人民内部矛盾，实行统</w:t>
      </w:r>
      <w:r>
        <w:t>筹兼顾、适当安排的方针，兼顾国家、集体和</w:t>
      </w:r>
      <w:r>
        <w:t>个人三方面的利益；对于科学文化领域里的</w:t>
      </w:r>
      <w:r>
        <w:t>矛盾，实行“百花齐放、百家争鸣”的方针；</w:t>
      </w:r>
      <w:r>
        <w:t>对于共产党和民主党派之间的矛盾，实行在</w:t>
      </w:r>
      <w:r>
        <w:t>坚持社会主义道路和共产党领导的前提下</w:t>
      </w:r>
      <w:r>
        <w:t>“长期共存、互相监督”的方针；等等。A、</w:t>
      </w:r>
      <w:r>
        <w:t>C、D正确。有理、有利、有节是抗日战争时期</w:t>
      </w:r>
      <w:r>
        <w:t>党在抗日民族统一战线内与国民党顽固派斗</w:t>
      </w:r>
      <w:r>
        <w:t>争的方针，B错误。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精讲P120考点14-4-2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毛泽东提出了以农业为基础，以工业</w:t>
      </w:r>
      <w:r>
        <w:t>为主导，以农轻重为序发展国民经济的总方</w:t>
      </w:r>
      <w:r>
        <w:t>针，以及一整套“两条腿走路”的工业化发展</w:t>
      </w:r>
      <w:r>
        <w:t>思路，即重工业和轻工业同时并举，中央工</w:t>
      </w:r>
      <w:r>
        <w:t>业和地方工业同时并举，沿海工业和内地工</w:t>
      </w:r>
      <w:r>
        <w:t>业同时并举，大型企业和小型企业同时并</w:t>
      </w:r>
      <w:r>
        <w:t>举，等等。A、B、C正确。毛泽东没有提出外</w:t>
      </w:r>
      <w:r>
        <w:t>资企业和内资企业同时并举，D错误。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精讲P120考点14-4、5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A、B、C正确。在社会主义文化建设方</w:t>
      </w:r>
      <w:r>
        <w:t>面，毛泽东提出，要坚持马克思主义的指导地</w:t>
      </w:r>
      <w:r>
        <w:t>位，实行“百花齐放、百家争鸣”的方针，对古</w:t>
      </w:r>
      <w:r>
        <w:t>今中外的优秀文化，实行“古为今用、洋为中</w:t>
      </w:r>
      <w:r>
        <w:t>用、百花齐放、推陈出新"的方针。“发展面向</w:t>
      </w:r>
      <w:r>
        <w:t>现代化、面向世界、面向未来的，民族的科学</w:t>
      </w:r>
      <w:r>
        <w:t>的大众的社会主义文化”是后来提出的，也是</w:t>
      </w:r>
      <w:r>
        <w:t>目前关于发展中国特色社会主义文化的提法</w:t>
      </w:r>
      <w:r>
        <w:t>中的一部分，D错误。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精讲P121考点14-6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B、C、D正确。由于在初步探索时期，中</w:t>
      </w:r>
      <w:r>
        <w:t>国共产党人对什么是社会主义以及怎样建设社</w:t>
      </w:r>
      <w:r>
        <w:t>会主义的问题并没有完全搞清楚，因此，不能说</w:t>
      </w:r>
      <w:r>
        <w:t>已经彻底摆脱了苏联模式的影响。A错误。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精讲P122考点15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中国特色社会主义理论体系是全党全</w:t>
      </w:r>
      <w:r>
        <w:t>国各族人民团结奋斗的共同思想基础，是战</w:t>
      </w:r>
      <w:r>
        <w:t>胜来自政治、经济、社会和自然界等一切风险</w:t>
      </w:r>
      <w:r>
        <w:t>和挑战的精神支柱，是坚持和发展中国特色</w:t>
      </w:r>
      <w:r>
        <w:t>社会主义的行动指南，是全面推进中华民族</w:t>
      </w:r>
      <w:r>
        <w:t>伟大复兴的根本指针，是我们党最可宝贵的</w:t>
      </w:r>
      <w:r>
        <w:t>政治和精神财富，必须长期坚持。A、B、C、D</w:t>
      </w:r>
      <w:r>
        <w:t>全选。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毛泽东思想、邓小平理论、“三个代</w:t>
      </w:r>
      <w:r>
        <w:t>表”重要思想、科学发展观、习近平新时代</w:t>
      </w:r>
      <w:r>
        <w:t>中国特色社会主义思想同马克思列宁主义一</w:t>
      </w:r>
      <w:r>
        <w:t>起，都是党和国家必须长期坚持的指导思想，</w:t>
      </w:r>
      <w:r>
        <w:t>是全国各族人民团结奋斗的共同思想基础。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邓小平关于社会主义本质的科学概</w:t>
      </w:r>
      <w:r>
        <w:t>括，既坚持了科学社会主义的基本原则，又</w:t>
      </w:r>
      <w:r>
        <w:t>赋予其鲜明的时代特色，是探索中国特色社</w:t>
      </w:r>
      <w:r>
        <w:t>会主义取得的重大理论成果之一，是对马克</w:t>
      </w:r>
      <w:r>
        <w:t>思主义的重大发展。这一科学概括，反映了</w:t>
      </w:r>
      <w:r>
        <w:t>人民的利益和时代的要求，廊清了不合乎时</w:t>
      </w:r>
      <w:r>
        <w:t>代进步和社会发展规律的模糊观念，摆脱了</w:t>
      </w:r>
      <w:r>
        <w:t>长期以来拘泥于具体模式而忽略社会主义本</w:t>
      </w:r>
      <w:r>
        <w:t>质的错误倾向，把对社会主义的认识提高到</w:t>
      </w:r>
      <w:r>
        <w:t>新的科学水平。A、B、C、D全选。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精讲P124考点18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精讲P124考点19-1-4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A、B、C正确。邓小平理论首要的基本</w:t>
      </w:r>
      <w:r>
        <w:t>的理论问题是“什么是社会主义、怎样建设</w:t>
      </w:r>
      <w:r>
        <w:t>社会主义”。D错误。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精讲P126考点21-4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精讲P126考点22-2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邓小平的社会主义市场经济理论具有</w:t>
      </w:r>
      <w:r>
        <w:t>丰富的内涵：一是计划经济和市场经济不是</w:t>
      </w:r>
      <w:r>
        <w:t>划分社会制度的标志，计划经济不等于社会</w:t>
      </w:r>
      <w:r>
        <w:t>主义，市场经济也不等于资本主义；二是计划</w:t>
      </w:r>
      <w:r>
        <w:t>和市场都是经济手段，对经济活动的调节各</w:t>
      </w:r>
      <w:r>
        <w:t>有优劣，社会主义实行市场经济是要把两者</w:t>
      </w:r>
      <w:r>
        <w:t>优势结合起来；三是市场经济作为资源配置</w:t>
      </w:r>
      <w:r>
        <w:t>手段本身不具有制度属性，可以和不同的社</w:t>
      </w:r>
      <w:r>
        <w:t>会制度结合，从而表现出不同的性质。坚持</w:t>
      </w:r>
      <w:r>
        <w:t>社会主义制度与市场经济的结合，是社会主</w:t>
      </w:r>
      <w:r>
        <w:t>义市场经济的特色所在、优势所在。A、B、C</w:t>
      </w:r>
      <w:r>
        <w:t>正确，D错误。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精讲P126考点21、22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精讲P127考点26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A、B、D正确。邓小平理论是在改革开放</w:t>
      </w:r>
      <w:r>
        <w:t>的新时期形成的，是改革开放和社会主义现代</w:t>
      </w:r>
      <w:r>
        <w:t>化建设的科学指南，不涉及革命问题。C错误。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精讲P129考点272拓展与点拨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精讲P129考点28拓展与点拨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【第八章】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精讲P130考点29-1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精讲P130考点30-1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三、材料分析题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1.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当年毛泽东提出“没有抽象的</w:t>
      </w:r>
      <w:r>
        <w:t>马克思主义，只有具体的马克思主义”，是总结</w:t>
      </w:r>
      <w:r>
        <w:t>中国革命正反两方面经验教训得出的结论。</w:t>
      </w:r>
      <w:r>
        <w:t>由于理论准备和实践经验不足，幼年时期的中</w:t>
      </w:r>
      <w:r>
        <w:t>国共产党走了些弯路，特别是1931年开始的</w:t>
      </w:r>
      <w:r>
        <w:t>在党内占统治地位的“左”倾错误，把马克思主</w:t>
      </w:r>
      <w:r>
        <w:t>义教条化，把共产国际决议和苏联经验神圣</w:t>
      </w:r>
      <w:r>
        <w:t>化，使中国革命遭受严重挫折。毛泽东提出</w:t>
      </w:r>
      <w:r>
        <w:t>“没有抽象的马克思主义，只有具体的马克思</w:t>
      </w:r>
      <w:r>
        <w:t>主义”，就是强调要把马克思主义基本原理同</w:t>
      </w:r>
      <w:r>
        <w:t>中国具体实际相结合。坚持以马克思主义为</w:t>
      </w:r>
      <w:r>
        <w:t>指导，是要运用其科学的世界观和方法论解决</w:t>
      </w:r>
      <w:r>
        <w:t>中国的问题，而不是要背诵和重复其具体结论</w:t>
      </w:r>
      <w:r>
        <w:t>和词句，更不能把马克思主义当成一成不变的</w:t>
      </w:r>
      <w:r>
        <w:t>教条，也就是要实现马克思主义中国化。这在</w:t>
      </w:r>
      <w:r>
        <w:t>当时具有解放思想的重大意义。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一个民族要走在时代前列，就一刻不</w:t>
      </w:r>
      <w:r>
        <w:t>能没有理论思维，一刻不能没有正确思想指</w:t>
      </w:r>
      <w:r>
        <w:t>引。拥有马克思主义科学理论指导是我们党</w:t>
      </w:r>
      <w:r>
        <w:t>坚定信仰信念、把握历史主动的根本所在。</w:t>
      </w:r>
      <w:r>
        <w:t>从现在起，中国共产党的使命任务就是以中国</w:t>
      </w:r>
      <w:r>
        <w:t>式现代化全面推进中华民族伟大复兴。在这</w:t>
      </w:r>
      <w:r>
        <w:t>个过程中，我们在实践中会遇到各种各样的新</w:t>
      </w:r>
      <w:r>
        <w:t>问题，必须不断提出真正解决问题的新理念、</w:t>
      </w:r>
      <w:r>
        <w:t>新思路、新办法。实践没有止境，理论创新也</w:t>
      </w:r>
      <w:r>
        <w:t>没有止境。中国的问题必须从中国基本国情</w:t>
      </w:r>
      <w:r>
        <w:t>出发，由中国人自己来解答。不断谱写马克</w:t>
      </w:r>
      <w:r>
        <w:t>思主义中国化时代化新篇章，是当代中国共</w:t>
      </w:r>
      <w:r>
        <w:t>产党人的庄严历史责任。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2.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随着苏联解体、东欧剧变，冷战</w:t>
      </w:r>
      <w:r>
        <w:t>结束。世界开始走向多极化，经济全球化进程</w:t>
      </w:r>
      <w:r>
        <w:t>加快，周边一些国家呈现强劲发展势头。我国</w:t>
      </w:r>
      <w:r>
        <w:t>经济在治理整顿后走出了低谷，但一些深层次</w:t>
      </w:r>
      <w:r>
        <w:t>问题尚未得到根本解决，社会主义事业发展仍</w:t>
      </w:r>
      <w:r>
        <w:t>面临巨大的困难和压力。世界社会主义运动</w:t>
      </w:r>
      <w:r>
        <w:t>的严重曲折对我国也产生了一定的负面影响。</w:t>
      </w:r>
      <w:r>
        <w:t>能否坚持党的基本路线不动摇，抓住机遇、</w:t>
      </w:r>
      <w:r>
        <w:t>加快发展，把改革开放和现代化建设继续推</w:t>
      </w:r>
      <w:r>
        <w:t>向前进，成为中国共产党人必须回答和解决</w:t>
      </w:r>
      <w:r>
        <w:t>的重大课题。邓小平就是在这样的背景下，</w:t>
      </w:r>
      <w:r>
        <w:t>为了从理论上回答长期困扰和束缚人们思想</w:t>
      </w:r>
      <w:r>
        <w:t>的许多重大问题而发表南方谈话的。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邓小平的南方谈话，是又一个解放思</w:t>
      </w:r>
      <w:r>
        <w:t>想、实事求是的宣言书，不仅对党的十四大具</w:t>
      </w:r>
      <w:r>
        <w:t>有十分重要的指导作用，而且对中国整个社会</w:t>
      </w:r>
      <w:r>
        <w:t>主义现代化建设事业具有重大而深远的意义，</w:t>
      </w:r>
      <w:r>
        <w:t>推动改革开放和社会主义现代化建设进入新</w:t>
      </w:r>
      <w:r>
        <w:t>阶段。首先，根据邓小平社会主义可以搞市</w:t>
      </w:r>
      <w:r>
        <w:t>场经济的论断，党的十四大确定我国经济体</w:t>
      </w:r>
      <w:r>
        <w:t>制改革的目标是建立社会主义市场经济体制。</w:t>
      </w:r>
      <w:r>
        <w:t>我国的改革开放和现代化建设事业进入从计</w:t>
      </w:r>
      <w:r>
        <w:t>划经济体制向社会主义市场经济体制转变的</w:t>
      </w:r>
      <w:r>
        <w:t>新阶段，由此打开了中国经济、政治、文化发展</w:t>
      </w:r>
      <w:r>
        <w:t>的崭新局面。其次，根据邓小平“发展才是</w:t>
      </w:r>
      <w:r>
        <w:t>硬道理”的重要论断，党的十四大强调抓住机</w:t>
      </w:r>
      <w:r>
        <w:t>遇，加快发展，集中精力把经济建设搞上去。</w:t>
      </w:r>
      <w:r>
        <w:t>最后，社会主义本质、判断改革开放和各项工</w:t>
      </w:r>
      <w:r>
        <w:t>作成败得失的“三个有利于”标准、改革开放胆</w:t>
      </w:r>
      <w:r>
        <w:t>子要大一些，以及加强党的建设等论断，对于</w:t>
      </w:r>
      <w:r>
        <w:t>进一步推动改革开放和加强党的建设，都产生</w:t>
      </w:r>
      <w:r>
        <w:t>了重大而深远的影响。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F4E79"/>
          <w:sz w:val="30"/>
        </w:rPr>
        <w:t>第三部分 习近平新时代中国特色社会主义思想概论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一、单项选择题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【导论】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精讲P134考点3-2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“十个明确”是习近平新时代中国特色</w:t>
      </w:r>
      <w:r>
        <w:t>社会主义思想的主体内容，集中体现了这一思</w:t>
      </w:r>
      <w:r>
        <w:t>想体系的主要观点和基本精神，构成了这一思</w:t>
      </w:r>
      <w:r>
        <w:t>想体系的四梁八柱，发挥着统摄作用。A正</w:t>
      </w:r>
      <w:r>
        <w:t>确。“十四个坚持”是习近平新时代中国特色</w:t>
      </w:r>
      <w:r>
        <w:t>社会主义思想的重要组成部分，是在治国理政</w:t>
      </w:r>
      <w:r>
        <w:t>各方面作出的理论分析和政策指导，构成了新</w:t>
      </w:r>
      <w:r>
        <w:t>时代坚持和发展中国特色社会主义的基本方</w:t>
      </w:r>
      <w:r>
        <w:t>略。“十三个方面成就”对新时代伟大实践进</w:t>
      </w:r>
      <w:r>
        <w:t>行了科学总结，全景式地展示了习近平新时代</w:t>
      </w:r>
      <w:r>
        <w:t>中国特色社会主义思想的理论与实践成果。</w:t>
      </w:r>
      <w:r>
        <w:t>“六个必须坚持”赋予了马克思主义世界观和</w:t>
      </w:r>
      <w:r>
        <w:t>方法论以新的时代内涵，彰显了习近平新时代</w:t>
      </w:r>
      <w:r>
        <w:t>中国特色社会主义思想的理论品格和鲜明特</w:t>
      </w:r>
      <w:r>
        <w:t>征。B、C、D错误。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精讲P134考点3拓展与点拨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坚持人民至上是根本价值立场；坚持自</w:t>
      </w:r>
      <w:r>
        <w:t>信自立是内在精神特质，体现了客观规律性和</w:t>
      </w:r>
      <w:r>
        <w:t>主观能动性的有机结合；坚持守正创新是鲜明</w:t>
      </w:r>
      <w:r>
        <w:t>理论品格；坚持问题导向是重要实践要求；坚</w:t>
      </w:r>
      <w:r>
        <w:t>持系统观念是基本思想和工作方法；坚持胸怀</w:t>
      </w:r>
      <w:r>
        <w:t>天下是中国共产党人的境界格局。B正确，A、</w:t>
      </w:r>
      <w:r>
        <w:t>C、D错误。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精讲P137考点8-3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中国特色社会主义道路自信、理论自信、</w:t>
      </w:r>
      <w:r>
        <w:t>制度自信、文化自信，来源于实践、来源于人</w:t>
      </w:r>
      <w:r>
        <w:t>民、来源于真理。马克思主义深刻揭示了社会</w:t>
      </w:r>
      <w:r>
        <w:t>主义必然代替资本主义的客观规律，这是我</w:t>
      </w:r>
      <w:r>
        <w:t>们坚定“四个自信”的理论支撑和根本依据。</w:t>
      </w:r>
      <w:r>
        <w:t>D正确，A、B、C错误。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精讲P137考点8-5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习近平指出：“如果没有中华五千年文</w:t>
      </w:r>
      <w:r>
        <w:t>明，哪里有什么中国特色？如果不是中国特</w:t>
      </w:r>
      <w:r>
        <w:t>色，哪有我们今天这么成功的中国特色社会主</w:t>
      </w:r>
      <w:r>
        <w:t>义道路？"要坚定中国特色社会主义道路自信、</w:t>
      </w:r>
      <w:r>
        <w:t>理论自信、制度自信，说到底是要坚定文化自</w:t>
      </w:r>
      <w:r>
        <w:t>信，文化自信是更基础、更广泛、更深厚的自</w:t>
      </w:r>
      <w:r>
        <w:t>信，是一个国家、一个民族发展中最基本、最</w:t>
      </w:r>
      <w:r>
        <w:t>深沉、最持久的力量。D正确。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精讲P137考点9-3-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社会主要矛盾状况及其变化，是认识把握</w:t>
      </w:r>
      <w:r>
        <w:t>社会发展阶段性特征的重要依据。我国社会主</w:t>
      </w:r>
      <w:r>
        <w:t>要矛盾的变化反映了我国社会主义初级阶段不</w:t>
      </w:r>
      <w:r>
        <w:t>断变化的新特点，是我们党作出中国特色社会主</w:t>
      </w:r>
      <w:r>
        <w:t>义进入新时代重大判断的基本依据。A正确。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精讲P140考点12-2-2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全面建设社会主义现代化国家是战略目</w:t>
      </w:r>
      <w:r>
        <w:t>标，在“四个全面”中居于引领地位；全面深</w:t>
      </w:r>
      <w:r>
        <w:t>化改革、全面依法治国、全面从严治党是三大</w:t>
      </w:r>
      <w:r>
        <w:t>战略举措，为全面建设社会主义现代化国家提</w:t>
      </w:r>
      <w:r>
        <w:t>供重要保障。D正确，A、B、C错误。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精讲P142考点15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中国式现代化的中国特色(5个方面)：</w:t>
      </w:r>
      <w:r>
        <w:t>中国式现代化是人口规模巨大的现代化。</w:t>
      </w:r>
      <w:r>
        <w:t>这是中国式现代化的显著特征。2中国式现</w:t>
      </w:r>
      <w:r>
        <w:t>代化是全体人民共同富裕的现代化。这是中</w:t>
      </w:r>
      <w:r>
        <w:t>国式现代化的本质特征，也是区别于西方现代</w:t>
      </w:r>
      <w:r>
        <w:t>化的显著标志。3中国式现代化是物质文明</w:t>
      </w:r>
      <w:r>
        <w:t>和精神文明相协调的现代化。物质富足、精神</w:t>
      </w:r>
      <w:r>
        <w:t>富有是社会主义现代化的根本要求。习近平</w:t>
      </w:r>
      <w:r>
        <w:t>指出：“既要物质富足、也要精神富有，是中</w:t>
      </w:r>
      <w:r>
        <w:t>国式现代化的崇高追求。”4中国式现代化是</w:t>
      </w:r>
      <w:r>
        <w:t>人与自然和谐共生的现代化。尊重自然、顺应</w:t>
      </w:r>
      <w:r>
        <w:t>自然、保护自然，促进人与自然和谐共生，是中</w:t>
      </w:r>
      <w:r>
        <w:t>国式现代化的鲜明特点。5中国式现代化是</w:t>
      </w:r>
      <w:r>
        <w:t>走和平发展道路的现代化。坚持和平发展，在</w:t>
      </w:r>
      <w:r>
        <w:t>坚定维护世界和平与发展中谋求自身发展，又</w:t>
      </w:r>
      <w:r>
        <w:t>以自身发展更好维护世界和平与发展，推动构</w:t>
      </w:r>
      <w:r>
        <w:t>建人类命运共同体，是中国式现代化的突出特</w:t>
      </w:r>
      <w:r>
        <w:t>征。①②③正确，④错误。因此，本题选A。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精讲P180考点77-2-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中国式现代化是全体人民共同富裕的</w:t>
      </w:r>
      <w:r>
        <w:t>现代化。这是中国式现代化区别于西方现代</w:t>
      </w:r>
      <w:r>
        <w:t>化的显著标志。必须把实现人民对美好生活</w:t>
      </w:r>
      <w:r>
        <w:t>的向往作为现代化建设的出发点和落脚点，</w:t>
      </w:r>
      <w:r>
        <w:t>C正确。完善和发展中国特色社会主义制度、</w:t>
      </w:r>
      <w:r>
        <w:t>推进国家治理体系和治理能力现代化，是全面</w:t>
      </w:r>
      <w:r>
        <w:t>深化改革的总目标，A错误。中国特色社会保</w:t>
      </w:r>
      <w:r>
        <w:t>障体系把增进民生福社、促进社会公平作为根</w:t>
      </w:r>
      <w:r>
        <w:t>本出发点和落脚点，B错误。高质量发展是全</w:t>
      </w:r>
      <w:r>
        <w:t>面建设社会主义现代化国家的首要任务，D</w:t>
      </w:r>
      <w:r>
        <w:t>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“出发点和落脚点”这一提法，大部分</w:t>
      </w:r>
      <w:r>
        <w:t>情况下与“人民”对应，尤其是在发展、建</w:t>
      </w:r>
      <w:r>
        <w:t>设、改革等宏观话题的语境下。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精讲P143考点tips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关于“最本质的特征”的另一个提法：</w:t>
      </w:r>
      <w:r>
        <w:t>构建新发展格局最本质的特征是实现高水平</w:t>
      </w:r>
      <w:r>
        <w:t>的自立自强。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关于“第一位”的提法：</w:t>
      </w:r>
      <w:r>
        <w:t>1道路问题是关系党的事业兴衰成败第一位</w:t>
      </w:r>
      <w:r>
        <w:t>的问题。</w:t>
      </w:r>
      <w:r>
        <w:t>②政治领导力是马克思主义政党第一位的能力。</w:t>
      </w:r>
      <w:r>
        <w:t>③政治方向是党生存发展第一位的问题。</w:t>
      </w:r>
      <w:r>
        <w:t>4在领导干部的所有能力中政治能力是第一</w:t>
      </w:r>
      <w:r>
        <w:t>位的。</w:t>
      </w:r>
      <w:r>
        <w:t>5坚持正确的政治方向是做好新闻舆论工作</w:t>
      </w:r>
      <w:r>
        <w:t>的第一位要求。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精讲P145考点20-3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事在四方，要在中央。党中央集中统</w:t>
      </w:r>
      <w:r>
        <w:t>一领导是党的领导的最高原则，是党保持团</w:t>
      </w:r>
      <w:r>
        <w:t>结统一和强大战斗力、不断取得胜利的关键</w:t>
      </w:r>
      <w:r>
        <w:t>所在。A正确。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精讲P145考点22拓展与点拨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中国共产党领导是国家治理体系的核</w:t>
      </w:r>
      <w:r>
        <w:t>心，党的领导制度是中国特色社会主义制度</w:t>
      </w:r>
      <w:r>
        <w:t>建设的关键。习近平指出，中国特色社会主</w:t>
      </w:r>
      <w:r>
        <w:t>义制度是一个严密完整的科学制度体系，起</w:t>
      </w:r>
      <w:r>
        <w:t>四梁八柱作用的是根本制度、基本制度、重要</w:t>
      </w:r>
      <w:r>
        <w:t>制度，其中具有统领地位的是党的领导制度。</w:t>
      </w:r>
      <w:r>
        <w:t>D正确，A、B、C错误。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关于“统领地位”的另一个提法：军</w:t>
      </w:r>
      <w:r>
        <w:t>委主席负贵制在党领导军队的一整套制度体</w:t>
      </w:r>
      <w:r>
        <w:t>系中处于最高层次、居于统领地位。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精讲P147考点24-3-2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我们党是全心全意为人民服务的党，</w:t>
      </w:r>
      <w:r>
        <w:t>党的执政水平和执政成效不是由自己说了</w:t>
      </w:r>
      <w:r>
        <w:t>算，必须而且只能由人民来评判。要始终把</w:t>
      </w:r>
      <w:r>
        <w:t>人民放在心中最高位置，树立正确的政绩观，</w:t>
      </w:r>
      <w:r>
        <w:t>以人民满意不满意作为检验工作的最终评判</w:t>
      </w:r>
      <w:r>
        <w:t>标准。让群众满意是我们党做好一切工作的</w:t>
      </w:r>
      <w:r>
        <w:t>价值取向和根本标准。D正确，A、B、C错误。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精讲P180考点77-1-3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精讲P148考点25-4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推动全体人民共同富裕与促进人的全</w:t>
      </w:r>
      <w:r>
        <w:t>面发展是高度统一的。马克思主义政党的最</w:t>
      </w:r>
      <w:r>
        <w:t>高目标是实现共产主义，并把实现人的自由</w:t>
      </w:r>
      <w:r>
        <w:t>而全面发展作为共产主义的本质特征。习近</w:t>
      </w:r>
      <w:r>
        <w:t>平指出，现代化的最终目标是实现人自由而</w:t>
      </w:r>
      <w:r>
        <w:t>全面的发展。D正确。物质财富极大丰富、</w:t>
      </w:r>
      <w:r>
        <w:t>消费资料按需分配，社会关系高度和谐、人们</w:t>
      </w:r>
      <w:r>
        <w:t>精神境界极大提高，是共产主义社会三个基</w:t>
      </w:r>
      <w:r>
        <w:t>本特征中的另外两个。A、B、C错误。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精讲P150考点28-3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全面深化改革开放，必须有利于进一</w:t>
      </w:r>
      <w:r>
        <w:t>步解放思想、进一步解放和发展社会生产力、</w:t>
      </w:r>
      <w:r>
        <w:t>进一步解放和增强社会活力。“三个进一步</w:t>
      </w:r>
      <w:r>
        <w:t>解放”既是改革的目的，又是改革的条件。</w:t>
      </w:r>
      <w:r>
        <w:t>解放思想，是开启改革开放事业的思想前提，</w:t>
      </w:r>
      <w:r>
        <w:t>也是新时代全面深化改革开放的思想前提。</w:t>
      </w:r>
      <w:r>
        <w:t>解放和发展社会生产力，是改革开放的鲜明</w:t>
      </w:r>
      <w:r>
        <w:t>特征和首要任务，也是新时代贯彻新发展理</w:t>
      </w:r>
      <w:r>
        <w:t>念、构建新发展格局、推动高质量发展的必然</w:t>
      </w:r>
      <w:r>
        <w:t>要求。解放和增强社会活力，是社会主义改</w:t>
      </w:r>
      <w:r>
        <w:t>革的内在要求和基本目的，也是新时代全面</w:t>
      </w:r>
      <w:r>
        <w:t>深化改革的关键所在。B正确，A、C、D错误。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关于“首要任务”的提法：</w:t>
      </w:r>
      <w:r>
        <w:t>1高质量发展是全面建设社会主义现代化国</w:t>
      </w:r>
      <w:r>
        <w:t>家的首要任务。</w:t>
      </w:r>
      <w:r>
        <w:t>②解放和发展社会生产力，是改革开放的鲜</w:t>
      </w:r>
      <w:r>
        <w:t>明特征和首要任务。</w:t>
      </w:r>
      <w:r>
        <w:t>③要把推进农业转移人口市民化作为新型城</w:t>
      </w:r>
      <w:r>
        <w:t>镇化首要任务。</w:t>
      </w:r>
      <w:r>
        <w:t>④建设社会主义法治国家，必须把全面贯彻</w:t>
      </w:r>
      <w:r>
        <w:t>实施宪法作为首要任务。</w:t>
      </w:r>
      <w:r>
        <w:t>5构建统筹各领域安全的新安全格局，必须</w:t>
      </w:r>
      <w:r>
        <w:t>把维护政治安全作为应对各领域安全风险挑</w:t>
      </w:r>
      <w:r>
        <w:t>战的首要任务。</w:t>
      </w:r>
      <w:r>
        <w:t>6保证全党服从中央，维护党中央权威和集</w:t>
      </w:r>
      <w:r>
        <w:t>中统一领导，是党的政治建设的首要任务。</w:t>
      </w:r>
      <w:r>
        <w:t>7加强思想教育和理论武装，是党内政治生</w:t>
      </w:r>
      <w:r>
        <w:t>活的首要任务。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精讲P150考点29-2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统筹推进各领域各方面改革开放，必</w:t>
      </w:r>
      <w:r>
        <w:t>须以全面深化改革总目标为引领，以制度建</w:t>
      </w:r>
      <w:r>
        <w:t>设为主线，以经济体制改革为重点，以重要</w:t>
      </w:r>
      <w:r>
        <w:t>领域和关键环节改革为突破口，使各方面改</w:t>
      </w:r>
      <w:r>
        <w:t>革协同推进、环环相扣、形成合力。C正确，</w:t>
      </w:r>
      <w:r>
        <w:t>A、B错误。统筹改革、发展、稳定是全面深化</w:t>
      </w:r>
      <w:r>
        <w:t>改革开放要坚持的正确方法论之一，D错误。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制度建设也是进一步全面深化改革的</w:t>
      </w:r>
      <w:r>
        <w:t>主线。关于“主线”的其他提法：</w:t>
      </w:r>
      <w:r>
        <w:t>1铸牢中华民族共同体意识是党的民族工作</w:t>
      </w:r>
      <w:r>
        <w:t>主线。</w:t>
      </w:r>
      <w:r>
        <w:t>②中国特色大国外交牢牢把握服务民族复</w:t>
      </w:r>
      <w:r>
        <w:t>兴、促进人类进步这条主线。</w:t>
      </w:r>
      <w:r>
        <w:t>③新时代党的建设以加强党的长期执政能力</w:t>
      </w:r>
      <w:r>
        <w:t>建设、先进性和纯洁性建设为主线。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精讲P150考点29-2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精讲P151考点31-2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新时代的改革同过去相比，广度和深</w:t>
      </w:r>
      <w:r>
        <w:t>度都大大拓展了，要把改革推向前进，必须加</w:t>
      </w:r>
      <w:r>
        <w:t>强顶层设计，以利于提高改革的科学性和协</w:t>
      </w:r>
      <w:r>
        <w:t>调性。但加强顶层设计，并不是不要摸着石</w:t>
      </w:r>
      <w:r>
        <w:t>头过河。摸着石头过河，是富有中国特色、</w:t>
      </w:r>
      <w:r>
        <w:t>符合中国国情的改革方法。改革开放是全新</w:t>
      </w:r>
      <w:r>
        <w:t>的事业，没有现成的方案和经验可以借鉴，必</w:t>
      </w:r>
      <w:r>
        <w:t>须在实践中探索。A正确。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精讲P151考点31-3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改革、发展、稳定是我国社会主义现代</w:t>
      </w:r>
      <w:r>
        <w:t>化建设的三个重要支点。改革是经济社会发</w:t>
      </w:r>
      <w:r>
        <w:t>展的强大动力，发展是解决一切经济社会问</w:t>
      </w:r>
      <w:r>
        <w:t>题的关键，稳定是改革发展的前提。正确处</w:t>
      </w:r>
      <w:r>
        <w:t>理好改革、发展、稳定的关系，是我国改革开</w:t>
      </w:r>
      <w:r>
        <w:t>放的一条重要经验。把改善人民生活作为正</w:t>
      </w:r>
      <w:r>
        <w:t>确处理改革、发展、稳定关系的结合点，在</w:t>
      </w:r>
      <w:r>
        <w:t>保持社会稳定中推进改革发展，通过改革发</w:t>
      </w:r>
      <w:r>
        <w:t>展促进社会稳定。D正确。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党的二十届三中全会关于进一步全面</w:t>
      </w:r>
      <w:r>
        <w:t>深化改革的重要提法有：</w:t>
      </w:r>
      <w:r>
        <w:t>主题—推进中国式现代化；</w:t>
      </w:r>
      <w:r>
        <w:t>重点—深化经济体制改革；</w:t>
      </w:r>
      <w:r>
        <w:t>牵引—经济体制改革；</w:t>
      </w:r>
      <w:r>
        <w:t>出发点和落脚点—促进社会公平正</w:t>
      </w:r>
      <w:r>
        <w:t>义、增进人民福祉；</w:t>
      </w:r>
      <w:r>
        <w:t>主线—制度建设。</w:t>
      </w:r>
      <w:r>
        <w:t>①②④正确，③错误。因此，本题选B。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精讲P153考点34-2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A正确。解放和发展社会生产力，是</w:t>
      </w:r>
      <w:r>
        <w:t>改革开放的鲜明特征和首要任务。解放和增</w:t>
      </w:r>
      <w:r>
        <w:t>强社会活力，是社会主义改革的内在要求和</w:t>
      </w:r>
      <w:r>
        <w:t>基本目的。B、C错误。D不符合题意。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《中共中央关于制定国民经济和社会</w:t>
      </w:r>
      <w:r>
        <w:t>发展第十五个五年规划的建议》指出，对接国</w:t>
      </w:r>
      <w:r>
        <w:t>际高标准经贸规则，以服务业为重点，扩大市</w:t>
      </w:r>
      <w:r>
        <w:t>场准入和开放领域，扩大单边开放领域和区</w:t>
      </w:r>
      <w:r>
        <w:t>域。B正确。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精讲P154考点36-1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发展理念是发展行动的先导，是管全</w:t>
      </w:r>
      <w:r>
        <w:t>局、管根本、管方向、管长远的东西，是发展思</w:t>
      </w:r>
      <w:r>
        <w:t>路、发展方式、发展着力点的集中体现。发展</w:t>
      </w:r>
      <w:r>
        <w:t>理念从根本上决定着发展成效乃至成败。党</w:t>
      </w:r>
      <w:r>
        <w:t>的十八大以来，我们党适应发展新的形势，对</w:t>
      </w:r>
      <w:r>
        <w:t>发展理念和思路作出及时调整，提出了经济</w:t>
      </w:r>
      <w:r>
        <w:t>社会发展的许多重大理论和战略，其中新发</w:t>
      </w:r>
      <w:r>
        <w:t>展理念是最重要、最主要的。C正确。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精讲P154考点36-2-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创新是引领发展的第一动力。协调是</w:t>
      </w:r>
      <w:r>
        <w:t>持续健康发展的内在要求。绿色是永续发展</w:t>
      </w:r>
      <w:r>
        <w:t>的必要条件和人民对美好生活追求的重要体</w:t>
      </w:r>
      <w:r>
        <w:t>现。开放是国家繁荣发展的必由之路。共享</w:t>
      </w:r>
      <w:r>
        <w:t>是中国特色社会主义的本质要求。A正确。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精讲P155考点37-4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推动高质量发展，要更好统筹质的有</w:t>
      </w:r>
      <w:r>
        <w:t>效提升和量的合理增长。要保持经济社会发</w:t>
      </w:r>
      <w:r>
        <w:t>展稳定性，以深化供给侧结构性改革为主线，</w:t>
      </w:r>
      <w:r>
        <w:t>以改革创新为根本动力，把实施扩大内需战</w:t>
      </w:r>
      <w:r>
        <w:t>略同深化供给侧结构性改革有机结合起来，</w:t>
      </w:r>
      <w:r>
        <w:t>加快构建新发展格局。C正确。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精讲P155考点37拓展与点拨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加快实现高水平科技自立自强，是推动</w:t>
      </w:r>
      <w:r>
        <w:t>高质量发展的必由之路；加快构建新发展格</w:t>
      </w:r>
      <w:r>
        <w:t>局，是推动高质量发展的战略基点；推进农业</w:t>
      </w:r>
      <w:r>
        <w:t>现代化是实现高质量发展的必然要求；更好统</w:t>
      </w:r>
      <w:r>
        <w:t>筹质的有效提升和量的合理增长是推动高质</w:t>
      </w:r>
      <w:r>
        <w:t>量发展的重要举措。B正确，A、C、D错误。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精讲P158考点42-1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构建高水平社会主义市场经济体制，</w:t>
      </w:r>
      <w:r>
        <w:t>关键是要处理好政府和市场的关系。使市场</w:t>
      </w:r>
      <w:r>
        <w:t>在资源配置中起决定性作用，更好发挥政府</w:t>
      </w:r>
      <w:r>
        <w:t>作用，二者是有机统一的，不是相互否定的，</w:t>
      </w:r>
      <w:r>
        <w:t>不能把二者割裂开来、对立起来。要用好“看</w:t>
      </w:r>
      <w:r>
        <w:t>不见的手”和“看得见的手”，推动有效市场和</w:t>
      </w:r>
      <w:r>
        <w:t>有为政府更好结合。A正确，B、C、D错误。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精讲P160考点44-2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实体经济是一国经济的立身之本、财</w:t>
      </w:r>
      <w:r>
        <w:t>富之源，是构筑未来发展战略优势的重要支</w:t>
      </w:r>
      <w:r>
        <w:t>撑。要坚持把发展经济的着力点放在实体经</w:t>
      </w:r>
      <w:r>
        <w:t>济上，推动资源要素向实体经济集聚、政策措</w:t>
      </w:r>
      <w:r>
        <w:t>施向实体经济倾斜、工作力量向实体经济加</w:t>
      </w:r>
      <w:r>
        <w:t>强，营造脚踏实地、勤劳创业、实业致富的发</w:t>
      </w:r>
      <w:r>
        <w:t>展环境和社会氛围，把实体经济做实、做强、</w:t>
      </w:r>
      <w:r>
        <w:t>做优。D正确。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精讲P160考点44-3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构建新发展格局最本质的特征是实现</w:t>
      </w:r>
      <w:r>
        <w:t>高水平的自立自强。科技自立自强是我国经</w:t>
      </w:r>
      <w:r>
        <w:t>济生存和发展的基础，是畅通国内国际双循</w:t>
      </w:r>
      <w:r>
        <w:t>环、促进我国发展大局的关键。A正确。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精讲P188考点92-2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安全是发展的前提，发展是安全的保</w:t>
      </w:r>
      <w:r>
        <w:t>障。牢牢守住安全发展这条底线是构建新发</w:t>
      </w:r>
      <w:r>
        <w:t>展格局的重要前提和保障。以新安全格局保</w:t>
      </w:r>
      <w:r>
        <w:t>障新发展格局，必须统筹维护国家安全各类</w:t>
      </w:r>
      <w:r>
        <w:t>要素、各个领域、各方资源、各种手段，主动塑</w:t>
      </w:r>
      <w:r>
        <w:t>造于我有利的外部安全环境，推动发展和安</w:t>
      </w:r>
      <w:r>
        <w:t>全深度融合，实现高质量发展和高水平安全</w:t>
      </w:r>
      <w:r>
        <w:t>的良性互动。D正确，A、B、C错误。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精讲P155考点38-1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习近平在《发展新质生产力是推动高</w:t>
      </w:r>
      <w:r>
        <w:t>质量发展的内在要求和重要着力点》一文中</w:t>
      </w:r>
      <w:r>
        <w:t>指出，新质生产力的显著特点是创新，既包括</w:t>
      </w:r>
      <w:r>
        <w:t>技术和业态模式层面的创新，也包括管理和</w:t>
      </w:r>
      <w:r>
        <w:t>制度层面的创新。必须继续做好创新这篇大</w:t>
      </w:r>
      <w:r>
        <w:t>文章，推动新质生产力加快发展。②③正确。</w:t>
      </w:r>
      <w:r>
        <w:t>因此，本题选D。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精讲P155考点38-1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新质生产力由技术革命性突破、生产</w:t>
      </w:r>
      <w:r>
        <w:t>要素创新性配置、产业深度转型升级而催生，</w:t>
      </w:r>
      <w:r>
        <w:t>以劳动者、劳动资料、劳动对象及其优化组合</w:t>
      </w:r>
      <w:r>
        <w:t>的跃升为基本内涵，以全要素生产率大幅提</w:t>
      </w:r>
      <w:r>
        <w:t>升为核心标志，特点是创新，关键在质优，本</w:t>
      </w:r>
      <w:r>
        <w:t>质是先进生产力。科技创新能够催生新产</w:t>
      </w:r>
      <w:r>
        <w:t>业、新模式、新动能，是发展新质生产力的核</w:t>
      </w:r>
      <w:r>
        <w:t>心要素。A正确，B、C、D错误。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精讲P160考点45-2-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保持优势产业的领先地位，是支撑我</w:t>
      </w:r>
      <w:r>
        <w:t>国国际竞争力的基石。B正确。战略性新兴</w:t>
      </w:r>
      <w:r>
        <w:t>产业具有先导性，代表新一轮科技革命和产</w:t>
      </w:r>
      <w:r>
        <w:t>业变革的方向，是引领国家未来产业发展的</w:t>
      </w:r>
      <w:r>
        <w:t>决定性力量；现代服务业是现代化产业体系</w:t>
      </w:r>
      <w:r>
        <w:t>的重要支撑；基础设施是经济社会发展的重</w:t>
      </w:r>
      <w:r>
        <w:t>要支撑。A、C、D不符合题意。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精讲P161考点46-2-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实施乡村振兴战略，农业农村现代化</w:t>
      </w:r>
      <w:r>
        <w:t>是总目标，坚持农业农村优先发展是总方针，</w:t>
      </w:r>
      <w:r>
        <w:t>产业兴旺、生态宜居、乡风文明、治理有效、生</w:t>
      </w:r>
      <w:r>
        <w:t>活富裕是总要求，建立健全城乡融合发展体</w:t>
      </w:r>
      <w:r>
        <w:t>制机制和政策体系是制度保障。B正确，A、</w:t>
      </w:r>
      <w:r>
        <w:t>C、D错误。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习近平在广东考察时指出，发展乡村</w:t>
      </w:r>
      <w:r>
        <w:t>特色产业是推进乡村全面振兴的基础，要加</w:t>
      </w:r>
      <w:r>
        <w:t>强科技应用，推动农文旅融合，不断延伸产业</w:t>
      </w:r>
      <w:r>
        <w:t>链、增加附加值，带动更多农民群众增收致</w:t>
      </w:r>
      <w:r>
        <w:t>富。B正确。实施乡村振兴战略，农业农村</w:t>
      </w:r>
      <w:r>
        <w:t>现代化是总目标，坚持农业农村优先发展是</w:t>
      </w:r>
      <w:r>
        <w:t>总方针，产业兴旺、生态宜居、乡风文明、治理</w:t>
      </w:r>
      <w:r>
        <w:t>有效、生活富裕是总要求，建立健全城乡融合</w:t>
      </w:r>
      <w:r>
        <w:t>发展体制机制和政策体系是制度保障。A、D</w:t>
      </w:r>
      <w:r>
        <w:t>错误。农业农村部印发的《国家乡村振兴示</w:t>
      </w:r>
      <w:r>
        <w:t>范县创建工作方案》，从五个方面重点部署国</w:t>
      </w:r>
      <w:r>
        <w:t>家乡村振兴示范县创建任务，“持续深化农村</w:t>
      </w:r>
      <w:r>
        <w:t>科技和改革创新”是其中之一。C错误。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精讲P161考点47-2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深入实施区域协调发展战略，要推动</w:t>
      </w:r>
      <w:r>
        <w:t>西部大开发形成新格局，推动东北全面振兴</w:t>
      </w:r>
      <w:r>
        <w:t>取得新突破，促进中部地区加快崛起，鼓励东</w:t>
      </w:r>
      <w:r>
        <w:t>部地区加快推进现代化。D正确。深入实施</w:t>
      </w:r>
      <w:r>
        <w:t>区域重大战略，要推进京津冀协同发展、长江</w:t>
      </w:r>
      <w:r>
        <w:t>经济带发展、粤港澳大湾区建设、长三角一体</w:t>
      </w:r>
      <w:r>
        <w:t>化发展，推动黄河流域生态保护和高质量发</w:t>
      </w:r>
      <w:r>
        <w:t>展，高标准、高质量建设雄安新区，推动成渝</w:t>
      </w:r>
      <w:r>
        <w:t>地区双城经济圈建设。A、B、C错误。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《深入实施以人为本的新型城镇化战</w:t>
      </w:r>
      <w:r>
        <w:t>略五年行动计划》指出，深入实施以人为本的</w:t>
      </w:r>
      <w:r>
        <w:t>新型城镇化战略，要坚持以人为本。把推进</w:t>
      </w:r>
      <w:r>
        <w:t>农业转移人口市民化作为新型城镇化首要任</w:t>
      </w:r>
      <w:r>
        <w:t>务，坚持人民城市人民建、人民城市为人民，</w:t>
      </w:r>
      <w:r>
        <w:t>充分尊重人的意愿，调动和发挥好人的积极</w:t>
      </w:r>
      <w:r>
        <w:t>性主动性创造性，促进人的全面发展和社会</w:t>
      </w:r>
      <w:r>
        <w:t>公平正义，使全体居民共享现代化发展成果。</w:t>
      </w:r>
      <w:r>
        <w:t>C正确。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习近平在全国教育大会上发表重要讲</w:t>
      </w:r>
      <w:r>
        <w:t>话强调，建成教育强国是近代以来中华民族</w:t>
      </w:r>
      <w:r>
        <w:t>梦寐以求的美好愿望，是实现以中国式现代</w:t>
      </w:r>
      <w:r>
        <w:t>化全面推进强国建设、民族复兴伟业的先导</w:t>
      </w:r>
      <w:r>
        <w:t>任务、坚实基础、战略支撑，必须朝着既定</w:t>
      </w:r>
      <w:r>
        <w:t>目标扎实迈进。①②③正确，④错误。因此，</w:t>
      </w:r>
      <w:r>
        <w:t>本题选D。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1教育、科技、人才是全面建设社会</w:t>
      </w:r>
      <w:r>
        <w:t>主义现代化国家的基础性、战略性支撑。</w:t>
      </w:r>
      <w:r>
        <w:t>②建设教育强国是全面建成社会主义现代化</w:t>
      </w:r>
      <w:r>
        <w:t>强国的战略先导，是实现高水平科技自立自</w:t>
      </w:r>
      <w:r>
        <w:t>强的重要支撑，是促进全体人民共同富裕的</w:t>
      </w:r>
      <w:r>
        <w:t>有效途径，是以中国式现代化全面推进中华</w:t>
      </w:r>
      <w:r>
        <w:t>民族伟大复兴的基础工程。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精讲P164考点49-3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我们要建设的教育强国，是中国特色</w:t>
      </w:r>
      <w:r>
        <w:t>社会主义教育强国，必须以坚持党对教育事</w:t>
      </w:r>
      <w:r>
        <w:t>业的全面领导为根本保证，以立德树人为根</w:t>
      </w:r>
      <w:r>
        <w:t>本任务，以为党育人、为国育才为根本目标，</w:t>
      </w:r>
      <w:r>
        <w:t>以服务中华民族伟大复兴为重要使命，以教</w:t>
      </w:r>
      <w:r>
        <w:t>育理念、体系、制度、内容、方法、治理现代化</w:t>
      </w:r>
      <w:r>
        <w:t>为基本路径，以支撑引领中国式现代化为核</w:t>
      </w:r>
      <w:r>
        <w:t>心功能，最终是办好人民满意的教育。人民</w:t>
      </w:r>
      <w:r>
        <w:t>满意是发展教育的根本尺度。C正确。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2025年3月6日，习近平看望参加全</w:t>
      </w:r>
      <w:r>
        <w:t>国政协十四届三次会议的民盟、民进、教育界</w:t>
      </w:r>
      <w:r>
        <w:t>委员时指出，建设高质量教育体系，办好人民</w:t>
      </w:r>
      <w:r>
        <w:t>满意的教育，根本在于深化教育综合改革。</w:t>
      </w:r>
      <w:r>
        <w:t>要确立科学的教育评价体系，有效发挥指挥</w:t>
      </w:r>
      <w:r>
        <w:t>棒作用。要完善学校管理体系，落实学校办</w:t>
      </w:r>
      <w:r>
        <w:t>学自主权，不断提升依法治教和管理水平。</w:t>
      </w:r>
      <w:r>
        <w:t>要着眼现代化需求，适应人口结构变化，统筹</w:t>
      </w:r>
      <w:r>
        <w:t>基础教育、高等教育、职业教育，统筹政府投</w:t>
      </w:r>
      <w:r>
        <w:t>入和社会投入，建立健全更加合理高效的教</w:t>
      </w:r>
      <w:r>
        <w:t>育资源配置机制。A正确，B、C、D错误。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精讲P165考点52-3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基础研究是科技创新的源头，D正确。</w:t>
      </w:r>
      <w:r>
        <w:t>国家战略科技力量是世界科技强国竞争的着</w:t>
      </w:r>
      <w:r>
        <w:t>力点；关键核心技术必须掌握在自己手中，要</w:t>
      </w:r>
      <w:r>
        <w:t>以关键共性技术、前沿引领技术、现代工程技</w:t>
      </w:r>
      <w:r>
        <w:t>术、颠覆性技术创新为突破口，敢于走前人没</w:t>
      </w:r>
      <w:r>
        <w:t>走过的路，牢牢掌握创新主动权。A、B、C</w:t>
      </w:r>
      <w:r>
        <w:t>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【第八章】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精讲P166考点54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精讲P166考点54-3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“最根本”这一提法往往对应“党的</w:t>
      </w:r>
      <w:r>
        <w:t>领导”，比如：</w:t>
      </w:r>
      <w:r>
        <w:t>1中国人民和中华民族之所以能够扭转近代</w:t>
      </w:r>
      <w:r>
        <w:t>以后的历史命运、取得今天的伟大成就，最</w:t>
      </w:r>
      <w:r>
        <w:t>根本的是有中国共产党的坚强领导。</w:t>
      </w:r>
      <w:r>
        <w:t>②坚持党的领导是统一战线最核心最根本的</w:t>
      </w:r>
      <w:r>
        <w:t>问题。</w:t>
      </w:r>
      <w:r>
        <w:t>③党的领导是社会主义法治最根本的保证。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精讲P167考点55-1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全过程人民民主植根于我国社会主义</w:t>
      </w:r>
      <w:r>
        <w:t>民主的长期实践，是中国特色社会主义民主</w:t>
      </w:r>
      <w:r>
        <w:t>政治理论和实践的重大成果，是新时代我国</w:t>
      </w:r>
      <w:r>
        <w:t>民主政治领域具有重大创新意义的标志性成</w:t>
      </w:r>
      <w:r>
        <w:t>果。D正确。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精讲P170考点60-1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民族团结是我国各族人民的生命线，</w:t>
      </w:r>
      <w:r>
        <w:t>中华民族共同体意识是民族团结之本。D正</w:t>
      </w:r>
      <w:r>
        <w:t>确，A、B、C错误。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铸牢中华民族共同体意识是新时代党</w:t>
      </w:r>
      <w:r>
        <w:t>的民族工作的主线，是民族地区各项工作的</w:t>
      </w:r>
      <w:r>
        <w:t>主线。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精讲P169考点59-2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统战工作的本质要求是大团结大联</w:t>
      </w:r>
      <w:r>
        <w:t>合，解决的是人心和力量问题。A正确。统</w:t>
      </w:r>
      <w:r>
        <w:t>战工作的关键是要坚持求同存异，发扬“团</w:t>
      </w:r>
      <w:r>
        <w:t>结一批评一团结”的优良传统，在尊重多样性</w:t>
      </w:r>
      <w:r>
        <w:t>中寻求一致性，找到最大公约数、画出最大同</w:t>
      </w:r>
      <w:r>
        <w:t>心圆。B、C、D错误。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精讲P169考点59-5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党的领导是统一战线最鲜明的特征。</w:t>
      </w:r>
      <w:r>
        <w:t>坚持党的领导是统一战线最核心最根本的问</w:t>
      </w:r>
      <w:r>
        <w:t>题。C正确。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精讲P170考点61-1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【第九章】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精讲P172考点63-3-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坚持和拓展中国特色社会主义法治道</w:t>
      </w:r>
      <w:r>
        <w:t>路是一个深入探索和不断实践的过程，必须</w:t>
      </w:r>
      <w:r>
        <w:t>毫不动摇坚持以下原则：坚持中国共产党的</w:t>
      </w:r>
      <w:r>
        <w:t>领导，坚持以人民为中心，坚持法律面前人人</w:t>
      </w:r>
      <w:r>
        <w:t>平等，坚持依法治国和以德治国相结合，坚持</w:t>
      </w:r>
      <w:r>
        <w:t>从中国实际出发。党的领导是中国特色社会</w:t>
      </w:r>
      <w:r>
        <w:t>主义法治之魂，是我们的法治同西方资本主</w:t>
      </w:r>
      <w:r>
        <w:t>义国家的法治最大的区别。C正确。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精讲P172考点63-3-2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精讲P172考点63-3-3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平等是社会主义法律的基本属性，C正</w:t>
      </w:r>
      <w:r>
        <w:t>确。推进全面依法治国，根本目的是依法保</w:t>
      </w:r>
      <w:r>
        <w:t>障人民权益，A错误。党的领导是中国特色</w:t>
      </w:r>
      <w:r>
        <w:t>社会主义法治之魂，是我们的法治同西方资</w:t>
      </w:r>
      <w:r>
        <w:t>本主义国家的法治最大的区别，B错误。严</w:t>
      </w:r>
      <w:r>
        <w:t>格执法是全面依法治国的关键，D错误。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精讲P173考点65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习近平指出：“全面推进依法治国涉及</w:t>
      </w:r>
      <w:r>
        <w:t>很多方面，在实际工作中必须有一个总揽全</w:t>
      </w:r>
      <w:r>
        <w:t>局、牵引各方的总抓手，这个总抓手就是建设</w:t>
      </w:r>
      <w:r>
        <w:t>中国特色社会主义法治体系。依法治国各项</w:t>
      </w:r>
      <w:r>
        <w:t>工作都要围绕这个总抓手来谋划、来推进。”</w:t>
      </w:r>
      <w:r>
        <w:t>A正确。建设中国特色社会主义法治体系，</w:t>
      </w:r>
      <w:r>
        <w:t>建设社会主义法治国家，是全面推进依法治</w:t>
      </w:r>
      <w:r>
        <w:t>国的总目标；坚持依法治国、依法执政、依法</w:t>
      </w:r>
      <w:r>
        <w:t>行政共同推进，坚持法治国家、法治政府、法</w:t>
      </w:r>
      <w:r>
        <w:t>治社会一体建设，坚持统筹推进国内法治和</w:t>
      </w:r>
      <w:r>
        <w:t>涉外法治，是法治中国建设的工作布局。B、</w:t>
      </w:r>
      <w:r>
        <w:t>C、D错误。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精讲P173考点66-1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精讲P174考点68-3-（2）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法治国家是法治建设的目标，法治政府</w:t>
      </w:r>
      <w:r>
        <w:t>建设是全面依法治国的重点任务和主体工程，</w:t>
      </w:r>
      <w:r>
        <w:t>法治社会是构筑法治国家的基础。B正确。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【第十章】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精讲P175考点70-1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文化自信是更基础、更广泛、更深厚的</w:t>
      </w:r>
      <w:r>
        <w:t>自信，是一个国家、一个民族发展中最基本、最</w:t>
      </w:r>
      <w:r>
        <w:t>深沉、最持久的力量。建设社会主义文化强</w:t>
      </w:r>
      <w:r>
        <w:t>国、推动社会主义文化繁荣兴盛，关键在于坚</w:t>
      </w:r>
      <w:r>
        <w:t>定中国特色社会主义文化自信。习近平强调：</w:t>
      </w:r>
      <w:r>
        <w:t>“没有高度的文化自信，没有文化的繁荣兴盛，</w:t>
      </w:r>
      <w:r>
        <w:t>就没有中华民族伟大复兴。”A正确。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精讲P177考点72-2-3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精讲P177考点72-3-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坚持正确的政治方向是做好新闻舆论</w:t>
      </w:r>
      <w:r>
        <w:t>工作的第一位要求。新闻舆论工作有鲜明的</w:t>
      </w:r>
      <w:r>
        <w:t>意识形态属性。党性原则是新闻舆论工作的</w:t>
      </w:r>
      <w:r>
        <w:t>根本原则，坚持党性原则最根本的是坚持党</w:t>
      </w:r>
      <w:r>
        <w:t>对新闻舆论工作的领导。D正确。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精讲P176考点71-2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创新创造是文化的生命所在，是文化</w:t>
      </w:r>
      <w:r>
        <w:t>的本质特征。B正确。坚持百花齐放、百家</w:t>
      </w:r>
      <w:r>
        <w:t>争鸣，是繁荣发展社会主义文化的重要方针；</w:t>
      </w:r>
      <w:r>
        <w:t>中国特色社会主义文化发展道路，是推动社</w:t>
      </w:r>
      <w:r>
        <w:t>会主义文化繁荣兴盛的唯一正确道路；坚持</w:t>
      </w:r>
      <w:r>
        <w:t>为人民服务、为社会主义服务的根本方向，是</w:t>
      </w:r>
      <w:r>
        <w:t>决定社会主义文化事业前途命运的关键。A、</w:t>
      </w:r>
      <w:r>
        <w:t>C、D错误。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精讲P177~178考点74表格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中华文明具有突出的连续性，是世界</w:t>
      </w:r>
      <w:r>
        <w:t>上唯一绵延不断且以国家形态发展至今的伟</w:t>
      </w:r>
      <w:r>
        <w:t>大文明。中华文明的连续性，从根本上决定</w:t>
      </w:r>
      <w:r>
        <w:t>了中华民族必然走自己的路。如果不从源远</w:t>
      </w:r>
      <w:r>
        <w:t>流长的历史连续性来认识中国，就不可能理</w:t>
      </w:r>
      <w:r>
        <w:t>解古代中国，也不可能理解现代中国，更不可</w:t>
      </w:r>
      <w:r>
        <w:t>能理解未来中国。D正确。中华文明的统一</w:t>
      </w:r>
      <w:r>
        <w:t>性，从根本上决定了中华民族各民族文化融</w:t>
      </w:r>
      <w:r>
        <w:t>为一体、即使遭遇重大挫折也牢固凝聚，决定</w:t>
      </w:r>
      <w:r>
        <w:t>了国土不可分、国家不可乱、民族不可散、文</w:t>
      </w:r>
      <w:r>
        <w:t>明不可断的共同信念，决定了国家统一永远</w:t>
      </w:r>
      <w:r>
        <w:t>是中国核心利益的核心，决定了一个坚强统</w:t>
      </w:r>
      <w:r>
        <w:t>一的国家是各族人民的命运所系。A、B错</w:t>
      </w:r>
      <w:r>
        <w:t>误。中华文明的创新性，从根本上决定了中</w:t>
      </w:r>
      <w:r>
        <w:t>华民族守正不守旧、尊古不复古的进取精神，</w:t>
      </w:r>
      <w:r>
        <w:t>决定了中华民族不惧新挑战、勇于接受新事</w:t>
      </w:r>
      <w:r>
        <w:t>物的无畏品格。C错误。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精讲P178考点75-1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【第十一章】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精讲P180考点77-2-3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全面建设社会主义现代化国家，出发</w:t>
      </w:r>
      <w:r>
        <w:t>点和落脚点是让人民生活越过越好。A正</w:t>
      </w:r>
      <w:r>
        <w:t>确，B、C、D错误。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关于“出发点和落脚点”的其他提法：</w:t>
      </w:r>
      <w:r>
        <w:t>1现代化建设的出发点和落脚点：实现人民</w:t>
      </w:r>
      <w:r>
        <w:t>对美好生活的向往。</w:t>
      </w:r>
      <w:r>
        <w:t>②发展的出发点和落脚点：满足人民对美好</w:t>
      </w:r>
      <w:r>
        <w:t>生活的新期待。</w:t>
      </w:r>
      <w:r>
        <w:t>③社会主义改革开放的出发点和落脚点：更好</w:t>
      </w:r>
      <w:r>
        <w:t>实现和维护人民利益、让老百姓过上好日子。</w:t>
      </w:r>
      <w:r>
        <w:t>4民主政治建设的出发点和落脚点：实现最</w:t>
      </w:r>
      <w:r>
        <w:t>广大人民根本利益。</w:t>
      </w:r>
      <w:r>
        <w:t>5我国对外工作的出发点和落脚点：维护国</w:t>
      </w:r>
      <w:r>
        <w:t>家主权、安全、发展利益。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精讲P180考点77-2-2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精讲P180考点78-2-3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坚持尽力而为、量力而行，是保障和</w:t>
      </w:r>
      <w:r>
        <w:t>改善民生的重要方针。A正确。坚守底线、</w:t>
      </w:r>
      <w:r>
        <w:t>突出重点、完善制度、引导预期，是保障和改</w:t>
      </w:r>
      <w:r>
        <w:t>善民生的工作思路；坚持人人尽责、人人享</w:t>
      </w:r>
      <w:r>
        <w:t>有，让所有劳动者在推动发展中分享发展成</w:t>
      </w:r>
      <w:r>
        <w:t>果，是保障和改善民生的重要原则；解决人民</w:t>
      </w:r>
      <w:r>
        <w:t>群众最关心、最直接、最现实的利益问题，是</w:t>
      </w:r>
      <w:r>
        <w:t>保障和改善民生的重中之重。B、C、D错误。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精讲P180~181考点79-1-（1）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收入分配是民生之源，是改善民生、</w:t>
      </w:r>
      <w:r>
        <w:t>实现发展成果由人民共享最重要最直接的方</w:t>
      </w:r>
      <w:r>
        <w:t>式。D正确。就业是最基本的民生，是劳动者</w:t>
      </w:r>
      <w:r>
        <w:t>赖以生存和发展的基础、共享经济发展成果的</w:t>
      </w:r>
      <w:r>
        <w:t>基本条件；社会保障是保障和改善民生、维护</w:t>
      </w:r>
      <w:r>
        <w:t>社会公平、增进人民福社的基本制度保障，是</w:t>
      </w:r>
      <w:r>
        <w:t>促进经济社会发展、实现广大人民群众共享改</w:t>
      </w:r>
      <w:r>
        <w:t>革发展成果的重要制度安排。A、B、C错误。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精讲P180~181考点79-1-（1）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分配制度是促进共同富裕的基础性制</w:t>
      </w:r>
      <w:r>
        <w:t>度。在社会再生产过程中，分配是联结生产</w:t>
      </w:r>
      <w:r>
        <w:t>与消费的重要纽带，对激励生产者的积极性</w:t>
      </w:r>
      <w:r>
        <w:t>和创造性、对保证和促进消费，具有重要作</w:t>
      </w:r>
      <w:r>
        <w:t>用。不断解放和发展社会生产力，创造更高</w:t>
      </w:r>
      <w:r>
        <w:t>的劳动生产率，就要正确处理生产和分配的</w:t>
      </w:r>
      <w:r>
        <w:t>关系，既要把“蛋糕”做大做好，又要把“蛋</w:t>
      </w:r>
      <w:r>
        <w:t>糕”切好分好，使全体人民共享改革发展的成</w:t>
      </w:r>
      <w:r>
        <w:t>果。B正确。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精讲P181考点79-3-（2）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健全和完善社会保障体系是新时代加</w:t>
      </w:r>
      <w:r>
        <w:t>强社会建设的重要着力点。A正确。正确把</w:t>
      </w:r>
      <w:r>
        <w:t>握民生和发展的关系，是保障和改善民生的</w:t>
      </w:r>
      <w:r>
        <w:t>重要前提。B、C、D错误。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【第十二章】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精讲P184考点84-1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精讲P185考点86-1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绿色发展是新发展理念的重要内容，是</w:t>
      </w:r>
      <w:r>
        <w:t>发展观的一场深刻革命。要加快推动发展方</w:t>
      </w:r>
      <w:r>
        <w:t>式绿色低碳转型，坚持把绿色低碳发展作为</w:t>
      </w:r>
      <w:r>
        <w:t>解决生态环境问题的治本之策，加快形成绿</w:t>
      </w:r>
      <w:r>
        <w:t>色生产方式和生活方式，厚植高质量发展的</w:t>
      </w:r>
      <w:r>
        <w:t>绿色底色。B正确。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关于“基础之策”的提法：《中共中央</w:t>
      </w:r>
      <w:r>
        <w:t>国务院关于加快经济社会发展全面绿色转型</w:t>
      </w:r>
      <w:r>
        <w:t>的意见》指出，推动经济社会发展绿色化、</w:t>
      </w:r>
      <w:r>
        <w:t>低碳化，是新时代党治国理政新理念新实践</w:t>
      </w:r>
      <w:r>
        <w:t>的重要标志，是实现高质量发展的关键环节，</w:t>
      </w:r>
      <w:r>
        <w:t>是解决我国资源环境生态问题的基础之策，是</w:t>
      </w:r>
      <w:r>
        <w:t>建设人与自然和谐共生现代化的内在要求。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国务院新闻办公室于2025年11月</w:t>
      </w:r>
      <w:r>
        <w:t>8日发布《碳达峰碳中和的中国行动》白皮</w:t>
      </w:r>
      <w:r>
        <w:t>书。白皮书指出，能源活动是碳排放的最主</w:t>
      </w:r>
      <w:r>
        <w:t>要来源，能源绿色低碳转型是实现碳达峰碳</w:t>
      </w:r>
      <w:r>
        <w:t>中和的关键。节能是从源头减少碳排放的重</w:t>
      </w:r>
      <w:r>
        <w:t>要抓手，循环经济对碳减排具有重要促进作</w:t>
      </w:r>
      <w:r>
        <w:t>用，生态系统碳汇是实现减排固碳的重要途</w:t>
      </w:r>
      <w:r>
        <w:t>径。中国深入实施节能降碳增效行动、循环</w:t>
      </w:r>
      <w:r>
        <w:t>经济助力降碳行动、碳汇能力巩固提升行动，</w:t>
      </w:r>
      <w:r>
        <w:t>取得积极成效。C正确。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【第十三章】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国务院新闻办公室于2025年5月</w:t>
      </w:r>
      <w:r>
        <w:t>12日发布了《新时代的中国国家安全》白皮</w:t>
      </w:r>
      <w:r>
        <w:t>书。白皮书指出，人民安全是总体国家安全</w:t>
      </w:r>
      <w:r>
        <w:t>观坚持的宗旨，是新时代中国国家安全的根</w:t>
      </w:r>
      <w:r>
        <w:t>本立场。政治安全是新时代中国国家安全的</w:t>
      </w:r>
      <w:r>
        <w:t>生命线（也是总体国家安全观的根本）。政</w:t>
      </w:r>
      <w:r>
        <w:t>治安全的核心是政权安全和制度安全，最根</w:t>
      </w:r>
      <w:r>
        <w:t>本的就是维护中国共产党的领导和执政地</w:t>
      </w:r>
      <w:r>
        <w:t>位、维护中国特色社会主义制度。B正确，A</w:t>
      </w:r>
      <w:r>
        <w:t>错误。坚守维护国家利益准则，这是新时代</w:t>
      </w:r>
      <w:r>
        <w:t>中国国家安全的基本要求。中国维护国家安</w:t>
      </w:r>
      <w:r>
        <w:t>全，主要是维护国家利益尤其是核心利益。</w:t>
      </w:r>
      <w:r>
        <w:t>中国核心利益主要包括：国家政权、主权、统</w:t>
      </w:r>
      <w:r>
        <w:t>一和领土完整、人民福社、经济社会可持续发</w:t>
      </w:r>
      <w:r>
        <w:t>展。C错误。防范化解国家安全风险，这是</w:t>
      </w:r>
      <w:r>
        <w:t>新时代中国国家安全的中心任务。D错误。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精讲P188考点92-2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精讲P188考点93-1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精讲P189考点93-4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政治安全是维护人民安全和国家利益</w:t>
      </w:r>
      <w:r>
        <w:t>的根本保证；人民安全居于中心地位，国家安</w:t>
      </w:r>
      <w:r>
        <w:t>全归根到底是保障人民利益；国家利益至上</w:t>
      </w:r>
      <w:r>
        <w:t>新</w:t>
      </w:r>
      <w:r>
        <w:t>是实现政治安全和人民安全的要求和原则。</w:t>
      </w:r>
      <w:r>
        <w:t>要把政治安全、人民安全、国家利益至上三者</w:t>
      </w:r>
      <w:r>
        <w:t>统一起来，确保实现党的长期执政、人民安居</w:t>
      </w:r>
      <w:r>
        <w:t>乐业、国家长治久安。B正确，A、C、D错误。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精讲P189考点94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构建统筹各领域安全的新安全格局，</w:t>
      </w:r>
      <w:r>
        <w:t>维护重点领域国家安全是主阵地、主战场。</w:t>
      </w:r>
      <w:r>
        <w:t>D正确。维护政治安全是应对各领域安全风</w:t>
      </w:r>
      <w:r>
        <w:t>险挑战的首要任务。政治安全涉及国家主</w:t>
      </w:r>
      <w:r>
        <w:t>权、政权、制度和意识形态的稳固，A、B、C都</w:t>
      </w:r>
      <w:r>
        <w:t>属于维护政治安全的内容，不符合题意。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【第十四章】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精讲P191考点98-2-2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听党指挥是灵魂，决定军队建设的政</w:t>
      </w:r>
      <w:r>
        <w:t>治方向。能打胜仗是核心，反映军队的根本</w:t>
      </w:r>
      <w:r>
        <w:t>职能和军队建设的根本指向。作风优良是保</w:t>
      </w:r>
      <w:r>
        <w:t>证，关系军队的性质、宗旨、本色。B正确。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党在新时代的强军目标是建设一支听</w:t>
      </w:r>
      <w:r>
        <w:t>党指挥、能打胜仗、作风优良的人民军队，</w:t>
      </w:r>
      <w:r>
        <w:t>把人民军队建设成为世界一流军队。听党指</w:t>
      </w:r>
      <w:r>
        <w:t>挥、能打胜仗、作风优良，三者相互联系、</w:t>
      </w:r>
      <w:r>
        <w:t>密不可分，明确了加强军队建设的聚焦点和</w:t>
      </w:r>
      <w:r>
        <w:t>着力点。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精讲P192考点99-1-3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军委主席负责制是坚持党对人民军队</w:t>
      </w:r>
      <w:r>
        <w:t>绝对领导的根本制度和根本实现形式，在党</w:t>
      </w:r>
      <w:r>
        <w:t>领导军队的一整套制度体系中处于最高层</w:t>
      </w:r>
      <w:r>
        <w:t>次、居于统领地位。C正确。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精讲P192考点99-2-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党的十八大以来，我们深入推进政治</w:t>
      </w:r>
      <w:r>
        <w:t>建军理论探索和实践创造，形成了新时代政</w:t>
      </w:r>
      <w:r>
        <w:t>治建军方略，明确政治建军是人民军队立军</w:t>
      </w:r>
      <w:r>
        <w:t>之本，明确政治工作永远是我军的生命线，明</w:t>
      </w:r>
      <w:r>
        <w:t>确政治整训要突出政治上的正本清源，明确</w:t>
      </w:r>
      <w:r>
        <w:t>掌握思想领导是掌握一切领导的基础，明确</w:t>
      </w:r>
      <w:r>
        <w:t>党的力量来自组织、部队凝聚力战斗力来自</w:t>
      </w:r>
      <w:r>
        <w:t>组织，明确枪杆子要始终掌握在对党忠诚可</w:t>
      </w:r>
      <w:r>
        <w:t>靠的人手中，明确严才能正纲纪、严才能肃军</w:t>
      </w:r>
      <w:r>
        <w:t>威、严才能出战斗力，明确军中绝不能有腐败</w:t>
      </w:r>
      <w:r>
        <w:t>分子藏身之地，明确作风优良才能塑造英雄</w:t>
      </w:r>
      <w:r>
        <w:t>部队，明确军政军民团结是我军胜利法宝。</w:t>
      </w:r>
      <w:r>
        <w:t>（“十个明确”)B正确，A、C、D错误。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【第十五章】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精讲P194考点101-1-2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精讲P196考点104-2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坚持在中华民族伟大复兴进程中推进</w:t>
      </w:r>
      <w:r>
        <w:t>祖国统一，这是统一的历史方位。D正确。</w:t>
      </w:r>
      <w:r>
        <w:t>坚持在祖国大陆发展进步基础上解决台湾问</w:t>
      </w:r>
      <w:r>
        <w:t>题，这是统一的战略思路；坚持推动两岸关系</w:t>
      </w:r>
      <w:r>
        <w:t>和平发展、融合发展，这是统一的实践途径；</w:t>
      </w:r>
      <w:r>
        <w:t>坚持一个中国原则和“九二共识”，这是统一</w:t>
      </w:r>
      <w:r>
        <w:t>的政治基础。A、B、C错误。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精讲P196考点104-10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坚持团结台湾同胞、争取台湾民心，这</w:t>
      </w:r>
      <w:r>
        <w:t>是统一的根本动力；坚持粉碎“台独”分裂图</w:t>
      </w:r>
      <w:r>
        <w:t>谋，这是统一的必然要求；坚持反对外部势力</w:t>
      </w:r>
      <w:r>
        <w:t>干涉，这是统一的外部条件；坚持决不承诺放</w:t>
      </w:r>
      <w:r>
        <w:t>弃使用武力，这是统一的战略支撑。A正确，</w:t>
      </w:r>
      <w:r>
        <w:t>B、C、D错误。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【第十六章】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精讲P197考点107-1-2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精讲P198考点108-2-2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中国始终将周边置于外交全局的首要</w:t>
      </w:r>
      <w:r>
        <w:t>位置，秉持亲诚惠容的周边外交理念，着力深</w:t>
      </w:r>
      <w:r>
        <w:t>化互利共赢格局，找准同周边国家互利合作</w:t>
      </w:r>
      <w:r>
        <w:t>的战略契合点，构建区域经济一体化新格局，</w:t>
      </w:r>
      <w:r>
        <w:t>不断深化区域金融合作。C正确。与邻为</w:t>
      </w:r>
      <w:r>
        <w:t>善、以邻为伴是中国周边外交方针；真实亲诚</w:t>
      </w:r>
      <w:r>
        <w:t>是中国加强同发展中国家团结合作的理念；</w:t>
      </w:r>
      <w:r>
        <w:t>求同存异、相互尊重、互学互鉴是中国构建新</w:t>
      </w:r>
      <w:r>
        <w:t>型政党关系的理念。A、B、D错误。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精讲P198考点108-3-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【第十七章】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党的建设的一贯要求和根本方针是党</w:t>
      </w:r>
      <w:r>
        <w:t>要管党、从严治党，D正确。A、B是全面从</w:t>
      </w:r>
      <w:r>
        <w:t>严治党六条重要经验的其中两条，不符合题</w:t>
      </w:r>
      <w:r>
        <w:t>意。“四个自我”是实现伟大自我革命的重要</w:t>
      </w:r>
      <w:r>
        <w:t>途径，C不符合题意。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深入推进新时代党的建设新的伟大工</w:t>
      </w:r>
      <w:r>
        <w:t>程，必须注重系统性、整体性、协同性，以政治</w:t>
      </w:r>
      <w:r>
        <w:t>建设为统领持续抓好党的各方面建设，不断</w:t>
      </w:r>
      <w:r>
        <w:t>提高党的建设质量，为坚持和发展中国特色</w:t>
      </w:r>
      <w:r>
        <w:t>社会主义提供坚强政治保证。把政治建设纳</w:t>
      </w:r>
      <w:r>
        <w:t>人党的建设总体布局并摆在首位，是新时代</w:t>
      </w:r>
      <w:r>
        <w:t>我们党对马克思主义党建理论的重大创新。</w:t>
      </w:r>
      <w:r>
        <w:t>A正确。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精讲P200考点111-拓展与点拨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加强思想建设是保持政治上清醒坚</w:t>
      </w:r>
      <w:r>
        <w:t>定、行动上团结统一的要求。政治上坚强根</w:t>
      </w:r>
      <w:r>
        <w:t>源于思想上坚定，意志上凝聚决定于认识上</w:t>
      </w:r>
      <w:r>
        <w:t>统一。习近平指出：“‘欲事立，须是心立。’加</w:t>
      </w:r>
      <w:r>
        <w:t>强思想教育和理论武装，是党内政治生活的</w:t>
      </w:r>
      <w:r>
        <w:t>首要任务，是保证全党步调一致的前提。”D</w:t>
      </w:r>
      <w:r>
        <w:t>正确。保证全党服从中央，维护党中央权威</w:t>
      </w:r>
      <w:r>
        <w:t>和集中统一领导，是党的政治建设的首要任</w:t>
      </w:r>
      <w:r>
        <w:t>务。发挥党的政治建设的统领性作用，必须</w:t>
      </w:r>
      <w:r>
        <w:t>把准政治方向、站稳政治立场、营造良好政治</w:t>
      </w:r>
      <w:r>
        <w:t>生态、提高政治能力。A、B、C错误。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精讲P201考点111-4-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作风问题的核心是党同人民群众的关</w:t>
      </w:r>
      <w:r>
        <w:t>系问题。习近平强调：“党的作风正，人民的</w:t>
      </w:r>
      <w:r>
        <w:t>心气顺，党和人民就能同甘共苦。”党的作风</w:t>
      </w:r>
      <w:r>
        <w:t>关系人心向背。执政党如果不注重作风建</w:t>
      </w:r>
      <w:r>
        <w:t>设，听任不正之风侵蚀党的肌体，就有失去民</w:t>
      </w:r>
      <w:r>
        <w:t>心、丧失政权的危险。A正确。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精讲P201考点112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2012年12月，党的十八大闭幕后不</w:t>
      </w:r>
      <w:r>
        <w:t>久，中央八项规定出台，这是新时代制定的第</w:t>
      </w:r>
      <w:r>
        <w:t>一部重要党内法规，是新时代的徙木立信之</w:t>
      </w:r>
      <w:r>
        <w:t>举，是改进作风的切入口和动员令，开启新时</w:t>
      </w:r>
      <w:r>
        <w:t>代中国共产党人再塑自身形象的“第一行</w:t>
      </w:r>
      <w:r>
        <w:t>动”。C正确。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精讲P201考点113</w:t>
      </w:r>
      <w:r>
        <w:t>-□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精讲P202考点115拓展与点拨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在深入推进党的自我革命实践中需要</w:t>
      </w:r>
      <w:r>
        <w:t>把握好九个问题（“九个以”），即：以坚持党</w:t>
      </w:r>
      <w:r>
        <w:t>中央集中统一领导为根本保证，以引领伟大</w:t>
      </w:r>
      <w:r>
        <w:t>社会革命为根本目的，以习近平新时代中国</w:t>
      </w:r>
      <w:r>
        <w:t>特色社会主义思想为根本遵循，以跳出历史</w:t>
      </w:r>
      <w:r>
        <w:t>周期率为战略目标，以解决大党独有难题为</w:t>
      </w:r>
      <w:r>
        <w:t>主攻方向，以健全全面从严治党体系为有效</w:t>
      </w:r>
      <w:r>
        <w:t>途径，以锻造坚强组织、建设过硬队伍为重要</w:t>
      </w:r>
      <w:r>
        <w:t>着力点，以正风肃纪反腐为重要抓手，以自我</w:t>
      </w:r>
      <w:r>
        <w:t>监督和人民监督相结合为强大动力。C正</w:t>
      </w:r>
      <w:r>
        <w:t>确，A、B、D错误。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精讲P201考点113-2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勇于自我革命就要同一切影响党的先</w:t>
      </w:r>
      <w:r>
        <w:t>进性、弱化党的纯洁性的问题作坚决斗争，实</w:t>
      </w:r>
      <w:r>
        <w:t>现自我净化、自我完善、自我革新、自我提</w:t>
      </w:r>
      <w:r>
        <w:t>高。“四个自我”是实现伟大自我革命的重要</w:t>
      </w:r>
      <w:r>
        <w:t>途径。A正确。基层群众自治制度是社会主</w:t>
      </w:r>
      <w:r>
        <w:t>义民主政治建设的基础。要发展基层民主，</w:t>
      </w:r>
      <w:r>
        <w:t>保障人民依法直接行使民主权利，实现自我</w:t>
      </w:r>
      <w:r>
        <w:t>管理、自我服务、自我教育、自我监督。B不</w:t>
      </w:r>
      <w:r>
        <w:t>符合题意。C“四个自信”和D“四个意识”不</w:t>
      </w:r>
      <w:r>
        <w:t>符合题意。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二、多项选择题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【导论】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精讲P132~133考点2-12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精讲P132~133考点2、拓展与点</w:t>
      </w:r>
      <w:r>
        <w:t>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拥有马克思主义科学理论指导是我们</w:t>
      </w:r>
      <w:r>
        <w:t>党坚定信仰信念、把握历史主动的根本所在，D</w:t>
      </w:r>
      <w:r>
        <w:t>错误。A、B、C正确。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精讲P133考点2拓展与点拨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精讲P132~133考点2-2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精讲P134考点3-1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A、B、C正确。科学发展观创造性地回</w:t>
      </w:r>
      <w:r>
        <w:t>答了新形势下“实现什么样的发展、怎样发展”</w:t>
      </w:r>
      <w:r>
        <w:t>这一重大问题，D不符合题意。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精讲P134考点3-3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“六个必须坚持”是世界观和方法论方</w:t>
      </w:r>
      <w:r>
        <w:t>面的概括（从这点即可较容易排除D选项），</w:t>
      </w:r>
      <w:r>
        <w:t>考生不仅要在“习近平新时代中国特色社会</w:t>
      </w:r>
      <w:r>
        <w:t>主义思想概论”这门课程中了解其具体内</w:t>
      </w:r>
      <w:r>
        <w:t>容，还要在“马克思主义基本原理”这门课</w:t>
      </w:r>
      <w:r>
        <w:t>程中了解其背后的哲学思想。例如，坚持自</w:t>
      </w:r>
      <w:r>
        <w:t>信自立，突出强调和体现的就是要把尊重客</w:t>
      </w:r>
      <w:r>
        <w:t>观规律和激发创新创造活力贯通起来。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精讲P135考点4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精讲P135考点4-2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精讲P136考点8-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精讲P136~137考点8-2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A、B、D正确。全人类共同价值是以联</w:t>
      </w:r>
      <w:r>
        <w:t>合国宪章为基础和行为准绳的，其理论基础</w:t>
      </w:r>
      <w:r>
        <w:t>是共识性的、不是独断性的，实践基础是包容</w:t>
      </w:r>
      <w:r>
        <w:t>性的、不是排他性的，反映了世界各国人民普</w:t>
      </w:r>
      <w:r>
        <w:t>遍认同的价值理念的最大公约数。C错误。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精讲P137考点8-5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A、D正确。改革开放以来我们取得一</w:t>
      </w:r>
      <w:r>
        <w:t>切成绩和进步的根本原因，归结起来就是：开</w:t>
      </w:r>
      <w:r>
        <w:t>辟了中国特色社会主义道路，形成了中国特</w:t>
      </w:r>
      <w:r>
        <w:t>色社会主义理论体系，确立了中国特色社会</w:t>
      </w:r>
      <w:r>
        <w:t>主义制度，发展了中国特色社会主义文化。B</w:t>
      </w:r>
      <w:r>
        <w:t>错误。马克思主义深刻揭示了社会主义必然</w:t>
      </w:r>
      <w:r>
        <w:t>代替资本主义的客观规律，这是我们坚定“四</w:t>
      </w:r>
      <w:r>
        <w:t>个自信”的理论支撑和根本依据。C错误。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精讲P137考点9-3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A、B、C正确。习近平指出：“全面建成</w:t>
      </w:r>
      <w:r>
        <w:t>小康社会、实现第一个百年奋斗目标之后，</w:t>
      </w:r>
      <w:r>
        <w:t>我们要乘势而上开启全面建设社会主义现代</w:t>
      </w:r>
      <w:r>
        <w:t>化国家新征程、向第二个百年奋斗目标进军，</w:t>
      </w:r>
      <w:r>
        <w:t>这标志着我国进人了一个新发展阶段。”由此</w:t>
      </w:r>
      <w:r>
        <w:t>可见，进入新发展阶段是在全面建成小康社会</w:t>
      </w:r>
      <w:r>
        <w:t>(2021年)之后，更在中国特色社会主义进入</w:t>
      </w:r>
      <w:r>
        <w:t>新时代（2012年）之后，D错误。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精讲P138考点10-34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新时代我国社会主要矛盾的变化是关</w:t>
      </w:r>
      <w:r>
        <w:t>系全局的历史性变化，但它是在社会主义初</w:t>
      </w:r>
      <w:r>
        <w:t>级阶段中发生的变化：没有改变对我国社会</w:t>
      </w:r>
      <w:r>
        <w:t>主义所处历史阶段的判断，我国仍处于并将</w:t>
      </w:r>
      <w:r>
        <w:t>长期处于社会主义初级阶段的基本国情没有</w:t>
      </w:r>
      <w:r>
        <w:t>变，我国是世界最大发展中国家的国际地位</w:t>
      </w:r>
      <w:r>
        <w:t>没有变。A、B、C正确。</w:t>
      </w:r>
      <w:r>
        <w:t>我国社会主要矛盾的变化是我们党作出</w:t>
      </w:r>
      <w:r>
        <w:t>中国特色社会主义进入新时代重大判断的基</w:t>
      </w:r>
      <w:r>
        <w:t>本依据。2012年党的十八大开启了中国特</w:t>
      </w:r>
      <w:r>
        <w:t>色社会主义新时代，我国全面建成小康社会</w:t>
      </w:r>
      <w:r>
        <w:t>是在2021年，认为我国社会主要矛盾的变化</w:t>
      </w:r>
      <w:r>
        <w:t>“正确反映了我国全面建成小康社会之后的</w:t>
      </w:r>
      <w:r>
        <w:t>新特点”的说法无疑是错误的。D不选。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精讲P139考点11-2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精讲P141考点tips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精讲P142考点15拓展与点拨2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精讲P143考点16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中国式现代化，深深植根于中华优秀</w:t>
      </w:r>
      <w:r>
        <w:t>传统文化，体现科学社会主义的先进本质，借</w:t>
      </w:r>
      <w:r>
        <w:t>鉴吸收一切人类优秀文明成果，代表人类文</w:t>
      </w:r>
      <w:r>
        <w:t>明进步的发展方向，是一种全新的人类文明</w:t>
      </w:r>
      <w:r>
        <w:t>形态，既是我们强国建设、民族复兴的康庄大</w:t>
      </w:r>
      <w:r>
        <w:t>道，也是中国谋求人类进步、世界大同的必由</w:t>
      </w:r>
      <w:r>
        <w:t>之路。A、B、C、D全选。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精讲P142考点15-3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以习近平同志为核心的党中央明确提</w:t>
      </w:r>
      <w:r>
        <w:t>出“中国式现代化是物质文明和精神文明相</w:t>
      </w:r>
      <w:r>
        <w:t>协调的现代化”，打破了“物质先行、精神滞</w:t>
      </w:r>
      <w:r>
        <w:t>后"的西方现代化模式。在实践层面，中国式</w:t>
      </w:r>
      <w:r>
        <w:t>现代化通过多元路径实现物质文明与精神文</w:t>
      </w:r>
      <w:r>
        <w:t>明的融合共生。中国在迈向民族复兴的伟大</w:t>
      </w:r>
      <w:r>
        <w:t>进程中，十分重视把握物质文明建设与精神</w:t>
      </w:r>
      <w:r>
        <w:t>文明建设的平衡，促进物质积累与精神升华</w:t>
      </w:r>
      <w:r>
        <w:t>共进。“先抓物质富足、再抓精神富有”不</w:t>
      </w:r>
      <w:r>
        <w:t>符合“两手抓、两手硬”的精神。只有“两</w:t>
      </w:r>
      <w:r>
        <w:t>手抓、两手硬”，方能在时代的浪潮中实现民</w:t>
      </w:r>
      <w:r>
        <w:t>族复兴的完整图景，书写人类文明新篇章。</w:t>
      </w:r>
      <w:r>
        <w:t>B、C、D正确，A错误。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精讲P143考点16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中国式现代化创造了人类文明新形</w:t>
      </w:r>
      <w:r>
        <w:t>态，是一种全新的人类文明形态。中国式现</w:t>
      </w:r>
      <w:r>
        <w:t>代化，提供了一种全新的现代化模式，打破了</w:t>
      </w:r>
      <w:r>
        <w:t>“现代化=西方化”的迷思，展现了不同于西</w:t>
      </w:r>
      <w:r>
        <w:t>方现代化模式的新图景；是对西方式现代化</w:t>
      </w:r>
      <w:r>
        <w:t>理论和实践的重大超越，中国式现代化蕴含</w:t>
      </w:r>
      <w:r>
        <w:t>的独特世界观、价值观、历史观、文明观、民主</w:t>
      </w:r>
      <w:r>
        <w:t>观、生态观等及其伟大实践，是对世界现代化</w:t>
      </w:r>
      <w:r>
        <w:t>理论和实践的重大创新；为广大发展中国家</w:t>
      </w:r>
      <w:r>
        <w:t>独立自主迈向现代化、探索现代化道路的多</w:t>
      </w:r>
      <w:r>
        <w:t>样性提供了全新选择。A、B、C正确。</w:t>
      </w:r>
      <w:r>
        <w:t>推动构建人类命运共同体，是当代中国</w:t>
      </w:r>
      <w:r>
        <w:t>共产党人回答和解决关乎人类前途命运的时</w:t>
      </w:r>
      <w:r>
        <w:t>代之问的中国方案，是应对人类共同挑战、建</w:t>
      </w:r>
      <w:r>
        <w:t>设更加繁荣美好世界的人间正道，也是新时</w:t>
      </w:r>
      <w:r>
        <w:t>代对外工作的总目标。D错误。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精讲P144考点17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精讲P144考点18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A、B、D正确。党的领导是全面的、系</w:t>
      </w:r>
      <w:r>
        <w:t>统的、整体的，并不是说党组织包揽包办一</w:t>
      </w:r>
      <w:r>
        <w:t>切、事无巨细什么都去管，而是在各级各种组</w:t>
      </w:r>
      <w:r>
        <w:t>织中发挥领导核心作用，既善于总揽全局，又</w:t>
      </w:r>
      <w:r>
        <w:t>善于协调各方。C错误。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精讲P144考点20-1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精讲P145考点21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B、C、D正确。党的领导制度是我国的</w:t>
      </w:r>
      <w:r>
        <w:t>根本领导制度，不是根本政治制度，我国的根</w:t>
      </w:r>
      <w:r>
        <w:t>本政治制度是人民代表大会制度，A错误。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精讲P147考点23-3、考点24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关于“区别于其他政党的显著标志”</w:t>
      </w:r>
      <w:r>
        <w:t>提法的总结：</w:t>
      </w:r>
      <w:r>
        <w:t>①人民立场是中国共产党的根本政治立场，</w:t>
      </w:r>
      <w:r>
        <w:t>是我们党区别于其他政党的显著标志。</w:t>
      </w:r>
      <w:r>
        <w:t>②勇于自我革命，是中国共产党区别于其他</w:t>
      </w:r>
      <w:r>
        <w:t>政党的显著标志。</w:t>
      </w:r>
      <w:r>
        <w:t>③理论和实践相结合的作风，和人民群众紧</w:t>
      </w:r>
      <w:r>
        <w:t>密地联系在一起的作风，以及自我批评的作</w:t>
      </w:r>
      <w:r>
        <w:t>风（三大优良作风），是中国共产党区别于</w:t>
      </w:r>
      <w:r>
        <w:t>其他任何政党的显著标志。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精讲P147考点24-3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中国共产党是全心全意为人民服务的</w:t>
      </w:r>
      <w:r>
        <w:t>党，党的执政水平和执政成效不是由自己说</w:t>
      </w:r>
      <w:r>
        <w:t>了算，必须而且只能由人民来评判。习近平</w:t>
      </w:r>
      <w:r>
        <w:t>指出：“时代是出卷人，我们是答卷人，人民是</w:t>
      </w:r>
      <w:r>
        <w:t>阅卷人。”要始终把人民放在心中最高位置，</w:t>
      </w:r>
      <w:r>
        <w:t>树立正确的政绩观，以人民满意不满意作为</w:t>
      </w:r>
      <w:r>
        <w:t>检验工作的最终评判标准。习近平指出：“中</w:t>
      </w:r>
      <w:r>
        <w:t>国共产党把为民办事、为民造福作为最重要</w:t>
      </w:r>
      <w:r>
        <w:t>的政绩，把为老百姓办了多少好事实事作为</w:t>
      </w:r>
      <w:r>
        <w:t>检验政绩的重要标准。”让群众满意是我们党</w:t>
      </w:r>
      <w:r>
        <w:t>做好一切工作的价值取向和根本标准。我们</w:t>
      </w:r>
      <w:r>
        <w:t>党是以辩证唯物主义和历史唯物主义作为世</w:t>
      </w:r>
      <w:r>
        <w:t>界观和方法论的党，人民在党的理论路线方</w:t>
      </w:r>
      <w:r>
        <w:t>针政策和一切工作中始终处于最高的地位，</w:t>
      </w:r>
      <w:r>
        <w:t>这决定了党的工作的最高裁决者和最终评判</w:t>
      </w:r>
      <w:r>
        <w:t>者只能是人民。A、B、C、D全选。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精讲P147~148考点25-1、3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实现共同富裕不仅是经济问题，而且</w:t>
      </w:r>
      <w:r>
        <w:t>是关系党的执政基础的重大政治问题。实现</w:t>
      </w:r>
      <w:r>
        <w:t>共同富裕，首先要通过全国人民共同奋斗把</w:t>
      </w:r>
      <w:r>
        <w:t>“蛋糕”做大做好，然后通过合理的制度安</w:t>
      </w:r>
      <w:r>
        <w:t>排正确处理增长和分配关系，把“蛋糕”切</w:t>
      </w:r>
      <w:r>
        <w:t>好分好，让人民群众真真切切感受到共同富</w:t>
      </w:r>
      <w:r>
        <w:t>裕不仅仅是一个口号，而是看得见、摸得着、</w:t>
      </w:r>
      <w:r>
        <w:t>真实可感的事实。我们不能等实现了现代化</w:t>
      </w:r>
      <w:r>
        <w:t>再来解决共同富裕问题，而是要始终把满足</w:t>
      </w:r>
      <w:r>
        <w:t>人民对美好生活的新期待作为发展的出发点</w:t>
      </w:r>
      <w:r>
        <w:t>和落脚点，在实现现代化过程中不断地、逐步</w:t>
      </w:r>
      <w:r>
        <w:t>地解决好这个问题。实现全体人民共同富裕</w:t>
      </w:r>
      <w:r>
        <w:t>是一个长期的历史过程，不可能一而就，必</w:t>
      </w:r>
      <w:r>
        <w:t>须保持历史耐心、进行不懈努力，根据现有条</w:t>
      </w:r>
      <w:r>
        <w:t>件把能做的事情尽量做起来，积小胜为大胜，</w:t>
      </w:r>
      <w:r>
        <w:t>不断推动全体人民共同富裕取得更为明显的</w:t>
      </w:r>
      <w:r>
        <w:t>实质性进展。A、B、C正确，D错误。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精讲P148考点25-2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要从全局角度来把握共同富裕：共同</w:t>
      </w:r>
      <w:r>
        <w:t>富裕是全体人民共同富裕，是人民群众物质</w:t>
      </w:r>
      <w:r>
        <w:t>生活和精神生活都富裕，不是少数人的富裕，</w:t>
      </w:r>
      <w:r>
        <w:t>也不是整齐划一的平均主义，不是所有人都</w:t>
      </w:r>
      <w:r>
        <w:t>同时富裕，也不是所有地区同时达到一个富</w:t>
      </w:r>
      <w:r>
        <w:t>裕水准。A、B正确，C、D错误。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精讲P148考点25-3-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坚持尽力而为、量力而行，也是保障</w:t>
      </w:r>
      <w:r>
        <w:t>和改善民生的重要方针。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精讲P149考点262、拓展与点拨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改革开放是党和人民大踏步赶上时代</w:t>
      </w:r>
      <w:r>
        <w:t>的重要法宝。改革开放是我们党的一次伟大</w:t>
      </w:r>
      <w:r>
        <w:t>觉醒，是决定当代中国命运的关键一招，也是</w:t>
      </w:r>
      <w:r>
        <w:t>决定实现“两个一百年”奋斗目标、实现中华</w:t>
      </w:r>
      <w:r>
        <w:t>民族伟大复兴的关键一招。A、D正确。全面</w:t>
      </w:r>
      <w:r>
        <w:t>建成小康社会是实现中华民族伟大复兴中国</w:t>
      </w:r>
      <w:r>
        <w:t>梦的关键一步，C错误。改革开放是坚持和</w:t>
      </w:r>
      <w:r>
        <w:t>发展中国特色社会主义的必由之路，B正确。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另一种提法：坚持党的全面领导是坚</w:t>
      </w:r>
      <w:r>
        <w:t>持和发展中国特色社会主义的必由之路。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精讲P149考点tips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B、C、D正确。党的十一届三中全会开</w:t>
      </w:r>
      <w:r>
        <w:t>启了改革开放和社会主义现代化建设新时</w:t>
      </w:r>
      <w:r>
        <w:t>期。A错误。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精讲P150考点28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精讲P150考点30-2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国家治理体系和治理能力两者相辅相</w:t>
      </w:r>
      <w:r>
        <w:t>成。治理国家，制度是起根本性、全局性、长</w:t>
      </w:r>
      <w:r>
        <w:t>远性作用的，但没有有效的治理能力，再好的</w:t>
      </w:r>
      <w:r>
        <w:t>制度也难以发挥作用。同时，又不能把国家</w:t>
      </w:r>
      <w:r>
        <w:t>治理体系和国家治理能力等同起来，不是国</w:t>
      </w:r>
      <w:r>
        <w:t>家治理体系越完备，国家治理能力就越强。</w:t>
      </w:r>
      <w:r>
        <w:t>必须把国家治理体系和治理能力结合在一</w:t>
      </w:r>
      <w:r>
        <w:t>起，把两者当作一个相辅相成的有机整体，通</w:t>
      </w:r>
      <w:r>
        <w:t>过好的国家治理体系提高国家治理能力，通</w:t>
      </w:r>
      <w:r>
        <w:t>过提高国家治理能力充分发挥国家治理体系</w:t>
      </w:r>
      <w:r>
        <w:t>的效能。A、C、D正确，B错误。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精讲P151考点31-3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ACD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习近平指出，要坚持继续完善和发展</w:t>
      </w:r>
      <w:r>
        <w:t>中国特色社会主义制度、推进国家治理体系</w:t>
      </w:r>
      <w:r>
        <w:t>和治理能力现代化的改革总目标，始终朝着</w:t>
      </w:r>
      <w:r>
        <w:t>总目标指引的方向前进，该改的坚决改，不</w:t>
      </w:r>
      <w:r>
        <w:t>该改的不改。A正确。要坚持改革和法治相</w:t>
      </w:r>
      <w:r>
        <w:t>统一，以改革之力完善法治，进一步深化法治</w:t>
      </w:r>
      <w:r>
        <w:t>领域改革，不断完善中国特色社会主义法治</w:t>
      </w:r>
      <w:r>
        <w:t>体系；更好发挥法治在排除改革阻力、巩固改</w:t>
      </w:r>
      <w:r>
        <w:t>革成果中的积极作用，善于运用法治思维和</w:t>
      </w:r>
      <w:r>
        <w:t>法治方式推进改革，做到重大改革于法有</w:t>
      </w:r>
      <w:r>
        <w:t>据，平等保护全体公民和法人的合法权益。</w:t>
      </w:r>
      <w:r>
        <w:t>C正确。要坚持改革和开放相统一，稳步扩</w:t>
      </w:r>
      <w:r>
        <w:t>大制度型开放，主动对接国际高标准经贸规</w:t>
      </w:r>
      <w:r>
        <w:t>则，深化外贸、外商投资和对外投资管理体制</w:t>
      </w:r>
      <w:r>
        <w:t>改革，营造市场化、法治化、国际化一流营商</w:t>
      </w:r>
      <w:r>
        <w:t>环境。D正确。</w:t>
      </w:r>
      <w:r>
        <w:t>改革是利益格局调整的过程，不可能同</w:t>
      </w:r>
      <w:r>
        <w:t>时满足所有人的利益诉求，随着改革不断推</w:t>
      </w:r>
      <w:r>
        <w:t>进，对利益关系的触及将越来越深。我们要</w:t>
      </w:r>
      <w:r>
        <w:t>增强大局意识，正确对待改革中的利益关系</w:t>
      </w:r>
      <w:r>
        <w:t>调整和个人利害得失。B错误。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加快内外贸一体化发展是构建新发展</w:t>
      </w:r>
      <w:r>
        <w:t>格局、推动高质量发展的内在要求，对促进经</w:t>
      </w:r>
      <w:r>
        <w:t>济发展、扩大内需、稳定企业具有重要作用。</w:t>
      </w:r>
      <w:r>
        <w:t>内外贸一体化发展，能推动企业更好利用两</w:t>
      </w:r>
      <w:r>
        <w:t>个市场、两种资源，实现在国内外市场相互</w:t>
      </w:r>
      <w:r>
        <w:t>促进、协调发展。A、B正确。对中国企业而</w:t>
      </w:r>
      <w:r>
        <w:t>言，加快推进内外贸一体化可以借助国际竞</w:t>
      </w:r>
      <w:r>
        <w:t>争压力倒逼中国企业加快转型升级，通过灵</w:t>
      </w:r>
      <w:r>
        <w:t>活调整企业产供销渠道和生产经营计划，提</w:t>
      </w:r>
      <w:r>
        <w:t>升企业的抗风险能力和生产经营韧性。D正</w:t>
      </w:r>
      <w:r>
        <w:t>确。外部环境急剧变化的不确定性是客观事</w:t>
      </w:r>
      <w:r>
        <w:t>实，我们要认真应对，但无法彻底消除这种不</w:t>
      </w:r>
      <w:r>
        <w:t>确定性。C错误。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ACD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外资企业在推动中国改革开放和现代</w:t>
      </w:r>
      <w:r>
        <w:t>化建设中发挥了重要作用。一是带动了中国</w:t>
      </w:r>
      <w:r>
        <w:t>经济增长和就业。二是促进了中国技术和管</w:t>
      </w:r>
      <w:r>
        <w:t>理进步。三是助推了中国改革开放。中国已</w:t>
      </w:r>
      <w:r>
        <w:t>经形成比较健全的利用外资法规政策体系和</w:t>
      </w:r>
      <w:r>
        <w:t>工作体系，将长期成为外资企业投资兴业的</w:t>
      </w:r>
      <w:r>
        <w:t>沃土。A、C、D正确。</w:t>
      </w:r>
      <w:r>
        <w:t>外资经济是社会主义市场经济的重要组</w:t>
      </w:r>
      <w:r>
        <w:t>成部分，但不是社会主义经济的重要组成部分</w:t>
      </w:r>
      <w:r>
        <w:t>(只有公有制经济是社会主义经济)。B错误。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2025年3月28日，习近平主席在会</w:t>
      </w:r>
      <w:r>
        <w:t>见国际工商界代表时指出，外商来华投资，在</w:t>
      </w:r>
      <w:r>
        <w:t>中国发展中发挥了重要作用。一是带动了中</w:t>
      </w:r>
      <w:r>
        <w:t>国经济增长和就业。外资企业贡献了中国</w:t>
      </w:r>
      <w:r>
        <w:t>1/3的进出口、1/4的工业增加值、1/7的税</w:t>
      </w:r>
      <w:r>
        <w:t>收，创造了3000多万个就业岗位。二是促进</w:t>
      </w:r>
      <w:r>
        <w:t>了中国技术和管理进步。外资企业带来的先</w:t>
      </w:r>
      <w:r>
        <w:t>进技术和管理经验，对中国企业发展和人才</w:t>
      </w:r>
      <w:r>
        <w:t>培养等产生了积极影响。三是助推了中国改</w:t>
      </w:r>
      <w:r>
        <w:t>革开放，促进中国深度参与全球产业分工，主</w:t>
      </w:r>
      <w:r>
        <w:t>动对接国际高标准经贸规则，推动了经济、科</w:t>
      </w:r>
      <w:r>
        <w:t>技、生态等多方面体制机制改革。外资企业</w:t>
      </w:r>
      <w:r>
        <w:t>还积极参与中国脱贫攻坚行动和其他社会公</w:t>
      </w:r>
      <w:r>
        <w:t>益事业，同中国人民结下深厚友谊。A、B、C</w:t>
      </w:r>
      <w:r>
        <w:t>正确，D错误。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精讲P154考点35-3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A、B、C正确。正如社会主义初级阶段</w:t>
      </w:r>
      <w:r>
        <w:t>并不是所有国家实现社会主义现代化所必须</w:t>
      </w:r>
      <w:r>
        <w:t>经历的阶段一样，新发展阶段也不是所有国</w:t>
      </w:r>
      <w:r>
        <w:t>家实现社会主义现代化所必须经历的阶段，D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精讲P154考点36-2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新发展理念具有丰富的科学内涵和具</w:t>
      </w:r>
      <w:r>
        <w:t>体的实践要求。创新发展注重的是解决发展</w:t>
      </w:r>
      <w:r>
        <w:t>动力问题，协调发展注重的是解决发展不平</w:t>
      </w:r>
      <w:r>
        <w:t>衡问题，绿色发展注重的是解决人与自然和</w:t>
      </w:r>
      <w:r>
        <w:t>谐共生问题，开放发展注重的是解决发展内</w:t>
      </w:r>
      <w:r>
        <w:t>外联动问题，共享发展注重的是解决社会公</w:t>
      </w:r>
      <w:r>
        <w:t>平正义问题。A、B、C正确，D错误。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精讲P155考点37-2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精讲P155考点38-1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新质生产力由技术革命性突破、生产</w:t>
      </w:r>
      <w:r>
        <w:t>要素创新性配置、产业深度转型升级而催</w:t>
      </w:r>
      <w:r>
        <w:t>生，以劳动者、劳动资料、劳动对象及其优化</w:t>
      </w:r>
      <w:r>
        <w:t>组合的跃升为基本内涵，以全要素生产率大</w:t>
      </w:r>
      <w:r>
        <w:t>幅提升为核心标志，特点是创新，关键在质优，</w:t>
      </w:r>
      <w:r>
        <w:t>本质是先进生产力。A、C、D正确，B错误。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站在新的起点上，必须围绕发展新质</w:t>
      </w:r>
      <w:r>
        <w:t>生产力布局产业链，完善现代化产业体系。</w:t>
      </w:r>
      <w:r>
        <w:t>一方面，战略性新兴产业、未来产业是发展</w:t>
      </w:r>
      <w:r>
        <w:t>新质生产力的主阵地，要打造生物制造、商业</w:t>
      </w:r>
      <w:r>
        <w:t>航天、低空经济等战略性新兴产业，开辟量</w:t>
      </w:r>
      <w:r>
        <w:t>子、生命科学等未来产业新赛道；另一方面，</w:t>
      </w:r>
      <w:r>
        <w:t>传统产业通过转型升级，也能成为新质生产</w:t>
      </w:r>
      <w:r>
        <w:t>力的重要部分，要让数智技术、绿色技术得到</w:t>
      </w:r>
      <w:r>
        <w:t>更广泛应用，推动产业向中高端迈进，跑出新</w:t>
      </w:r>
      <w:r>
        <w:t>旧动能转换“加速度”。A、B正确。科技创新</w:t>
      </w:r>
      <w:r>
        <w:t>能够催生新产业、新模式、新动能，是发展新</w:t>
      </w:r>
      <w:r>
        <w:t>质生产力的核心要素。C正确。</w:t>
      </w:r>
      <w:r>
        <w:t>新质生产力以劳动者、劳动资料、劳动对</w:t>
      </w:r>
      <w:r>
        <w:t>象及其优化组合的跃升为基本内涵，以全要</w:t>
      </w:r>
      <w:r>
        <w:t>素生产率大幅提升为核心标志。D错误。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关于新质生产力的主阵地，有多个提法：</w:t>
      </w:r>
      <w:r>
        <w:t>①支柱产业是发展新质生产力的主阵地。</w:t>
      </w:r>
      <w:r>
        <w:t>（习近平2024年4月在重庆考察时指出）</w:t>
      </w:r>
      <w:r>
        <w:t>②战略性新兴产业、未来产业，是构建现代化产</w:t>
      </w:r>
      <w:r>
        <w:t>业体系的关键，是发展新质生产力的主阵地。</w:t>
      </w:r>
      <w:r>
        <w:t>③战略性新兴产业知识技术密集、成长潜力</w:t>
      </w:r>
      <w:r>
        <w:t>大、综合效益好，对经济社会全局和长远发</w:t>
      </w:r>
      <w:r>
        <w:t>展具有引领带动作用，是形成新质生产力的</w:t>
      </w:r>
      <w:r>
        <w:t>主阵地。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ACD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市场是最稀缺的资源，超大规模市场</w:t>
      </w:r>
      <w:r>
        <w:t>是我国的优势所在。相较于其他工业化国</w:t>
      </w:r>
      <w:r>
        <w:t>家，我国在提升全要素生产率增速方面有许</w:t>
      </w:r>
      <w:r>
        <w:t>多有利因素。1我国制造业增加值的GDP</w:t>
      </w:r>
      <w:r>
        <w:t>占比约为27%，制造业增加值占全球比重约</w:t>
      </w:r>
      <w:r>
        <w:t>为30%。我国不缺乏提升全要素生产率所需</w:t>
      </w:r>
      <w:r>
        <w:t>的大规模生产场景、技术创新和模式创新的</w:t>
      </w:r>
      <w:r>
        <w:t>应用场景。2我国拥有数字化和绿色化发展</w:t>
      </w:r>
      <w:r>
        <w:t>所带来的巨大生产率增长空间。与美国旨在</w:t>
      </w:r>
      <w:r>
        <w:t>提高制造业增加值占比的“再工业化”不同，</w:t>
      </w:r>
      <w:r>
        <w:t>我国数字化和绿色化发展的意涵是所有行业</w:t>
      </w:r>
      <w:r>
        <w:t>可以通过数字化转型和能源转型实现再次增</w:t>
      </w:r>
      <w:r>
        <w:t>长。3进一步全面深化改革将形成一个庞大</w:t>
      </w:r>
      <w:r>
        <w:t>的制度红利空间，带来资源配置效率提升的</w:t>
      </w:r>
      <w:r>
        <w:t>巨大可能，进一步拉动全要素生产率的增</w:t>
      </w:r>
      <w:r>
        <w:t>长。A、C、D正确。我国经济已由高速增长阶</w:t>
      </w:r>
      <w:r>
        <w:t>段转向高质量发展阶段，B错误。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精讲P156考点39-1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精讲P156~157考点40-1-2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要坚持有利于国有资产保值增值、有</w:t>
      </w:r>
      <w:r>
        <w:t>利于提高国有经济竞争力、有利于放大国有</w:t>
      </w:r>
      <w:r>
        <w:t>资本功能的方针，深化国资国企改革，推动</w:t>
      </w:r>
      <w:r>
        <w:t>国有资本和国有企业做强做优做大。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精讲P157考点40-2-2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B、C、D正确。“社会主义经济”与“社</w:t>
      </w:r>
      <w:r>
        <w:t>会主义市场经济”不同，社会主义经济指的是</w:t>
      </w:r>
      <w:r>
        <w:t>社会主义性质的经济。非公有制经济显然不</w:t>
      </w:r>
      <w:r>
        <w:t>是社会主义性质的，但它和公有制经济都是</w:t>
      </w:r>
      <w:r>
        <w:t>社会主义市场经济的重要组成部分，都是我</w:t>
      </w:r>
      <w:r>
        <w:t>国经济社会发展的重要基础。A错误。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几十年来，关于对民营经济在改革开</w:t>
      </w:r>
      <w:r>
        <w:t>放和社会主义现代化建设事业中地位和作用</w:t>
      </w:r>
      <w:r>
        <w:t>的认识、党和国家对民营经济发展的方针政</w:t>
      </w:r>
      <w:r>
        <w:t>策，我们党理论和实践是一脉相承、与时俱进</w:t>
      </w:r>
      <w:r>
        <w:t>的。党和国家对民营经济发展的基本方针政</w:t>
      </w:r>
      <w:r>
        <w:t>策，概括起来就是：中国共产党领导人民发</w:t>
      </w:r>
      <w:r>
        <w:t>展社会主义市场经济，非公有制经济是我国</w:t>
      </w:r>
      <w:r>
        <w:t>社会主义市场经济的重要组成部分，受宪法</w:t>
      </w:r>
      <w:r>
        <w:t>和法律保护；党和国家坚持和完善社会主义</w:t>
      </w:r>
      <w:r>
        <w:t>基本经济制度，毫不动摇巩固和发展公有制</w:t>
      </w:r>
      <w:r>
        <w:t>经济，毫不动摇鼓励、支持、引导非公有制经</w:t>
      </w:r>
      <w:r>
        <w:t>济发展；党和国家保证各种所有制经济依法</w:t>
      </w:r>
      <w:r>
        <w:t>选</w:t>
      </w:r>
      <w:r>
        <w:t>平等使用生产要素、公平参与市场竞争、同等</w:t>
      </w:r>
      <w:r>
        <w:t>受到法律保护，促进各种所有制经济优势互</w:t>
      </w:r>
      <w:r>
        <w:t>补、共同发展，促进非公有制经济健康发展和</w:t>
      </w:r>
      <w:r>
        <w:t>非公有制经济人士健康成长。这些基本方针</w:t>
      </w:r>
      <w:r>
        <w:t>政策已经纳入中国特色社会主义制度体系，</w:t>
      </w:r>
      <w:r>
        <w:t>宪法和党章都有明确体现，我们将一以贯之</w:t>
      </w:r>
      <w:r>
        <w:t>坚持和落实，不能变，也不会变。我们谈促进</w:t>
      </w:r>
      <w:r>
        <w:t>民营经济发展，这是一个基本的大前提。A、</w:t>
      </w:r>
      <w:r>
        <w:t>B、C、D全选。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精讲P157考点40-2-2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民营经济是非公有制经济的主要经济</w:t>
      </w:r>
      <w:r>
        <w:t>组织形式，是我国经济制度的内在要素，是推</w:t>
      </w:r>
      <w:r>
        <w:t>进中国式现代化的生力军，是高质量发展的</w:t>
      </w:r>
      <w:r>
        <w:t>重要基础，是推动我国全面建成社会主义现</w:t>
      </w:r>
      <w:r>
        <w:t>代化强国、实现第二个百年奋斗目标的重要</w:t>
      </w:r>
      <w:r>
        <w:t>力量。A、B、C、D全选。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在“五统一、一开放”中，“统一政府行</w:t>
      </w:r>
      <w:r>
        <w:t>为尺度”的首次提出，意义重大。这一要求为</w:t>
      </w:r>
      <w:r>
        <w:t>政府行为厘清了边界、明确了尺度。“统一政</w:t>
      </w:r>
      <w:r>
        <w:t>府行为尺度”有助于为各类经营主体创造更</w:t>
      </w:r>
      <w:r>
        <w:t>公平的市场竞争环境，破解不同地区之间的</w:t>
      </w:r>
      <w:r>
        <w:t>过度“内卷”，促进要素资源流动。A、B、D</w:t>
      </w:r>
      <w:r>
        <w:t>正确。反腐败斗争是一项长期、复杂、系统的</w:t>
      </w:r>
      <w:r>
        <w:t>工程，需要综合运用法治、监督、教育等多种</w:t>
      </w:r>
      <w:r>
        <w:t>手段。“统一行为尺度”作为一项重要的制度</w:t>
      </w:r>
      <w:r>
        <w:t>性建设，是“治本之策”的重要一环，但将其作</w:t>
      </w:r>
      <w:r>
        <w:t>用拔高到“从根本上杜绝”权力寻租和腐败行</w:t>
      </w:r>
      <w:r>
        <w:t>为的程度，则忽略了问题的复杂性。C错误。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精讲P159考点43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当前，我国面临的国际环境复杂严峻，</w:t>
      </w:r>
      <w:r>
        <w:t>国内需求不足的挑战仍然较大。扩大内需不</w:t>
      </w:r>
      <w:r>
        <w:t>是权宜之计，而是战略之举。着力扩大国内</w:t>
      </w:r>
      <w:r>
        <w:t>需求，是当前和今后一段时间经济工作的重</w:t>
      </w:r>
      <w:r>
        <w:t>要任务。看普遍规律，内需主导是大国经济</w:t>
      </w:r>
      <w:r>
        <w:t>特征。从国际经验看，大国经济的特征都是</w:t>
      </w:r>
      <w:r>
        <w:t>内需为主导、内部可循环。看外部环境，扩大</w:t>
      </w:r>
      <w:r>
        <w:t>内需是应对外部冲击的有效途径。看国内现</w:t>
      </w:r>
      <w:r>
        <w:t>实，扩大内需是全面建设社会主义现代化国</w:t>
      </w:r>
      <w:r>
        <w:t>家的实践要求。看百姓需求，扩大内需是满</w:t>
      </w:r>
      <w:r>
        <w:t>足人民对美好生活向往的现实需要。A、B、</w:t>
      </w:r>
      <w:r>
        <w:t>C、D全选。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精讲P161考点46-2-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巩固和完善农村基本经营制度，必须</w:t>
      </w:r>
      <w:r>
        <w:t>牢牢守住土地公有制性质不改变、耕地红线</w:t>
      </w:r>
      <w:r>
        <w:t>不突破、农民利益不受损的底线，发展农业</w:t>
      </w:r>
      <w:r>
        <w:t>适度规模经营，促进农业经营主体高质量发</w:t>
      </w:r>
      <w:r>
        <w:t>展，为加快建设农业强国增活力添动能。A、</w:t>
      </w:r>
      <w:r>
        <w:t>B、C正确。我国农村土地实行所有权、承包</w:t>
      </w:r>
      <w:r>
        <w:t>权、经营权“三权分置”，农村土地经营权是可</w:t>
      </w:r>
      <w:r>
        <w:t>以流转的。D错误。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A、B、C正确。2023年5月，习近平在</w:t>
      </w:r>
      <w:r>
        <w:t>河北考察时强调，推动京津冀协同发展不断</w:t>
      </w:r>
      <w:r>
        <w:t>迈上新台阶，努力使京津冀成为中国式现代</w:t>
      </w:r>
      <w:r>
        <w:t>化建设的先行区、示范区。2021年5月，习</w:t>
      </w:r>
      <w:r>
        <w:t>近平总书记亲自谋划、亲自定题、亲自部署、</w:t>
      </w:r>
      <w:r>
        <w:t>亲自推动，赋予浙江高质量发展建设共同富</w:t>
      </w:r>
      <w:r>
        <w:t>裕示范区的光荣使命。D错误。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1建设中国特色社会主义先行示范</w:t>
      </w:r>
      <w:r>
        <w:t>区一深圳。</w:t>
      </w:r>
      <w:r>
        <w:t>②社会主义现代化建设引领区—上海浦东。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实施区域重大战略，有助于打造高质</w:t>
      </w:r>
      <w:r>
        <w:t>量发展的动力源。比如，京津冀协同发展围</w:t>
      </w:r>
      <w:r>
        <w:t>绕疏解北京非首都功能，把发展落差的势能</w:t>
      </w:r>
      <w:r>
        <w:t>变成协同发展的动能，推动北京“新两翼”协</w:t>
      </w:r>
      <w:r>
        <w:t>同发力，带动周边区域高质量发展。实施区</w:t>
      </w:r>
      <w:r>
        <w:t>域重大战略，有助于加强生态文明建设。比</w:t>
      </w:r>
      <w:r>
        <w:t>如，长江经济带高质量发展坚持生态优先、绿</w:t>
      </w:r>
      <w:r>
        <w:t>色发展，共抓大保护、不搞大开发，扎实推进</w:t>
      </w:r>
      <w:r>
        <w:t>长江生态环境保护修复。实施区域重大战</w:t>
      </w:r>
      <w:r>
        <w:t>略，有助于建设改革开放的试验田。比如，粤</w:t>
      </w:r>
      <w:r>
        <w:t>港澳大湾区建设要求在“一国两制”方针和基</w:t>
      </w:r>
      <w:r>
        <w:t>本法框架内，发挥粤港澳三地综合优势，加强</w:t>
      </w:r>
      <w:r>
        <w:t>规则衔接、机制对接，推动港澳融入国家发展</w:t>
      </w:r>
      <w:r>
        <w:t>大局，对接高质量共建“一带一路”，建设高水</w:t>
      </w:r>
      <w:r>
        <w:t>平开放合作平台。A、C、D正确。</w:t>
      </w:r>
      <w:r>
        <w:t>共同富裕是全体人民共同富裕，是人民</w:t>
      </w:r>
      <w:r>
        <w:t>群众物质生活和精神生活都富裕，不是少数</w:t>
      </w:r>
      <w:r>
        <w:t>人的富裕，也不是整齐划一的平均主义；不是</w:t>
      </w:r>
      <w:r>
        <w:t>所有人都同时富裕，也不是所有地区同时达</w:t>
      </w:r>
      <w:r>
        <w:t>到一个富裕水准。B错误。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精讲P163考点tips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精讲P164考点49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精讲P164考点51-1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精讲P165考点52-2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自主创新，就是从增强国家创新能力</w:t>
      </w:r>
      <w:r>
        <w:t>出发，加强原始创新、集成创新和开放创新，</w:t>
      </w:r>
      <w:r>
        <w:t>确保国家拥有自主可控的科技创新能力。A、</w:t>
      </w:r>
      <w:r>
        <w:t>B、C正确。D错误。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精讲P165考点53-1-2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A、B正确。人民是我们党执政的最大</w:t>
      </w:r>
      <w:r>
        <w:t>底气，也是党执政最深厚的根基。C错误。</w:t>
      </w:r>
      <w:r>
        <w:t>创新是引领发展的第一动力。D错误。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①信息化、知识经济和创新驱动的时</w:t>
      </w:r>
      <w:r>
        <w:t>代，人才已经成为推动社会发展最活跃、最</w:t>
      </w:r>
      <w:r>
        <w:t>积极的因素。</w:t>
      </w:r>
      <w:r>
        <w:t>②科技是国之利器，是现代化建设中最活</w:t>
      </w:r>
      <w:r>
        <w:t>跃、最具革命性的因素。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【第八章】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精讲P166考点54拓展与点拨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精讲P167考点tips</w:t>
      </w:r>
      <w:r>
        <w:t>精讲P167考点55-1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全过程人民民主是社会主义民主政治</w:t>
      </w:r>
      <w:r>
        <w:t>的本质属性，是最广泛、最真实、最管用的民</w:t>
      </w:r>
      <w:r>
        <w:t>主。全过程人民民主植根于我国社会主义民</w:t>
      </w:r>
      <w:r>
        <w:t>主的长期实践，是中国特色社会主义民主政</w:t>
      </w:r>
      <w:r>
        <w:t>治理论和实践的重大成果。全过程人民民主</w:t>
      </w:r>
      <w:r>
        <w:t>是新时代我国民主政治领域具有重大创新意</w:t>
      </w:r>
      <w:r>
        <w:t>义的标志性成果。全过程人民民主是过程民</w:t>
      </w:r>
      <w:r>
        <w:t>主和成果民主的统一、程序民主和实质民主</w:t>
      </w:r>
      <w:r>
        <w:t>的统一、直接民主和间接民主的统一、人民民</w:t>
      </w:r>
      <w:r>
        <w:t>主和国家意志的统一。A、B、D正确。党的领</w:t>
      </w:r>
      <w:r>
        <w:t>导是人民当家作主和依法治国的根本保证。</w:t>
      </w:r>
      <w:r>
        <w:t>C错误。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精讲P167考点55-1-2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精讲P167考点55-2-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精讲P167考点55-2、3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A、B正确。民主是历史的、是具体的、</w:t>
      </w:r>
      <w:r>
        <w:t>是不断发展的。民主没有最好，只有更好，人</w:t>
      </w:r>
      <w:r>
        <w:t>类对民主的探索和实践永无止境。世界上也</w:t>
      </w:r>
      <w:r>
        <w:t>不存在最纯粹的民主。C错误。人民民主，</w:t>
      </w:r>
      <w:r>
        <w:t>是对人民民主、对敌人专政，所以不是人人民</w:t>
      </w:r>
      <w:r>
        <w:t>主。D错误。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习近平对“十五五”规划编制工作作出</w:t>
      </w:r>
      <w:r>
        <w:t>重要指示强调，编制和实施“十五五”规划，对</w:t>
      </w:r>
      <w:r>
        <w:t>于全面落实党的二十大战略部署、推进中国</w:t>
      </w:r>
      <w:r>
        <w:t>式现代化意义重大。要坚持科学决策、民主</w:t>
      </w:r>
      <w:r>
        <w:t>决策、依法决策，把顶层设计和问计于民统一</w:t>
      </w:r>
      <w:r>
        <w:t>起来，加强调研论证，广泛凝聚共识，以多种</w:t>
      </w:r>
      <w:r>
        <w:t>方式听取人民群众和社会各界的意见建议，</w:t>
      </w:r>
      <w:r>
        <w:t>充分吸收干部群众在实践中创造的新鲜经</w:t>
      </w:r>
      <w:r>
        <w:t>验，注重目标任务和政策举措的系统性整体</w:t>
      </w:r>
      <w:r>
        <w:t>性协同性，高质量完成规划编制工作。“十五</w:t>
      </w:r>
      <w:r>
        <w:t>五”规划编制工作开展了网络征求意见活动，</w:t>
      </w:r>
      <w:r>
        <w:t>广大人民群众积极建言献策的数据背后，不</w:t>
      </w:r>
      <w:r>
        <w:t>仅反映了数字时代民意表达方式的升级，更</w:t>
      </w:r>
      <w:r>
        <w:t>彰显了党和政府以人民为中心、在治国理政</w:t>
      </w:r>
      <w:r>
        <w:t>中更广泛倾听民意的行动。习近平对“十五</w:t>
      </w:r>
      <w:r>
        <w:t>五"规划编制工作网络征求意见活动给予充分</w:t>
      </w:r>
      <w:r>
        <w:t>肯定，评价其“参与度高、覆盖面广，是全过程</w:t>
      </w:r>
      <w:r>
        <w:t>人民民主的一次生动实践”。A、B、C、D全选。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精讲P168考点56-1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实践证明，人民代表大会制度是符合</w:t>
      </w:r>
      <w:r>
        <w:t>我国国情和实际、体现社会主义国家性质、保</w:t>
      </w:r>
      <w:r>
        <w:t>证人民当家作主的好制度，是能够有效凝聚</w:t>
      </w:r>
      <w:r>
        <w:t>全体人民力量一道推进中国式现代化的好制</w:t>
      </w:r>
      <w:r>
        <w:t>度，具有强大生命力和显著优越性。A、B、C、</w:t>
      </w:r>
      <w:r>
        <w:t>D全选。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精讲P168考点56-1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人民代表大会制度，坚持中国共产党</w:t>
      </w:r>
      <w:r>
        <w:t>领导，坚持马克思主义国家学说的基本原则，</w:t>
      </w:r>
      <w:r>
        <w:t>适应人民民主专政的国体，有效保证国家沿</w:t>
      </w:r>
      <w:r>
        <w:t>着社会主义道路前进；人民代表大会制度，坚</w:t>
      </w:r>
      <w:r>
        <w:t>持国家一切权力属于人民，最大限度保障人</w:t>
      </w:r>
      <w:r>
        <w:t>民当家作主，把党的领导、人民当家作主、依</w:t>
      </w:r>
      <w:r>
        <w:t>法治国有机统一起来，有效保证国家治理跳</w:t>
      </w:r>
      <w:r>
        <w:t>出治乱兴衰的历史周期率；人民代表大会制</w:t>
      </w:r>
      <w:r>
        <w:t>度，正确处理事关国家前途命运的一系列重</w:t>
      </w:r>
      <w:r>
        <w:t>大政治关系，实现国家统一高效组织各项事</w:t>
      </w:r>
      <w:r>
        <w:t>业，维护国家统一和民族团结，有效保证国家</w:t>
      </w:r>
      <w:r>
        <w:t>政治生活既充满活力又安定有序（“三个有</w:t>
      </w:r>
      <w:r>
        <w:t>效保证”）。A、B、D正确。人民代表大会制</w:t>
      </w:r>
      <w:r>
        <w:t>度是人民通过选举代表管理国家，并不是全</w:t>
      </w:r>
      <w:r>
        <w:t>体人民直接参与国家管理，C错误。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人民代表大会制度坚持党的领导、人</w:t>
      </w:r>
      <w:r>
        <w:t>民当家作主、依法治国有机统一，坚决维护党</w:t>
      </w:r>
      <w:r>
        <w:t>中央权威和集中统一领导，坚持党总揽全局、</w:t>
      </w:r>
      <w:r>
        <w:t>协调各方的领导核心作用，有利于从制度上</w:t>
      </w:r>
      <w:r>
        <w:t>法律上坚持和巩固党的领导地位和执政地</w:t>
      </w:r>
      <w:r>
        <w:t>位，确保党的主张通过法定程序成为国家意</w:t>
      </w:r>
      <w:r>
        <w:t>志，确保党组织推荐的人选通过法定程序成</w:t>
      </w:r>
      <w:r>
        <w:t>为国家政权机关领导人员，确保党通过国家</w:t>
      </w:r>
      <w:r>
        <w:t>政权机关实施对国家和社会的领导，保证党</w:t>
      </w:r>
      <w:r>
        <w:t>的理论、路线、方针政策和决策部署在国家工</w:t>
      </w:r>
      <w:r>
        <w:t>作中得到全面贯彻。这有效克服了旧中国那</w:t>
      </w:r>
      <w:r>
        <w:t>种群龙无首、一盘散沙和党争纷查、相互攻计</w:t>
      </w:r>
      <w:r>
        <w:t>的现象。A、B、D正确。</w:t>
      </w:r>
      <w:r>
        <w:t>中国特色社会主义法治体系是由法律规</w:t>
      </w:r>
      <w:r>
        <w:t>范体系、法治实施体系、法治监督体系、法</w:t>
      </w:r>
      <w:r>
        <w:t>治保障体系和党内法规体系构成的统一体。</w:t>
      </w:r>
      <w:r>
        <w:t>法律规范体系是以宪法为核心，由部门齐全、</w:t>
      </w:r>
      <w:r>
        <w:t>结构严谨、内部协调、体例科学、调整有效的</w:t>
      </w:r>
      <w:r>
        <w:t>法律规范所构成的有机整体。党内法规体系</w:t>
      </w:r>
      <w:r>
        <w:t>是以党章为根本，以民主集中制为核心，以准</w:t>
      </w:r>
      <w:r>
        <w:t>则、条例等中央党内法规为主干，以部委党内</w:t>
      </w:r>
      <w:r>
        <w:t>法规、地方党内法规为重要组成部分，由各领</w:t>
      </w:r>
      <w:r>
        <w:t>域各层级党内法规组成的有机统一整体。C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人大代表作用的发挥，直接关系人民</w:t>
      </w:r>
      <w:r>
        <w:t>代表大会制度的运行，直接关系人大工作质</w:t>
      </w:r>
      <w:r>
        <w:t>量和水平。人大代表参加行使国家权力的主</w:t>
      </w:r>
      <w:r>
        <w:t>要形式是出席人民代表大会会议，参与重要</w:t>
      </w:r>
      <w:r>
        <w:t>法律法规的制定修改、计划预算的审查批准</w:t>
      </w:r>
      <w:r>
        <w:t>和重大事项的审议决定，依法参加选举、表</w:t>
      </w:r>
      <w:r>
        <w:t>决重要人事任免事项，提出议案和建议，等</w:t>
      </w:r>
      <w:r>
        <w:t>等。A、B、C、D全选。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精讲P168考点56-2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精讲P168考点56-2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B、C、D正确。在我国，国家权力机关</w:t>
      </w:r>
      <w:r>
        <w:t>是全国人民代表大会和地方各级人大。政协</w:t>
      </w:r>
      <w:r>
        <w:t>不是权力机关，A错误。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通俗一点解释，人民政协不是“决策</w:t>
      </w:r>
      <w:r>
        <w:t>机构”，而是“献策机构”；不是“权力机</w:t>
      </w:r>
      <w:r>
        <w:t>关”，而是“聚力机关”；不是“协商主</w:t>
      </w:r>
      <w:r>
        <w:t>体”，而是“协商平台”。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精讲P168考点57-3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协商民主是全过程人民民主的重要组</w:t>
      </w:r>
      <w:r>
        <w:t>成部分，是我国社会主义民主政治的特有形</w:t>
      </w:r>
      <w:r>
        <w:t>式和独特优势，是党的群众路线在政治领域</w:t>
      </w:r>
      <w:r>
        <w:t>的重要体现。协商民主是中国共产党领导人</w:t>
      </w:r>
      <w:r>
        <w:t>民有效治理国家、保证人民当家作主的重要</w:t>
      </w:r>
      <w:r>
        <w:t>制度安排。A、B、C正确。全过程人民民主是</w:t>
      </w:r>
      <w:r>
        <w:t>新时代我国民主政治领域具有重大创新意义</w:t>
      </w:r>
      <w:r>
        <w:t>的标志性成果，D错误。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精讲P169考点58-1-2、2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发展基层民主是实现人民有效政治参</w:t>
      </w:r>
      <w:r>
        <w:t>与的重要渠道，是人民当家作主的有效途径，</w:t>
      </w:r>
      <w:r>
        <w:t>是社会主义民主最广泛的实践。基层民主的</w:t>
      </w:r>
      <w:r>
        <w:t>建立和发展，保障了基层群众广泛、直接、有</w:t>
      </w:r>
      <w:r>
        <w:t>效行使民主权利，彰显了人民当家作主的广</w:t>
      </w:r>
      <w:r>
        <w:t>泛性、真实性、有效性。A、B、C、D全选。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习近平在《完整、准确、全面贯彻落实</w:t>
      </w:r>
      <w:r>
        <w:t>关于做好新时代党的统一战线工作的重要思</w:t>
      </w:r>
      <w:r>
        <w:t>想》一文中强调，统一战线是党的总路线总政</w:t>
      </w:r>
      <w:r>
        <w:t>策的重要组成部分，在我国革命、建设、改革</w:t>
      </w:r>
      <w:r>
        <w:t>不同历史时期发挥了重要作用。文章强调，</w:t>
      </w:r>
      <w:r>
        <w:t>必须充分发挥统一战线的重要法宝作用。统</w:t>
      </w:r>
      <w:r>
        <w:t>一战线是党克敌制胜、执政兴国的重要法</w:t>
      </w:r>
      <w:r>
        <w:t>宝，是团结海内外全体中华儿女实现中华民</w:t>
      </w:r>
      <w:r>
        <w:t>族伟大复兴的重要法宝，必须长期坚持。现</w:t>
      </w:r>
      <w:r>
        <w:t>在，统战工作不是过时了、不重要了，而是更</w:t>
      </w:r>
      <w:r>
        <w:t>重要了。B、C、D正确。勇于自我革命是中国</w:t>
      </w:r>
      <w:r>
        <w:t>共产党区别于其他政党的显著标志。A错误。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精讲P169考点59-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世界百年变局加速演进，统一战线在</w:t>
      </w:r>
      <w:r>
        <w:t>维护国家主权、安全、发展利益上的作用更</w:t>
      </w:r>
      <w:r>
        <w:t>加重要。全面建设社会主义现代化国家、实</w:t>
      </w:r>
      <w:r>
        <w:t>现中华民族伟大复兴，统一战线在围绕中</w:t>
      </w:r>
      <w:r>
        <w:t>心、服务大局上的作用更加重要。我国社会</w:t>
      </w:r>
      <w:r>
        <w:t>结构发生深刻变化，统一战线在增强党的阶</w:t>
      </w:r>
      <w:r>
        <w:t>级基础、扩大党的群众基础上的作用更加重</w:t>
      </w:r>
      <w:r>
        <w:t>要。我们要深刻理解发展壮大新时代爱国统</w:t>
      </w:r>
      <w:r>
        <w:t>一战线的重要意义，以高度的使命感和责任</w:t>
      </w:r>
      <w:r>
        <w:t>感做好工作。A、B、C正确，D错误。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精讲P170考点60-1-2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【第九章】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精讲P172考点62-2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中国特色社会主义法治道路的核心要</w:t>
      </w:r>
      <w:r>
        <w:t>义：坚持党的领导，坚持中国特色社会主义</w:t>
      </w:r>
      <w:r>
        <w:t>制度，贯彻中国特色社会主义法治理论。党</w:t>
      </w:r>
      <w:r>
        <w:t>的领导是中国特色社会主义最本质的特征，</w:t>
      </w:r>
      <w:r>
        <w:t>是社会主义法治最根本的保证。中国特色社</w:t>
      </w:r>
      <w:r>
        <w:t>会主义制度是中国特色社会主义法治体系的</w:t>
      </w:r>
      <w:r>
        <w:t>根本制度基础，是全面推进依法治国的根本</w:t>
      </w:r>
      <w:r>
        <w:t>制度保障。中国特色社会主义法治理论是中</w:t>
      </w:r>
      <w:r>
        <w:t>国特色社会主义法治体系的理论指导和学理</w:t>
      </w:r>
      <w:r>
        <w:t>支撑，是全面推进依法治国的行动指南。这</w:t>
      </w:r>
      <w:r>
        <w:t>三个方面规定和确保了中国特色社会主义法</w:t>
      </w:r>
      <w:r>
        <w:t>治体系的制度属性和前进方向。A、C、D正</w:t>
      </w:r>
      <w:r>
        <w:t>确，B错误。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坚持和拓展中国特色社会主义法治道</w:t>
      </w:r>
      <w:r>
        <w:t>路是一个深入探索和不断实践的过程，必须</w:t>
      </w:r>
      <w:r>
        <w:t>牢牢把握核心要义，毫不动摇坚持以下原则：</w:t>
      </w:r>
      <w:r>
        <w:t>坚持中国共产党的领导；坚持以人民为中心；</w:t>
      </w:r>
      <w:r>
        <w:t>坚持法律面前人人平等；坚持依法治国和以</w:t>
      </w:r>
      <w:r>
        <w:t>德治国相结合；坚持从中国实际出发。A、B、</w:t>
      </w:r>
      <w:r>
        <w:t>C、D全选。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精讲P174考点68-3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法治中国建设的工作布局是：坚持依</w:t>
      </w:r>
      <w:r>
        <w:t>法治国、依法执政、依法行政共同推进，坚持</w:t>
      </w:r>
      <w:r>
        <w:t>法治国家、法治政府、法治社会一体建设，坚</w:t>
      </w:r>
      <w:r>
        <w:t>持统筹推进国内法治和涉外法治。A、B、D正</w:t>
      </w:r>
      <w:r>
        <w:t>确。“坚持全面推进科学立法、严格执法、公</w:t>
      </w:r>
      <w:r>
        <w:t>正司法、全民守法”是习近平法治思想的主要</w:t>
      </w:r>
      <w:r>
        <w:t>内容之一，C不符合题意。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【第十章】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精讲P175考点69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精讲P175考点69拓展与点拨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全面建成社会主义现代化强国必然要求</w:t>
      </w:r>
      <w:r>
        <w:t>建设社会主义文化强国。统筹推进“五位一体”</w:t>
      </w:r>
      <w:r>
        <w:t>总体布局、协调推进“四个全面”战略布局，文化</w:t>
      </w:r>
      <w:r>
        <w:t>是重要内容；推动高质量发展，文化是重要支</w:t>
      </w:r>
      <w:r>
        <w:t>点；满足人民日益增长的美好生活需要，文化</w:t>
      </w:r>
      <w:r>
        <w:t>是重要因素；战胜前进道路上各种风险挑战，</w:t>
      </w:r>
      <w:r>
        <w:t>文化是重要力量源泉。A、B、C、D全选。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精讲P175~176考点702、拓</w:t>
      </w:r>
      <w:r>
        <w:t>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中华优秀传统文化是我们坚定文化自</w:t>
      </w:r>
      <w:r>
        <w:t>信的深厚基础。中华民族创造的优秀传统文</w:t>
      </w:r>
      <w:r>
        <w:t>化是民族的根脉，根植在中国人内心，形成了</w:t>
      </w:r>
      <w:r>
        <w:t>中国人看待世界、看待社会、看待人生的独特</w:t>
      </w:r>
      <w:r>
        <w:t>价值体系、文化内涵和精神品质，这是我们区</w:t>
      </w:r>
      <w:r>
        <w:t>别于其他国家和民族的根本特征，也铸就了</w:t>
      </w:r>
      <w:r>
        <w:t>中华民族一以贯之的文化自信。中华优秀传</w:t>
      </w:r>
      <w:r>
        <w:t>统文化是中华文明的智慧结晶和精华所在，</w:t>
      </w:r>
      <w:r>
        <w:t>是中华民族的根和魂，是最深厚的文化软实</w:t>
      </w:r>
      <w:r>
        <w:t>力，是中国特色社会主义植根的沃土，是我们</w:t>
      </w:r>
      <w:r>
        <w:t>党创新理论的“根”，是我们在世界文化激荡</w:t>
      </w:r>
      <w:r>
        <w:t>中站稳脚跟的根基。A、B、C、D全选。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精讲P176考点70拓展与点拨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精讲P175考点70-2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坚定文化自信的底气来自：中华优</w:t>
      </w:r>
      <w:r>
        <w:t>秀传统文化是我们坚定文化自信的深厚基</w:t>
      </w:r>
      <w:r>
        <w:t>础。2党带领人民在伟大斗争中孕育的革命</w:t>
      </w:r>
      <w:r>
        <w:t>文化和社会主义先进文化是我们坚定文化自</w:t>
      </w:r>
      <w:r>
        <w:t>信的坚强基石。3中国特色社会主义伟大实</w:t>
      </w:r>
      <w:r>
        <w:t>践是我们坚定文化自信的现实基础。文化自</w:t>
      </w:r>
      <w:r>
        <w:t>信不仅来自文化的积淀传承与创新发展，更</w:t>
      </w:r>
      <w:r>
        <w:t>来自中国特色社会主义的伟大实践，来自实</w:t>
      </w:r>
      <w:r>
        <w:t>现中华民族伟大复兴的光明前景。A、B、C正</w:t>
      </w:r>
      <w:r>
        <w:t>确，D错误。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精讲P176考点71-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坚持为人民服务、为社会主义服务</w:t>
      </w:r>
      <w:r>
        <w:t>（“二为”）的根本方向，是决定社会主义</w:t>
      </w:r>
      <w:r>
        <w:t>文化事业前途命运的关键。要坚持以人民为</w:t>
      </w:r>
      <w:r>
        <w:t>中心，尊重人民主体地位，保障人民文化权</w:t>
      </w:r>
      <w:r>
        <w:t>益，鼓励人民参与文化创新创造，实现满足人</w:t>
      </w:r>
      <w:r>
        <w:t>民文化需求和增强人民精神力量相统一。深</w:t>
      </w:r>
      <w:r>
        <w:t>刻把握新时代新征程的历史方位和民族复兴</w:t>
      </w:r>
      <w:r>
        <w:t>的时代主题，唱响昂扬的时代主旋律，充分发</w:t>
      </w:r>
      <w:r>
        <w:t>挥文化引领风尚、教育人民、服务社会、推</w:t>
      </w:r>
      <w:r>
        <w:t>动发展的作用。A、B正确。坚持百花齐放、</w:t>
      </w:r>
      <w:r>
        <w:t>百家争鸣（“双百”）是繁荣发展社会主义文</w:t>
      </w:r>
      <w:r>
        <w:t>化的重要方针。C、D错误。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精讲P176考点71拓展与点拨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精讲P299考点24-1-表格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精讲P177~178考点74表格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A、B、C正确。中华文明具有的和平性</w:t>
      </w:r>
      <w:r>
        <w:t>从根本上决定了中国始终是世界和平的建设</w:t>
      </w:r>
      <w:r>
        <w:t>者、全球发展的贡献者、国际秩序的维护者，</w:t>
      </w:r>
      <w:r>
        <w:t>决定了中国不断追求文明交流互鉴而不搞文</w:t>
      </w:r>
      <w:r>
        <w:t>化霸权，决定了中国不会把自己的价值观念</w:t>
      </w:r>
      <w:r>
        <w:t>与政治体制强加于人，决定了中国坚持合作、</w:t>
      </w:r>
      <w:r>
        <w:t>不搞对抗，决不搞“党同伐异"的小圈子。D错误。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精讲P177~178考点74表格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精讲P178考点74-2</w:t>
      </w:r>
      <w:r>
        <w:t>精讲P179考点76-4</w:t>
      </w:r>
    </w:p>
    <w:p>
      <w:pPr>
        <w:spacing w:before="160" w:after="40"/>
      </w:pPr>
      <w:r>
        <w:rPr>
          <w:b/>
          <w:sz w:val="22"/>
        </w:rPr>
        <w:t xml:space="preserve">94.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精讲P176考点71-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一个大国发展兴盛，必然要求文化传</w:t>
      </w:r>
      <w:r>
        <w:t>播力、文明影响力大幅提升，实现软实力和硬</w:t>
      </w:r>
      <w:r>
        <w:t>实力相得益彰。一个国家的文化软实力，从</w:t>
      </w:r>
      <w:r>
        <w:t>根本上说，取决于其核心价值观的生命力、凝</w:t>
      </w:r>
      <w:r>
        <w:t>聚力、感召力。习近平指出：“我国要提高国</w:t>
      </w:r>
      <w:r>
        <w:t>家文化软实力，就必须使当代中国价值观念</w:t>
      </w:r>
      <w:r>
        <w:t>走向世界。”A、D正确。讲好中国故事、传播</w:t>
      </w:r>
      <w:r>
        <w:t>好中国声音，根本在于传播理念，以我为主，</w:t>
      </w:r>
      <w:r>
        <w:t>以理服人，以情动人。C正确。中国特色社</w:t>
      </w:r>
      <w:r>
        <w:t>会主义文化建设要坚持“二为”方向、“双百”</w:t>
      </w:r>
      <w:r>
        <w:t>方针。坚持为人民服务、为社会主义服务的</w:t>
      </w:r>
      <w:r>
        <w:t>根本方向，是决定社会主义文化事业前途命</w:t>
      </w:r>
      <w:r>
        <w:t>运的关键。坚持百花齐放、百家争鸣，是繁荣</w:t>
      </w:r>
      <w:r>
        <w:t>发展社会主义文化的重要方针。B错误。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【第十一章】</w:t>
      </w:r>
    </w:p>
    <w:p>
      <w:pPr>
        <w:spacing w:before="160" w:after="40"/>
      </w:pPr>
      <w:r>
        <w:rPr>
          <w:b/>
          <w:sz w:val="22"/>
        </w:rPr>
        <w:t xml:space="preserve">95.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A、B、D正确。科技自立自强是国家强</w:t>
      </w:r>
      <w:r>
        <w:t>盛之基、安全之要。C错误。</w:t>
      </w:r>
    </w:p>
    <w:p>
      <w:pPr>
        <w:spacing w:before="160" w:after="40"/>
      </w:pPr>
      <w:r>
        <w:rPr>
          <w:b/>
          <w:sz w:val="22"/>
        </w:rPr>
        <w:t xml:space="preserve">96.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精讲P180考点77-2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A、B、C正确。加快构建新发展格局是</w:t>
      </w:r>
      <w:r>
        <w:t>推动高质量发展的战略基点，D错误。</w:t>
      </w:r>
    </w:p>
    <w:p>
      <w:pPr>
        <w:spacing w:before="160" w:after="40"/>
      </w:pPr>
      <w:r>
        <w:rPr>
          <w:b/>
          <w:sz w:val="22"/>
        </w:rPr>
        <w:t xml:space="preserve">97.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精讲P181考点79-2-2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就业是最基本的民生，事关人民群众</w:t>
      </w:r>
      <w:r>
        <w:t>切身利益，事关经济社会健康发展，事关国家</w:t>
      </w:r>
      <w:r>
        <w:t>长治久安。促进高质量充分就业，是新时代</w:t>
      </w:r>
      <w:r>
        <w:t>新征程就业工作的新定位、新使命。就业是</w:t>
      </w:r>
      <w:r>
        <w:t>民生改善的“温度计”、经济发展的“晴雨</w:t>
      </w:r>
      <w:r>
        <w:t>表”，是劳动者获得收入、提高生活水平的</w:t>
      </w:r>
      <w:r>
        <w:t>基本途径，也是支撑宏观经济和微观经济运</w:t>
      </w:r>
      <w:r>
        <w:t>行的“基本盘”。A、B、C、D全选。</w:t>
      </w:r>
    </w:p>
    <w:p>
      <w:pPr>
        <w:spacing w:before="160" w:after="40"/>
      </w:pPr>
      <w:r>
        <w:rPr>
          <w:b/>
          <w:sz w:val="22"/>
        </w:rPr>
        <w:t xml:space="preserve">98.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精讲P181考点79-1-（2）-2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A、B、D正确。在初次分配、再分配、第</w:t>
      </w:r>
      <w:r>
        <w:t>三次分配协调配套的制度体系中，税收、社会</w:t>
      </w:r>
      <w:r>
        <w:t>保障、转移支付等属于再分配调节；第三次分</w:t>
      </w:r>
      <w:r>
        <w:t>配是指企业、社会组织、家庭和个人等基于自</w:t>
      </w:r>
      <w:r>
        <w:t>愿原则，以募集、捐赠、资助、义工等慈善、公</w:t>
      </w:r>
      <w:r>
        <w:t>益方式对所属资源和财富进行分配。C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99.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精讲P182考点80-3</w:t>
      </w:r>
    </w:p>
    <w:p>
      <w:pPr>
        <w:spacing w:before="160" w:after="40"/>
      </w:pPr>
      <w:r>
        <w:rPr>
          <w:b/>
          <w:sz w:val="22"/>
        </w:rPr>
        <w:t xml:space="preserve">100.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精讲P182考点82-1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【第十二章】</w:t>
      </w:r>
    </w:p>
    <w:p>
      <w:pPr>
        <w:spacing w:before="160" w:after="40"/>
      </w:pPr>
      <w:r>
        <w:rPr>
          <w:b/>
          <w:sz w:val="22"/>
        </w:rPr>
        <w:t xml:space="preserve">101.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精讲P184考点83-12</w:t>
      </w:r>
      <w:r>
        <w:t>精讲P185考点85-1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生态文明的重要性：第一，生态兴则</w:t>
      </w:r>
      <w:r>
        <w:t>文明兴，生态衰则文明衰。生态环境变化直</w:t>
      </w:r>
      <w:r>
        <w:t>接影响文明的兴衰演替。第二，生态文明是</w:t>
      </w:r>
      <w:r>
        <w:t>人类文明发展的历史趋势。生态文明建设</w:t>
      </w:r>
      <w:r>
        <w:t>的重要性：生态文明建设是重大经济问题，也</w:t>
      </w:r>
      <w:r>
        <w:t>是关系党的使命宗旨的重大政治问题、关系</w:t>
      </w:r>
      <w:r>
        <w:t>民生福祉的重大社会问题。A、B、C、D全选。</w:t>
      </w:r>
    </w:p>
    <w:p>
      <w:pPr>
        <w:spacing w:before="160" w:after="40"/>
      </w:pPr>
      <w:r>
        <w:rPr>
          <w:b/>
          <w:sz w:val="22"/>
        </w:rPr>
        <w:t xml:space="preserve">102.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“绿水青山就是金山银山”理念之所</w:t>
      </w:r>
      <w:r>
        <w:t>以成为全国人民的共识，根本就在于这一重</w:t>
      </w:r>
      <w:r>
        <w:t>要理念以“两个结合”的鲜明特质继承发展</w:t>
      </w:r>
      <w:r>
        <w:t>了马克思主义生态观、马克思主义发展观，</w:t>
      </w:r>
      <w:r>
        <w:t>深深根植于中华民族深厚的生态文化基因</w:t>
      </w:r>
      <w:r>
        <w:t>之中，与时俱进地彰显出时代价值。同时，</w:t>
      </w:r>
      <w:r>
        <w:t>“绿水青山就是金山银山”理念以人与自然、</w:t>
      </w:r>
      <w:r>
        <w:t>生态与经济、发展和保护辩证统一的基本内</w:t>
      </w:r>
      <w:r>
        <w:t>涵实现了对西方传统发展范式的历史性超</w:t>
      </w:r>
      <w:r>
        <w:t>越。A、B、C正确。创新是引领发展的第一</w:t>
      </w:r>
      <w:r>
        <w:t>动力，D错误。</w:t>
      </w:r>
    </w:p>
    <w:p>
      <w:pPr>
        <w:spacing w:before="160" w:after="40"/>
      </w:pPr>
      <w:r>
        <w:rPr>
          <w:b/>
          <w:sz w:val="22"/>
        </w:rPr>
        <w:t xml:space="preserve">103.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2025年8月10日，新华社国家高端</w:t>
      </w:r>
      <w:r>
        <w:t>智库与习近平生态文明思想研究中心在北</w:t>
      </w:r>
      <w:r>
        <w:t>京共同发布《绿水青山绘就美丽画卷—生</w:t>
      </w:r>
      <w:r>
        <w:t>态文明建设的中国创新与世界意义》智库报</w:t>
      </w:r>
      <w:r>
        <w:t>告。报告指出，绿水青山就是金山银山理</w:t>
      </w:r>
      <w:r>
        <w:t>念，创新和突破了现代环境经济理论；推进</w:t>
      </w:r>
      <w:r>
        <w:t>和拓展了中国式现代化道路；传承和发展了</w:t>
      </w:r>
      <w:r>
        <w:t>中华优秀传统生态文化；推动和创造了人类</w:t>
      </w:r>
      <w:r>
        <w:t>文明新形态。A、B、C、D全选。</w:t>
      </w:r>
    </w:p>
    <w:p>
      <w:pPr>
        <w:spacing w:before="160" w:after="40"/>
      </w:pPr>
      <w:r>
        <w:rPr>
          <w:b/>
          <w:sz w:val="22"/>
        </w:rPr>
        <w:t xml:space="preserve">104.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精讲P185考点85-2</w:t>
      </w:r>
    </w:p>
    <w:p>
      <w:pPr>
        <w:spacing w:before="160" w:after="40"/>
      </w:pPr>
      <w:r>
        <w:rPr>
          <w:b/>
          <w:sz w:val="22"/>
        </w:rPr>
        <w:t xml:space="preserve">105.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精讲P185考点85-2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A、B、C正确。我国生态环境保护结</w:t>
      </w:r>
      <w:r>
        <w:t>构性、根源性、趋势性压力尚未根本缓解，生</w:t>
      </w:r>
      <w:r>
        <w:t>态文明建设仍处于压力叠加、负重前行的关</w:t>
      </w:r>
      <w:r>
        <w:t>键期。D错误。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【第十三章】</w:t>
      </w:r>
    </w:p>
    <w:p>
      <w:pPr>
        <w:spacing w:before="160" w:after="40"/>
      </w:pPr>
      <w:r>
        <w:rPr>
          <w:b/>
          <w:sz w:val="22"/>
        </w:rPr>
        <w:t xml:space="preserve">106.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精讲P187考点91-3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总体国家安全观的关键在于“总体”，</w:t>
      </w:r>
      <w:r>
        <w:t>“总体”是新时代中国国家安全的灵魂。它</w:t>
      </w:r>
      <w:r>
        <w:t>突出大安全理念，涵盖政治、军事、国土、经</w:t>
      </w:r>
      <w:r>
        <w:t>济、金融、文化、社会、科技、网络等诸多领</w:t>
      </w:r>
      <w:r>
        <w:t>域，并随着社会发展不断动态调整。大安</w:t>
      </w:r>
      <w:r>
        <w:t>全，是新形势下对国家生存和可持续发展</w:t>
      </w:r>
      <w:r>
        <w:t>的维护，但不是安全泛化，更不是追求绝对</w:t>
      </w:r>
      <w:r>
        <w:t>安全。大安全是通过抓好一地一域一业的</w:t>
      </w:r>
      <w:r>
        <w:t>安全为国家总体安全创造条件，是通过及时</w:t>
      </w:r>
      <w:r>
        <w:t>有效解决一个个安全问题为国家长治久安</w:t>
      </w:r>
      <w:r>
        <w:t>筑牢根基。A、B、D正确，C错误。</w:t>
      </w:r>
    </w:p>
    <w:p>
      <w:pPr>
        <w:spacing w:before="160" w:after="40"/>
      </w:pPr>
      <w:r>
        <w:rPr>
          <w:b/>
          <w:sz w:val="22"/>
        </w:rPr>
        <w:t xml:space="preserve">107.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精讲P188考点92-1-12</w:t>
      </w:r>
    </w:p>
    <w:p>
      <w:pPr>
        <w:spacing w:before="160" w:after="40"/>
      </w:pPr>
      <w:r>
        <w:rPr>
          <w:b/>
          <w:sz w:val="22"/>
        </w:rPr>
        <w:t xml:space="preserve">108.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精讲P188考点92-2</w:t>
      </w:r>
    </w:p>
    <w:p>
      <w:pPr>
        <w:spacing w:before="160" w:after="40"/>
      </w:pPr>
      <w:r>
        <w:rPr>
          <w:b/>
          <w:sz w:val="22"/>
        </w:rPr>
        <w:t xml:space="preserve">109.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精讲P188考点93-2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A、B、C正确。总体国家安全观的主</w:t>
      </w:r>
      <w:r>
        <w:t>要内容集中体现为“十个坚持”，其中之一就</w:t>
      </w:r>
      <w:r>
        <w:t>是“坚持统筹推进各领域安全”。以政治安</w:t>
      </w:r>
      <w:r>
        <w:t>全为根本，坚持把政治安全放在首要位置，</w:t>
      </w:r>
      <w:r>
        <w:t>并不意味着“其他领域的安全问题就会自动</w:t>
      </w:r>
      <w:r>
        <w:t>解决”。D错误。</w:t>
      </w:r>
    </w:p>
    <w:p>
      <w:pPr>
        <w:spacing w:before="160" w:after="40"/>
      </w:pPr>
      <w:r>
        <w:rPr>
          <w:b/>
          <w:sz w:val="22"/>
        </w:rPr>
        <w:t xml:space="preserve">110.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精讲P189考点93-4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【第十四章】</w:t>
      </w:r>
    </w:p>
    <w:p>
      <w:pPr>
        <w:spacing w:before="160" w:after="40"/>
      </w:pPr>
      <w:r>
        <w:rPr>
          <w:b/>
          <w:sz w:val="22"/>
        </w:rPr>
        <w:t xml:space="preserve">111.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精讲P191考点97-1-2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A、B、C正确。军事属于硬实力，文</w:t>
      </w:r>
      <w:r>
        <w:t>化、价值观念属于软实力。当代中国价值观</w:t>
      </w:r>
      <w:r>
        <w:t>念要走向世界，要下大力气加强文化软实力</w:t>
      </w:r>
      <w:r>
        <w:t>建设，广泛传播当代中国价值观念，充分展</w:t>
      </w:r>
      <w:r>
        <w:t>示中华文化独特魅力，推动中华文化更好走</w:t>
      </w:r>
      <w:r>
        <w:t>向世界。D错误。</w:t>
      </w:r>
    </w:p>
    <w:p>
      <w:pPr>
        <w:spacing w:before="160" w:after="40"/>
      </w:pPr>
      <w:r>
        <w:rPr>
          <w:b/>
          <w:sz w:val="22"/>
        </w:rPr>
        <w:t xml:space="preserve">112.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精讲P191考点97-2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进入新时代，以习近平同志为核心的</w:t>
      </w:r>
      <w:r>
        <w:t>党中央着眼实现中华民族伟大复兴这个国</w:t>
      </w:r>
      <w:r>
        <w:t>家和民族最高利益，对人民军队使命任务作</w:t>
      </w:r>
      <w:r>
        <w:t>出新定位、提出新要求，概括起来就是“四</w:t>
      </w:r>
      <w:r>
        <w:t>个战略支撑”。A、B、C、D全选。</w:t>
      </w:r>
    </w:p>
    <w:p>
      <w:pPr>
        <w:spacing w:before="160" w:after="40"/>
      </w:pPr>
      <w:r>
        <w:rPr>
          <w:b/>
          <w:sz w:val="22"/>
        </w:rPr>
        <w:t xml:space="preserve">113.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精讲P191考点98-2-4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听党指挥、能打胜仗、作风优良，三者</w:t>
      </w:r>
      <w:r>
        <w:t>相互联系、密不可分，抓住了建设强大人民</w:t>
      </w:r>
      <w:r>
        <w:t>军队最根本、最紧要、最现实的问题，明确了</w:t>
      </w:r>
      <w:r>
        <w:t>加强军队建设的聚焦点和着力点，体现了坚</w:t>
      </w:r>
      <w:r>
        <w:t>持党的建军原则、人民军队根本职能、特有</w:t>
      </w:r>
      <w:r>
        <w:t>政治优势的高度统一。建军治军抓住听党</w:t>
      </w:r>
      <w:r>
        <w:t>指挥、能打胜仗、作风优良这三条，就抓住了</w:t>
      </w:r>
      <w:r>
        <w:t>要害，就能起到纲举目张的作用。B、C、D正</w:t>
      </w:r>
      <w:r>
        <w:t>确，A不符合题意。</w:t>
      </w:r>
    </w:p>
    <w:p>
      <w:pPr>
        <w:spacing w:before="160" w:after="40"/>
      </w:pPr>
      <w:r>
        <w:rPr>
          <w:b/>
          <w:sz w:val="22"/>
        </w:rPr>
        <w:t xml:space="preserve">114.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精讲P191考点98-2-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听党指挥是灵魂，决定军队建设的政</w:t>
      </w:r>
      <w:r>
        <w:t>治方向。坚持党对人民军队的绝对领导是</w:t>
      </w:r>
      <w:r>
        <w:t>人民军队永远不变的军魂。实践证明，听党</w:t>
      </w:r>
      <w:r>
        <w:t>指挥是人民军队建设的首要，是人民军队</w:t>
      </w:r>
      <w:r>
        <w:t>的命脉所在。A、B正确。作风优良是保证，</w:t>
      </w:r>
      <w:r>
        <w:t>关系军队的性质、宗旨、本色。在长期实践</w:t>
      </w:r>
      <w:r>
        <w:t>中，人民军队形成了一整套光荣传统和优</w:t>
      </w:r>
      <w:r>
        <w:t>良作风，这是人民军队的鲜明特色和政治</w:t>
      </w:r>
      <w:r>
        <w:t>优势，也是人民军队战无不胜、攻无不克的</w:t>
      </w:r>
      <w:r>
        <w:t>重要保证。C错误。能打胜仗是核心，D</w:t>
      </w:r>
      <w:r>
        <w:t>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【第十五章】</w:t>
      </w:r>
    </w:p>
    <w:p>
      <w:pPr>
        <w:spacing w:before="160" w:after="40"/>
      </w:pPr>
      <w:r>
        <w:rPr>
          <w:b/>
          <w:sz w:val="22"/>
        </w:rPr>
        <w:t xml:space="preserve">115.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精讲P193考点100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“一国两制”是中国特色社会主义制</w:t>
      </w:r>
      <w:r>
        <w:t>度创新的重要成果，是中国共产党领导人民</w:t>
      </w:r>
      <w:r>
        <w:t>实现祖国和平统一的伟大构想，为国际社会</w:t>
      </w:r>
      <w:r>
        <w:t>解决类似问题提供了新思路、新方案。“一</w:t>
      </w:r>
      <w:r>
        <w:t>国两制”包含了中华文化中的和合理念，体</w:t>
      </w:r>
      <w:r>
        <w:t>现了尊重差异、求同存异的思维方式，是中</w:t>
      </w:r>
      <w:r>
        <w:t>华民族为世界和平与发展作出的新贡献。</w:t>
      </w:r>
      <w:r>
        <w:t>A、B、C、D全选。</w:t>
      </w:r>
    </w:p>
    <w:p>
      <w:pPr>
        <w:spacing w:before="160" w:after="40"/>
      </w:pPr>
      <w:r>
        <w:rPr>
          <w:b/>
          <w:sz w:val="22"/>
        </w:rPr>
        <w:t xml:space="preserve">116.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精讲P193考点100-2、3</w:t>
      </w:r>
    </w:p>
    <w:p>
      <w:pPr>
        <w:spacing w:before="160" w:after="40"/>
      </w:pPr>
      <w:r>
        <w:rPr>
          <w:b/>
          <w:sz w:val="22"/>
        </w:rPr>
        <w:t xml:space="preserve">117.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精讲P194考点101-1-1</w:t>
      </w:r>
    </w:p>
    <w:p>
      <w:pPr>
        <w:spacing w:before="160" w:after="40"/>
      </w:pPr>
      <w:r>
        <w:rPr>
          <w:b/>
          <w:sz w:val="22"/>
        </w:rPr>
        <w:t xml:space="preserve">118.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精讲P194考点101-1-2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“一国”是实行“两制”的前提和基础，</w:t>
      </w:r>
      <w:r>
        <w:t>“两制”从属和派生于“一国”，并统一于“一</w:t>
      </w:r>
      <w:r>
        <w:t>国"之内。习近平指出：“‘一国’是根，根深</w:t>
      </w:r>
      <w:r>
        <w:t>才能叶茂；‘一国”是本，本固才能枝荣。”</w:t>
      </w:r>
      <w:r>
        <w:t>“一国”原则愈坚固，“两制”优势就愈彰显；</w:t>
      </w:r>
      <w:r>
        <w:t>“一国”底线越牢，“两制”空间就越大。A、</w:t>
      </w:r>
      <w:r>
        <w:t>B、C正确。“一国”之内的“两制"并非等量</w:t>
      </w:r>
      <w:r>
        <w:t>齐观、比肩并列，国家的主体必须实行社会</w:t>
      </w:r>
      <w:r>
        <w:t>主义制度。D错误。</w:t>
      </w:r>
    </w:p>
    <w:p>
      <w:pPr>
        <w:spacing w:before="160" w:after="40"/>
      </w:pPr>
      <w:r>
        <w:rPr>
          <w:b/>
          <w:sz w:val="22"/>
        </w:rPr>
        <w:t xml:space="preserve">119.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精讲P194考点101-1-3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坚持中央全面管治权和保障特别行政</w:t>
      </w:r>
      <w:r>
        <w:t>区高度自治权相统一。我国是单一制国家，</w:t>
      </w:r>
      <w:r>
        <w:t>中央对包括香港、澳门特别行政区在内的所</w:t>
      </w:r>
      <w:r>
        <w:t>有地方行政区域拥有全面管治权。全面管治</w:t>
      </w:r>
      <w:r>
        <w:t>权与高度自治权在本质上是统一的。全面管</w:t>
      </w:r>
      <w:r>
        <w:t>治权是授权特别行政区高度自治的前提和基</w:t>
      </w:r>
      <w:r>
        <w:t>础，高度自治权是中央行使全面管治权的体</w:t>
      </w:r>
      <w:r>
        <w:t>现。它们之间是源与流、本与末的关系。</w:t>
      </w:r>
      <w:r>
        <w:t>高度自治不是完全自治，也不是分权，而是</w:t>
      </w:r>
      <w:r>
        <w:t>中央授予的地方事务管理权。中央授予多</w:t>
      </w:r>
      <w:r>
        <w:t>少权力，特别行政区就享有多少权力，不</w:t>
      </w:r>
      <w:r>
        <w:t>存在所谓“剩余权力”。A、B、C、D全选。</w:t>
      </w:r>
    </w:p>
    <w:p>
      <w:pPr>
        <w:spacing w:before="160" w:after="40"/>
      </w:pPr>
      <w:r>
        <w:rPr>
          <w:b/>
          <w:sz w:val="22"/>
        </w:rPr>
        <w:t xml:space="preserve">120.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精讲P195考点103</w:t>
      </w:r>
    </w:p>
    <w:p>
      <w:pPr>
        <w:spacing w:before="160" w:after="40"/>
      </w:pPr>
      <w:r>
        <w:rPr>
          <w:b/>
          <w:sz w:val="22"/>
        </w:rPr>
        <w:t xml:space="preserve">121.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精讲P195考点103-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【第十六章】</w:t>
      </w:r>
    </w:p>
    <w:p>
      <w:pPr>
        <w:spacing w:before="160" w:after="40"/>
      </w:pPr>
      <w:r>
        <w:rPr>
          <w:b/>
          <w:sz w:val="22"/>
        </w:rPr>
        <w:t xml:space="preserve">122.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精讲P198考点108-1-2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走和平发展道路是新时代中国外交</w:t>
      </w:r>
      <w:r>
        <w:t>的基本原则。推动构建人类命运共同体是</w:t>
      </w:r>
      <w:r>
        <w:t>新时代对外工作的总目标。C错误。A、B、</w:t>
      </w:r>
      <w:r>
        <w:t>D正确。</w:t>
      </w:r>
    </w:p>
    <w:p>
      <w:pPr>
        <w:spacing w:before="160" w:after="40"/>
      </w:pPr>
      <w:r>
        <w:rPr>
          <w:b/>
          <w:sz w:val="22"/>
        </w:rPr>
        <w:t xml:space="preserve">123.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精讲P199考点109-3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【第十七章】</w:t>
      </w:r>
    </w:p>
    <w:p>
      <w:pPr>
        <w:spacing w:before="160" w:after="40"/>
      </w:pPr>
      <w:r>
        <w:rPr>
          <w:b/>
          <w:sz w:val="22"/>
        </w:rPr>
        <w:t xml:space="preserve">124.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全面从严治党是党永葆生机活力、走</w:t>
      </w:r>
      <w:r>
        <w:t>好新的赶考之路的必由之路，是新时代党的</w:t>
      </w:r>
      <w:r>
        <w:t>建设的鲜明主题。A、B正确。如何跳出历</w:t>
      </w:r>
      <w:r>
        <w:t>史周期率？如何实现长期执政？党始终在</w:t>
      </w:r>
      <w:r>
        <w:t>思索、一直在探索。毛泽东在延安的窑洞里</w:t>
      </w:r>
      <w:r>
        <w:t>给出了第一个答案，这就是“让人民来监督</w:t>
      </w:r>
      <w:r>
        <w:t>政府”。经过百年奋斗特别是党的十八大以</w:t>
      </w:r>
      <w:r>
        <w:t>来新的实践，党又给出了第二个答案，这就</w:t>
      </w:r>
      <w:r>
        <w:t>是自我革命。全面从严治党是新时代党的</w:t>
      </w:r>
      <w:r>
        <w:t>自我革命的伟大实践，开辟了百年大党自我</w:t>
      </w:r>
      <w:r>
        <w:t>革命的新境界。D正确。保证全党服从中</w:t>
      </w:r>
      <w:r>
        <w:t>央，维护党中央权威和集中统一领导，是党</w:t>
      </w:r>
      <w:r>
        <w:t>的政治建设的首要任务。C错误。</w:t>
      </w:r>
    </w:p>
    <w:p>
      <w:pPr>
        <w:spacing w:before="160" w:after="40"/>
      </w:pPr>
      <w:r>
        <w:rPr>
          <w:b/>
          <w:sz w:val="22"/>
        </w:rPr>
        <w:t xml:space="preserve">125.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精讲P200考点110</w:t>
      </w:r>
      <w:r>
        <w:t>-2-2</w:t>
      </w:r>
    </w:p>
    <w:p>
      <w:pPr>
        <w:spacing w:before="160" w:after="40"/>
      </w:pPr>
      <w:r>
        <w:rPr>
          <w:b/>
          <w:sz w:val="22"/>
        </w:rPr>
        <w:t xml:space="preserve">126.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精讲P200考点111</w:t>
      </w:r>
      <w:r>
        <w:t>-1-②</w:t>
      </w:r>
    </w:p>
    <w:p>
      <w:pPr>
        <w:spacing w:before="160" w:after="40"/>
      </w:pPr>
      <w:r>
        <w:rPr>
          <w:b/>
          <w:sz w:val="22"/>
        </w:rPr>
        <w:t xml:space="preserve">127.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题干这段材料的核心寓意是告诚党</w:t>
      </w:r>
      <w:r>
        <w:t>员干部不能在“舒适区”久留，要警惕意志消</w:t>
      </w:r>
      <w:r>
        <w:t>沉，继续“负重前行”。要有“挑担人”的自</w:t>
      </w:r>
      <w:r>
        <w:t>觉、“赶路人"的警醒、“攀登者”的坚定。A、</w:t>
      </w:r>
      <w:r>
        <w:t>B、D三项准确体现了这一警示的深刻内涵。</w:t>
      </w:r>
      <w:r>
        <w:t>“四风"问题具有顽固性、反复性，必须以打</w:t>
      </w:r>
      <w:r>
        <w:t>攻坚战、持久战的决心和恒心，锲而不舍落</w:t>
      </w:r>
      <w:r>
        <w:t>实中央八项规定精神，推进作风建设常态化</w:t>
      </w:r>
      <w:r>
        <w:t>长效化，以优良作风凝心聚力、真抓实干，不</w:t>
      </w:r>
      <w:r>
        <w:t>断开创事业发展新局面。C错误。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三、材料分析题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1.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第一，“两个结合”是开辟和</w:t>
      </w:r>
      <w:r>
        <w:t>发展中国特色社会主义的必由之路。中国特</w:t>
      </w:r>
      <w:r>
        <w:t>色社会主义道路是在马克思主义指导下走出</w:t>
      </w:r>
      <w:r>
        <w:t>来的，也是从5000多年中华文明史中走出来</w:t>
      </w:r>
      <w:r>
        <w:t>的。中国特色社会主义道路首先是社会主义，</w:t>
      </w:r>
      <w:r>
        <w:t>这是从马克思主义那里来的。同时，中国文化</w:t>
      </w:r>
      <w:r>
        <w:t>中朴素的社会主义元素也提供了中国接受马</w:t>
      </w:r>
      <w:r>
        <w:t>克思主义的文化基础。“第二个结合”让中国</w:t>
      </w:r>
      <w:r>
        <w:t>特色社会主义道路有了更加宏阔深远的历史</w:t>
      </w:r>
      <w:r>
        <w:t>纵深，拓展了中国特色社会主义道路的文化</w:t>
      </w:r>
      <w:r>
        <w:t>根基。</w:t>
      </w:r>
      <w:r>
        <w:t>第二，中国特色社会主义最鲜明的特色</w:t>
      </w:r>
      <w:r>
        <w:t>来源于“两个结合”。中国特色社会主义坚</w:t>
      </w:r>
      <w:r>
        <w:t>持了科学社会主义基本原则，根植于中国大</w:t>
      </w:r>
      <w:r>
        <w:t>地、反映中国人民意愿、适应中国和时代发展</w:t>
      </w:r>
      <w:r>
        <w:t>进步要求，写出了科学社会主义的“新版本”，</w:t>
      </w:r>
      <w:r>
        <w:t>走出既符合马克思主义基本原理又蕴含中华</w:t>
      </w:r>
      <w:r>
        <w:t>优秀传统文化基因的中国特色社会主义康庄</w:t>
      </w:r>
      <w:r>
        <w:t>大道。</w:t>
      </w:r>
      <w:r>
        <w:t>第三，中国式现代化理论是“两个结</w:t>
      </w:r>
      <w:r>
        <w:t>合”的重大成果。概括提出并深入阐述中国</w:t>
      </w:r>
      <w:r>
        <w:t>式现代化理论，是我们党把马克思主义基本原</w:t>
      </w:r>
      <w:r>
        <w:t>理同中国具体实际、同中华优秀传统文化相结</w:t>
      </w:r>
      <w:r>
        <w:t>合的重大理论创新，是科学社会主义的最新重</w:t>
      </w:r>
      <w:r>
        <w:t>大成果，彰显了“两个结合”的重大意义。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中国最大的国情就是中国共产党的领</w:t>
      </w:r>
      <w:r>
        <w:t>导，中国共产党是中国特色社会主义事业的坚</w:t>
      </w:r>
      <w:r>
        <w:t>强领导核心。中国共产党领导是中国特色社</w:t>
      </w:r>
      <w:r>
        <w:t>会主义制度的最大优势，是中国特色社会主义</w:t>
      </w:r>
      <w:r>
        <w:t>最本质的特征。党的领导直接关系中国式现</w:t>
      </w:r>
      <w:r>
        <w:t>代化的根本方向、前途命运、最终成败。</w:t>
      </w:r>
      <w:r>
        <w:t>第一，党的领导决定中国式现代化的根</w:t>
      </w:r>
      <w:r>
        <w:t>本性质。只有毫不动摇坚持党的领导，中国式</w:t>
      </w:r>
      <w:r>
        <w:t>现代化才能前景光明、繁荣兴盛；否则，中国式</w:t>
      </w:r>
      <w:r>
        <w:t>现代化就会偏离航向、丧失灵魂，甚至犯颠覆</w:t>
      </w:r>
      <w:r>
        <w:t>性错误。</w:t>
      </w:r>
      <w:r>
        <w:t>第二，党的领导确保中国式现代化锚定</w:t>
      </w:r>
      <w:r>
        <w:t>奋斗目标行稳致远。建设社会主义现代化国</w:t>
      </w:r>
      <w:r>
        <w:t>家是我们党一以贯之的奋斗目标，一代一代地</w:t>
      </w:r>
      <w:r>
        <w:t>接力推进，并不断取得举世瞩目、彪炳史册的</w:t>
      </w:r>
      <w:r>
        <w:t>辉煌业绩。</w:t>
      </w:r>
      <w:r>
        <w:t>第三，党的领导激发建设中国式现代化</w:t>
      </w:r>
      <w:r>
        <w:t>的强劲动力。我们党以巨大的政治勇气全面</w:t>
      </w:r>
      <w:r>
        <w:t>深化改革，为中国式现代化注入不竭动力</w:t>
      </w:r>
      <w:r>
        <w:t>源泉。</w:t>
      </w:r>
      <w:r>
        <w:t>第四，党的领导凝聚建设中国式现代化</w:t>
      </w:r>
      <w:r>
        <w:t>的磅礴力量。我们党以中国式现代化的美好</w:t>
      </w:r>
      <w:r>
        <w:t>愿景激励人、鼓舞人、感召人，凝聚起全面建设</w:t>
      </w:r>
      <w:r>
        <w:t>社会主义现代化国家的磅礴伟力。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2.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高质量发展，是体现新发展理</w:t>
      </w:r>
      <w:r>
        <w:t>念的发展。与传统发展理论重点关注经济总</w:t>
      </w:r>
      <w:r>
        <w:t>量增长相比，高质量发展拓展了发展的内容和</w:t>
      </w:r>
      <w:r>
        <w:t>层次，对发展的质量和水平提出了更高的要</w:t>
      </w:r>
      <w:r>
        <w:t>求。实现高质量发展，必须优化经济结构，培</w:t>
      </w:r>
      <w:r>
        <w:t>育新的增长动力。新质生产力的形成和发展</w:t>
      </w:r>
      <w:r>
        <w:t>恰与之相契合。</w:t>
      </w:r>
      <w:r>
        <w:t>第一，新质生产力是创新起主导作用的</w:t>
      </w:r>
      <w:r>
        <w:t>生产力，摆脱了传统经济增长方式和生产力发</w:t>
      </w:r>
      <w:r>
        <w:t>展路径，具有高科技、高效能、高质量等特征，</w:t>
      </w:r>
      <w:r>
        <w:t>能够催生新产业、新模式、新动能，因而更有助</w:t>
      </w:r>
      <w:r>
        <w:t>于持续推动经济实现质的有效提升和量的合</w:t>
      </w:r>
      <w:r>
        <w:t>理增长。</w:t>
      </w:r>
      <w:r>
        <w:t>第二，新质生产力以劳动者、劳动资料、</w:t>
      </w:r>
      <w:r>
        <w:t>劳动对象及其优化组合的跃升为基本内涵，以</w:t>
      </w:r>
      <w:r>
        <w:t>全要素生产率大幅提升为核心标志，因而有助</w:t>
      </w:r>
      <w:r>
        <w:t>于以数字技术为代表的新兴技术的广泛应用，</w:t>
      </w:r>
      <w:r>
        <w:t>加快科技强国、网络强国建设步伐，并促进民</w:t>
      </w:r>
      <w:r>
        <w:t>生建设和推动全体人民共同富裕取得新的实</w:t>
      </w:r>
      <w:r>
        <w:t>质性进展。</w:t>
      </w:r>
      <w:r>
        <w:t>第三，新质生产力本身就是绿色生产力，</w:t>
      </w:r>
      <w:r>
        <w:t>具有绿色化、低碳化和智能化的特点，因而能</w:t>
      </w:r>
      <w:r>
        <w:t>够在做强绿色制造业、发展绿色服务业、壮大</w:t>
      </w:r>
      <w:r>
        <w:t>绿色能源产业、构建绿色低碳循环经济体系等</w:t>
      </w:r>
      <w:r>
        <w:t>方面发挥重要作用。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第一，科技创新能够催生新产业、新</w:t>
      </w:r>
      <w:r>
        <w:t>模式、新动能，是发展新质生产力的核心要素，</w:t>
      </w:r>
      <w:r>
        <w:t>必须以科技创新驱动生产力选代升级。</w:t>
      </w:r>
      <w:r>
        <w:t>第二，产业创新要求推动传统产业改造</w:t>
      </w:r>
      <w:r>
        <w:t>升级和开辟战略性新兴产业、未来产业新赛道</w:t>
      </w:r>
      <w:r>
        <w:t>并重，传统产业优化升级是形成新质生产力的</w:t>
      </w:r>
      <w:r>
        <w:t>重要支撑和途径，战略性新兴产业是形成新质</w:t>
      </w:r>
      <w:r>
        <w:t>生产力的主阵地，未来产业是全球创新版图和</w:t>
      </w:r>
      <w:r>
        <w:t>经济格局变迁中最活跃的力量。</w:t>
      </w:r>
      <w:r>
        <w:t>第三，科技创新是产业创新的内生动力</w:t>
      </w:r>
      <w:r>
        <w:t>和产业升级的核心动力，产业创新则为科技创</w:t>
      </w:r>
      <w:r>
        <w:t>新提供广阔应用场景和市场空间，是科技创新</w:t>
      </w:r>
      <w:r>
        <w:t>的价值实现，二者相互依存、相互促进，共同推</w:t>
      </w:r>
      <w:r>
        <w:t>动科技进步和产业升级，都是发展新质生产力</w:t>
      </w:r>
      <w:r>
        <w:t>的基本路径。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3.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构建以国内大循环为主体、国</w:t>
      </w:r>
      <w:r>
        <w:t>内国际双循环相互促进的新发展格局，是根</w:t>
      </w:r>
      <w:r>
        <w:t>据我国发展阶段、发展环境、条件变化作出</w:t>
      </w:r>
      <w:r>
        <w:t>的重大决策，是推动高质量发展的战略基</w:t>
      </w:r>
      <w:r>
        <w:t>点，是关系我国发展全局的重大战略任务。</w:t>
      </w:r>
      <w:r>
        <w:t>大国经济的特征都是内需为主导、内部可循</w:t>
      </w:r>
      <w:r>
        <w:t>环。市场是当今世界最稀缺的资源，强大国内</w:t>
      </w:r>
      <w:r>
        <w:t>市场是中国式现代化的战略依托。在当前国</w:t>
      </w:r>
      <w:r>
        <w:t>际形势充满不稳定性不确定性的背景下，立足</w:t>
      </w:r>
      <w:r>
        <w:t>国内、依托国内大市场优势，充分挖掘内需潜</w:t>
      </w:r>
      <w:r>
        <w:t>力，有利于化解外部冲击和外需下降带来的影</w:t>
      </w:r>
      <w:r>
        <w:t>响，也有利于在极端情况下保证我国经济基本</w:t>
      </w:r>
      <w:r>
        <w:t>正常运行和社会大局总体稳定。</w:t>
      </w:r>
      <w:r>
        <w:t>要坚持扩大内需这个战略基点，坚持惠民</w:t>
      </w:r>
      <w:r>
        <w:t>生和促消费、投资于物和投资于人紧密结合，</w:t>
      </w:r>
      <w:r>
        <w:t>以新需求引领新供给，以新供给创造新需求，</w:t>
      </w:r>
      <w:r>
        <w:t>促进消费和投资、供给和需求良性互动，增强</w:t>
      </w:r>
      <w:r>
        <w:t>国内大循环内生动力和可靠性。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高水平社会主义市场经济体制是中国</w:t>
      </w:r>
      <w:r>
        <w:t>式现代化的重要保障。构建高水平社会主义</w:t>
      </w:r>
      <w:r>
        <w:t>市场经济体制，关键是处理好政府和市场的</w:t>
      </w:r>
      <w:r>
        <w:t>关系，使市场在资源配置中起决定性作用，</w:t>
      </w:r>
      <w:r>
        <w:t>更好发挥政府作用。市场在资源配置中起决</w:t>
      </w:r>
      <w:r>
        <w:t>定性作用，就是把市场机制能有效调节的经济</w:t>
      </w:r>
      <w:r>
        <w:t>活动交给市场，推动资源配置实现效益最大化</w:t>
      </w:r>
      <w:r>
        <w:t>和效率最优化。更好发挥政府作用，就是要在</w:t>
      </w:r>
      <w:r>
        <w:t>保证市场发挥决定性作用的前提下，管好那些</w:t>
      </w:r>
      <w:r>
        <w:t>市场管不了或管不好的事情。市场不是万能</w:t>
      </w:r>
      <w:r>
        <w:t>的，让市场更有效，需要政府更有为；政府行为</w:t>
      </w:r>
      <w:r>
        <w:t>越规范，市场作用就越有效。只有坚持有效市</w:t>
      </w:r>
      <w:r>
        <w:t>场和有为政府相结合，才能形成既“放得活”又</w:t>
      </w:r>
      <w:r>
        <w:t>“管得好”的经济秩序。</w:t>
      </w:r>
      <w:r>
        <w:t>建设全国统一大市场，本质是让资源在</w:t>
      </w:r>
      <w:r>
        <w:t>更大范围内畅通流动和高效配置，更好发挥</w:t>
      </w:r>
      <w:r>
        <w:t>市场在资源配置中的决定性作用。但市场并</w:t>
      </w:r>
      <w:r>
        <w:t>非万能，存在失灵、无序等风险，这就需要政府</w:t>
      </w:r>
      <w:r>
        <w:t>发挥作用，通过完善制度规则、维护公平竞争、</w:t>
      </w:r>
      <w:r>
        <w:t>弥补市场缺陷，为市场有效运行提供保障。只</w:t>
      </w:r>
      <w:r>
        <w:t>有推动有效市场和有为政府更好结合，让</w:t>
      </w:r>
      <w:r>
        <w:t>“无形之手”和“有形之手”协同发力，统</w:t>
      </w:r>
      <w:r>
        <w:t>一大市场建设才能持续纵深推进。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4.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中国式现代化是全体人民共同</w:t>
      </w:r>
      <w:r>
        <w:t>富裕的现代化。这是中国式现代化区别于西</w:t>
      </w:r>
      <w:r>
        <w:t>方现代化的显著标志。中国式现代化坚持以</w:t>
      </w:r>
      <w:r>
        <w:t>人民为中心，突出现代化方向的人民性，把实</w:t>
      </w:r>
      <w:r>
        <w:t>现人民对美好生活的向往作为现代化建设的出</w:t>
      </w:r>
      <w:r>
        <w:t>发点和落脚点，在推动高质量发展的同时，解决</w:t>
      </w:r>
      <w:r>
        <w:t>好地区差距、城乡差距、收入分配差距，着力维</w:t>
      </w:r>
      <w:r>
        <w:t>护和促进社会公平正义，坚决防止两极分化。</w:t>
      </w:r>
      <w:r>
        <w:t>推动区域协调发展，是解决发展不平衡</w:t>
      </w:r>
      <w:r>
        <w:t>不充分问题的重要途径，是推动高质量发</w:t>
      </w:r>
      <w:r>
        <w:t>展、促进共同富裕的内在要求。在现代化进</w:t>
      </w:r>
      <w:r>
        <w:t>程中，推动区域协调发展迈向更高水平，提升</w:t>
      </w:r>
      <w:r>
        <w:t>各地区居民的收入水平和生活质量，进一步提</w:t>
      </w:r>
      <w:r>
        <w:t>高发展的平衡性、协调性、包容性，有助于实现</w:t>
      </w:r>
      <w:r>
        <w:t>发展成果共享。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中国式现代化是物质文明和精神文明</w:t>
      </w:r>
      <w:r>
        <w:t>相协调的现代化。物质富足、精神富有是社会</w:t>
      </w:r>
      <w:r>
        <w:t>主义现代化的根本要求。必须坚持两手抓、两</w:t>
      </w:r>
      <w:r>
        <w:t>手硬，不断厚植现代化的物质基础，不断夯实</w:t>
      </w:r>
      <w:r>
        <w:t>人民幸福生活的物质条件，同时大力发展社会</w:t>
      </w:r>
      <w:r>
        <w:t>主义先进文化，加强理想信念教育，传承中华</w:t>
      </w:r>
      <w:r>
        <w:t>文明，促进物的全面丰富和人的全面发展。</w:t>
      </w:r>
      <w:r>
        <w:t>人文经济学，打破“重物质轻精神”的传统</w:t>
      </w:r>
      <w:r>
        <w:t>发展逻辑，追求物质与精神的同频共振、协调</w:t>
      </w:r>
      <w:r>
        <w:t>发展。推动高质量发展，文化是重要支点。</w:t>
      </w:r>
      <w:r>
        <w:t>文化的力量是经济发展的新引擎和助推器，将</w:t>
      </w:r>
      <w:r>
        <w:t>中华优秀传统文化中蕴含的人文精神融入社</w:t>
      </w:r>
      <w:r>
        <w:t>会主义市场经济，可以让人文精神为高质量发</w:t>
      </w:r>
      <w:r>
        <w:t>展创造文化新动能。满足人民日益增长的美</w:t>
      </w:r>
      <w:r>
        <w:t>好生活需要，文化是重要因素。只有坚持以</w:t>
      </w:r>
      <w:r>
        <w:t>人民为中心，大力繁荣文化事业，加快发展文</w:t>
      </w:r>
      <w:r>
        <w:t>化产业，才能提供更多更好的精神食粮，不断</w:t>
      </w:r>
      <w:r>
        <w:t>提升人民的幸福指数。在中国式现代化进程</w:t>
      </w:r>
      <w:r>
        <w:t>中，要继续做好“人文经济学”大文章，以文化</w:t>
      </w:r>
      <w:r>
        <w:t>赋能经济社会发展，推动人文和经济共生共</w:t>
      </w:r>
      <w:r>
        <w:t>荣、相得益彰。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5.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第一，“绿水青山就是金山银</w:t>
      </w:r>
      <w:r>
        <w:t>山”理念之所以成为全国人民的共识，根本就</w:t>
      </w:r>
      <w:r>
        <w:t>在于这一重要理念以“两个结合”的鲜明特质</w:t>
      </w:r>
      <w:r>
        <w:t>继承发展了马克思主义生态观、马克思主义发</w:t>
      </w:r>
      <w:r>
        <w:t>展观，深深根植于中华民族深厚的生态文化基</w:t>
      </w:r>
      <w:r>
        <w:t>因之中，与时俱进地彰显出时代价值。</w:t>
      </w:r>
      <w:r>
        <w:t>第二，“绿水青山就是金山银山”理念在</w:t>
      </w:r>
      <w:r>
        <w:t>实践中指引新时代生态文明建设取得举世瞩</w:t>
      </w:r>
      <w:r>
        <w:t>目的成就，成为新时代党和国家事业取得历史</w:t>
      </w:r>
      <w:r>
        <w:t>性成就、发生历史性变革的显著标志。</w:t>
      </w:r>
      <w:r>
        <w:t>第三，“绿水青山就是金山银山”理念以</w:t>
      </w:r>
      <w:r>
        <w:t>人与自然、生态与经济、发展和保护辩证统一的</w:t>
      </w:r>
      <w:r>
        <w:t>基本内涵实现了对西方传统发展范式的历史性</w:t>
      </w:r>
      <w:r>
        <w:t>超越。以这一理念为指引，建设人与自然和谐</w:t>
      </w:r>
      <w:r>
        <w:t>共生的现代化，开创了人类文明新形态。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“两山”理念为全球生态治理和实现</w:t>
      </w:r>
      <w:r>
        <w:t>联合国可持续发展目标提供了中国方案。“两</w:t>
      </w:r>
      <w:r>
        <w:t>山"理念科学回应生态文明世界之问，高度契</w:t>
      </w:r>
      <w:r>
        <w:t>合全球绿色发展理念，深刻启迪全球生态文明</w:t>
      </w:r>
      <w:r>
        <w:t>建设，凝聚了全球绿色共识。在实践上，“两</w:t>
      </w:r>
      <w:r>
        <w:t>山"理念指引开创人类文明新形态，破解全球</w:t>
      </w:r>
      <w:r>
        <w:t>可持续发展面临的两难困境，激发绿色转型活</w:t>
      </w:r>
      <w:r>
        <w:t>力，引领全球环境治理，共建绿色“一带一路”，</w:t>
      </w:r>
      <w:r>
        <w:t>推动共建地球生命共同体。“两山”理念不仅</w:t>
      </w:r>
      <w:r>
        <w:t>深刻改变了中国，也深刻影响了世界。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6.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“为官一任，造福一方”强调的</w:t>
      </w:r>
      <w:r>
        <w:t>是要牢固树立和践行正确的政绩观。中国共</w:t>
      </w:r>
      <w:r>
        <w:t>产党把为民办事、为民造福作为最重要的政</w:t>
      </w:r>
      <w:r>
        <w:t>绩，把为老百姓办了多少好事实事作为检验政</w:t>
      </w:r>
      <w:r>
        <w:t>绩的重要标准。</w:t>
      </w:r>
      <w:r>
        <w:t>第一，人民立场是中国共产党的根本政</w:t>
      </w:r>
      <w:r>
        <w:t>治立场，是我们党区别于其他政党的显著标</w:t>
      </w:r>
      <w:r>
        <w:t>志。为中国人民谋幸福、为中华民族谋复兴，</w:t>
      </w:r>
      <w:r>
        <w:t>是中国共产党人的初心和使命，也是改革开放</w:t>
      </w:r>
      <w:r>
        <w:t>的初心和使命。我们党推进全面深化改革的</w:t>
      </w:r>
      <w:r>
        <w:t>根本目的，就是要促进社会公平正义，让改革</w:t>
      </w:r>
      <w:r>
        <w:t>发展成果更多更公平惠及全体人民。</w:t>
      </w:r>
      <w:r>
        <w:t>第二，改革要依靠人民。人民是历史的</w:t>
      </w:r>
      <w:r>
        <w:t>创造者，是决定党和国家前途命运的根本力</w:t>
      </w:r>
      <w:r>
        <w:t>量，是改革的主体。在全面深化改革过程中，</w:t>
      </w:r>
      <w:r>
        <w:t>正是因为始终坚持以人民为中心，尊重人民主</w:t>
      </w:r>
      <w:r>
        <w:t>体地位，紧紧依靠人民推动改革，我们才在披</w:t>
      </w:r>
      <w:r>
        <w:t>荆斩棘的奋斗中续写了“两大奇迹”的新篇章。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推进社会治理现代化是推进国家治理</w:t>
      </w:r>
      <w:r>
        <w:t>体系和治理能力现代化的重要内容。新时代</w:t>
      </w:r>
      <w:r>
        <w:t>加强和创新社会治理，要求坚持系统治理、依</w:t>
      </w:r>
      <w:r>
        <w:t>法治理、综合治理、源头治理，探索一条符合中</w:t>
      </w:r>
      <w:r>
        <w:t>国社会发展实际、更可持续的中国特色社会主</w:t>
      </w:r>
      <w:r>
        <w:t>义社会治理之路。</w:t>
      </w:r>
      <w:r>
        <w:t>六尺巷的故事对我们加强城乡社区治理</w:t>
      </w:r>
      <w:r>
        <w:t>的启示有：</w:t>
      </w:r>
      <w:r>
        <w:t>第一，必须抓好基层治理现代化这项基</w:t>
      </w:r>
      <w:r>
        <w:t>础性工作。基层强则国家强，基层安则天下</w:t>
      </w:r>
      <w:r>
        <w:t>安，基层治理是国家治理的基石，城乡社区是</w:t>
      </w:r>
      <w:r>
        <w:t>社会治理最基本的单元，是党和政府联系、服</w:t>
      </w:r>
      <w:r>
        <w:t>务居民群众的“最后一公里”。社会治理的重</w:t>
      </w:r>
      <w:r>
        <w:t>心必须向基层下移，落实到城乡社区，有效防</w:t>
      </w:r>
      <w:r>
        <w:t>范化解社会矛盾和风险，维护城乡社区群众和</w:t>
      </w:r>
      <w:r>
        <w:t>谐稳定的生活，努力打造和谐有序、绿色文明、</w:t>
      </w:r>
      <w:r>
        <w:t>创新包容、共建共享的幸福家园。尤其要努力</w:t>
      </w:r>
      <w:r>
        <w:t>用调解的办法解决人民内部矛盾，及时把矛盾</w:t>
      </w:r>
      <w:r>
        <w:t>纠纷化解在基层、化解在萌芽状态。</w:t>
      </w:r>
      <w:r>
        <w:t>第二，对中华优秀传统文化坚持创造性</w:t>
      </w:r>
      <w:r>
        <w:t>转化、创新性发展，要在发展社会主义先进文</w:t>
      </w:r>
      <w:r>
        <w:t>化、弘扬革命文化、传承中华优秀传统文化上</w:t>
      </w:r>
      <w:r>
        <w:t>协同发力，打牢社会治理的文化根基。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F4E79"/>
          <w:sz w:val="30"/>
        </w:rPr>
        <w:t>第四部分 中国近现代史纲要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一、单项选择题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精讲P207考点2-2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为什么说独立的中国逐步变成了半殖民</w:t>
      </w:r>
      <w:r>
        <w:t>地的中国？这是因为，鸦片战争以后，资本-帝</w:t>
      </w:r>
      <w:r>
        <w:t>国主义列强通过发动侵略战争，强迫中国签订</w:t>
      </w:r>
      <w:r>
        <w:t>一系列不平等条约，破坏中国的领土主权、领</w:t>
      </w:r>
      <w:r>
        <w:t>海主权、关税主权、司法主权等，并一步一步地</w:t>
      </w:r>
      <w:r>
        <w:t>控制中国的政治、经济、外交和军事。中国已</w:t>
      </w:r>
      <w:r>
        <w:t>经丧失了完全独立的地位，在相当程度上被殖</w:t>
      </w:r>
      <w:r>
        <w:t>民地化了。近代中国尽管在实际上已经丧失</w:t>
      </w:r>
      <w:r>
        <w:t>拥有完整主权的独立国的地位，但是仍然维持</w:t>
      </w:r>
      <w:r>
        <w:t>着独立国家和政府的名义，还有一定的主权。</w:t>
      </w:r>
      <w:r>
        <w:t>由于它与连名义上的独立也没有而由殖民主义</w:t>
      </w:r>
      <w:r>
        <w:t>宗主国直接统治的殖民地尚有区别，因此被称</w:t>
      </w:r>
      <w:r>
        <w:t>作半殖民地。②③正确。因此，本题选B。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精讲P208~209考点4-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在近代中国诸多社会矛盾中，主要矛盾</w:t>
      </w:r>
      <w:r>
        <w:t>是帝国主义和中华民族的矛盾、封建主义和</w:t>
      </w:r>
      <w:r>
        <w:t>人民大众的矛盾。这两对主要矛盾贯穿中国</w:t>
      </w:r>
      <w:r>
        <w:t>半殖民地半封建社会的始终，并对近代中国社</w:t>
      </w:r>
      <w:r>
        <w:t>会的发展变化起着决定性作用。①③正确，②</w:t>
      </w:r>
      <w:r>
        <w:t>④错误。因此，本题选C。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这两对主要矛盾中，最主要的矛盾是帝</w:t>
      </w:r>
      <w:r>
        <w:t>国主义和中华民族的矛盾。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一般来说，当资本-帝国主义向中国发动</w:t>
      </w:r>
      <w:r>
        <w:t>侵略战争时，中国内部各阶级，除一些叛国分</w:t>
      </w:r>
      <w:r>
        <w:t>子外，能够暂时地团结起来进行民族战争去反</w:t>
      </w:r>
      <w:r>
        <w:t>对外国侵略。这时，民族矛盾特别尖锐，阶级</w:t>
      </w:r>
      <w:r>
        <w:t>矛盾暂时降到次要和服从的地位。例如，鸦</w:t>
      </w:r>
      <w:r>
        <w:t>片战争、第二次鸦片战争、中法战争、中日</w:t>
      </w:r>
      <w:r>
        <w:t>甲午战争、义和团运动，都有过这种情形。而</w:t>
      </w:r>
      <w:r>
        <w:t>当资本-帝国主义与中国的反动统治阶级结成</w:t>
      </w:r>
      <w:r>
        <w:t>同盟，用战争以外的形式共同压迫中国人民，</w:t>
      </w:r>
      <w:r>
        <w:t>尤其是封建主义统治特别残酷的时候，中国人</w:t>
      </w:r>
      <w:r>
        <w:t>民往往采取国内战争的形式去反对资本-帝国</w:t>
      </w:r>
      <w:r>
        <w:t>主义和封建主义的同盟，而斗争的矛头主要直</w:t>
      </w:r>
      <w:r>
        <w:t>接地指向中国的封建政权，这时阶级矛盾就上</w:t>
      </w:r>
      <w:r>
        <w:t>升为主要矛盾，民族矛盾退居次要地位。例</w:t>
      </w:r>
      <w:r>
        <w:t>如，太平天国农民战争和辛亥革命，就是这种</w:t>
      </w:r>
      <w:r>
        <w:t>情况。D正确，A、B、C错误。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精讲P206考点1-3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1842年的中英《南京条约》是清朝政</w:t>
      </w:r>
      <w:r>
        <w:t>府同外国侵略者签订的第一个不平等条约。</w:t>
      </w:r>
      <w:r>
        <w:t>《天津条约》签订于1858年，《北京条约》签</w:t>
      </w:r>
      <w:r>
        <w:t>订于1860年，《马关条约》签订于1895年。</w:t>
      </w:r>
      <w:r>
        <w:t>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1901年《辛丑条约》的签订标志着中</w:t>
      </w:r>
      <w:r>
        <w:t>国完全沦为半殖民地半封建社会。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精讲P208考点3拓展与点拨2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无产阶级（工人阶级）是中国沦为半殖</w:t>
      </w:r>
      <w:r>
        <w:t>民地半封建社会的过程中最早出现的一个新</w:t>
      </w:r>
      <w:r>
        <w:t>的社会阶级。它不但是伴随着中国民族工业</w:t>
      </w:r>
      <w:r>
        <w:t>的产生、发展而产生的，而且是伴随着外国资</w:t>
      </w:r>
      <w:r>
        <w:t>本主义在中国直接经营的企业而产生的。C</w:t>
      </w:r>
      <w:r>
        <w:t>正确。中国资产阶级也是近代中国新产生的</w:t>
      </w:r>
      <w:r>
        <w:t>阶级，它是在外国资本主义入侵的影响和刺激</w:t>
      </w:r>
      <w:r>
        <w:t>下，主要由一些买办、商人、地主、官僚投资新</w:t>
      </w:r>
      <w:r>
        <w:t>式企业转化而成。中国资产阶级的来源不同，</w:t>
      </w:r>
      <w:r>
        <w:t>构成比较复杂。其中，有一部分是官买办资</w:t>
      </w:r>
      <w:r>
        <w:t>本家，另一部分是民族资本家。A、B、D不符合</w:t>
      </w:r>
      <w:r>
        <w:t>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工人阶级也称无产阶级。工人阶级是从</w:t>
      </w:r>
      <w:r>
        <w:t>职业特征上讲的，无产阶级则是从其社会地</w:t>
      </w:r>
      <w:r>
        <w:t>位上讲的。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精讲P210考点7-2-（1）-2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由于当时中国人民对帝国主义的认识</w:t>
      </w:r>
      <w:r>
        <w:t>还停留在感性认识的阶段，义和团运动存在着</w:t>
      </w:r>
      <w:r>
        <w:t>笼统的排外主义的错误；由于认识不到帝国主</w:t>
      </w:r>
      <w:r>
        <w:t>义联合中国封建地主阶级以压迫中国人民的</w:t>
      </w:r>
      <w:r>
        <w:t>实质，义和团曾经蒙受封建统治者的欺骗；由</w:t>
      </w:r>
      <w:r>
        <w:t>于小生产者的局限性，义和团运动中还存在着</w:t>
      </w:r>
      <w:r>
        <w:t>迷信、落后的倾向。但是，一个基本的历史事</w:t>
      </w:r>
      <w:r>
        <w:t>实不容抹杀：义和团运动在粉碎帝国主义列</w:t>
      </w:r>
      <w:r>
        <w:t>强瓜分中国的斗争中，发挥了重大的历史作</w:t>
      </w:r>
      <w:r>
        <w:t>用。在义和团反帝爱国运动时期，中国人民以</w:t>
      </w:r>
      <w:r>
        <w:t>其不畏强暴、敢与敌人血战到底的英雄气概，打</w:t>
      </w:r>
      <w:r>
        <w:t>击和教训了帝国主义侵略者，使他们不敢为所</w:t>
      </w:r>
      <w:r>
        <w:t>欲为地瓜分中国。C正确。由于社会制度的腐</w:t>
      </w:r>
      <w:r>
        <w:t>败这一根本原因，义和团运动没有扭转中国在</w:t>
      </w:r>
      <w:r>
        <w:t>对抗帝国主义侵略中的被动局面，也无法阻止</w:t>
      </w:r>
      <w:r>
        <w:t>中国的半殖民地化进程。A、B错误。太平天国</w:t>
      </w:r>
      <w:r>
        <w:t>起义是中国旧式农民战争的最高峰。D错误。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精讲P210考点7-2-（2）-2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帝国主义列强不能灭亡和瓜分中国的</w:t>
      </w:r>
      <w:r>
        <w:t>原因主要包括两方面：帝国主义列强之间的矛</w:t>
      </w:r>
      <w:r>
        <w:t>盾和互相制约是重要原因，中华民族进行的不</w:t>
      </w:r>
      <w:r>
        <w:t>屈不挠的反侵略斗争是根本原因。C正确。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精讲P209考点4拓展与点拨2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近代以来的历史表明，要争得民族独立</w:t>
      </w:r>
      <w:r>
        <w:t>和人民解放必须首先进行反帝反封建的民主</w:t>
      </w:r>
      <w:r>
        <w:t>革命。因为帝国主义列强决不会自动放弃在</w:t>
      </w:r>
      <w:r>
        <w:t>中国搜取的特权，封建主义势力也决不肯自动</w:t>
      </w:r>
      <w:r>
        <w:t>放弃自己控制的政权，所以，以改良的方式是</w:t>
      </w:r>
      <w:r>
        <w:t>不可能改变帝国主义和封建主义联合统治中</w:t>
      </w:r>
      <w:r>
        <w:t>国的半殖民地半封建社会制度的。D正确。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精讲P210考点7-1-②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中日甲午战争后签订的《马关条约》规</w:t>
      </w:r>
      <w:r>
        <w:t>定把辽东半岛和台湾、澎湖列岛割让给日本，</w:t>
      </w:r>
      <w:r>
        <w:t>更大大刺激了帝国主义列强瓜分中国领土的</w:t>
      </w:r>
      <w:r>
        <w:t>野心，1898年至1899年德、俄、英、法、日等国</w:t>
      </w:r>
      <w:r>
        <w:t>竞相租借港湾和划分势力范围，掀起了瓜分中</w:t>
      </w:r>
      <w:r>
        <w:t>国的狂潮。A正确。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中日甲午战争是中国近代史上的一个重</w:t>
      </w:r>
      <w:r>
        <w:t>要时间节点：在这场战争爆发后，帝国主义</w:t>
      </w:r>
      <w:r>
        <w:t>列强对中国的争夺和瓜分达到高潮；中国的</w:t>
      </w:r>
      <w:r>
        <w:t>战败标志着以“自强”“求富”为目标的洋务</w:t>
      </w:r>
      <w:r>
        <w:t>运动的失败；中国人开始有了普遍的民族意</w:t>
      </w:r>
      <w:r>
        <w:t>识的觉醒。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精讲P210考点6-1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精讲P211考点8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腐败的中国半殖民地半封建的社会制</w:t>
      </w:r>
      <w:r>
        <w:t>度，阻碍了中国人民群众的广泛动员和抵抗，</w:t>
      </w:r>
      <w:r>
        <w:t>这是近代中国反侵略战争屡遭失败的最重要</w:t>
      </w:r>
      <w:r>
        <w:t>的原因。近代中国反侵略战争失败的另一个</w:t>
      </w:r>
      <w:r>
        <w:t>重要原因，是国家综合实力特别是经济技术</w:t>
      </w:r>
      <w:r>
        <w:t>的落后。A正确。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与经济技术的落后（另一个原因）相</w:t>
      </w:r>
      <w:r>
        <w:t>比，社会制度的腐败，既是“最重要的原</w:t>
      </w:r>
      <w:r>
        <w:t>因”，也是“更根本的原因”。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精讲P212考点9-3-2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中国在甲午战争中的失败，对中国人</w:t>
      </w:r>
      <w:r>
        <w:t>的刺激极大。民族危机激发了中华民族的觉</w:t>
      </w:r>
      <w:r>
        <w:t>醒，增强了中华民族的凝聚力。中国自古以</w:t>
      </w:r>
      <w:r>
        <w:t>来的“天下兴亡，匹夫有责"的优良传统，得到</w:t>
      </w:r>
      <w:r>
        <w:t>了发扬和升华。救亡图存成了时代的主旋</w:t>
      </w:r>
      <w:r>
        <w:t>律。1894年11月，在檀香山召开的兴中会</w:t>
      </w:r>
      <w:r>
        <w:t>成立大会通过了由孙中山亲自草拟的《兴中</w:t>
      </w:r>
      <w:r>
        <w:t>会章程》。在章程中，孙中山喊出了“振兴中</w:t>
      </w:r>
      <w:r>
        <w:t>华”的口号。（真题2024年第11题考的就是</w:t>
      </w:r>
      <w:r>
        <w:t>这个口号的内容)C正确。“师夷长技以制</w:t>
      </w:r>
      <w:r>
        <w:t>夷”是魏源在1843年1月编成的《海国图</w:t>
      </w:r>
      <w:r>
        <w:t>志》中提出的，A错误。“睁眼看世界”是鸦片</w:t>
      </w:r>
      <w:r>
        <w:t>战争以后先进的中国人提出的，B错误。“自</w:t>
      </w:r>
      <w:r>
        <w:t>强”“求富”是洋务派在洋务运动中提出的，D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精讲P212考点9-3-2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中国在甲午战争中的失败，对中国人</w:t>
      </w:r>
      <w:r>
        <w:t>的刺激极大。接踵而来的瓜分狂潮，更使中</w:t>
      </w:r>
      <w:r>
        <w:t>华民族的各阶级、各阶层普遍产生了亡国灭</w:t>
      </w:r>
      <w:r>
        <w:t>种的危机感。严复翻译了《天演论》（1898年</w:t>
      </w:r>
      <w:r>
        <w:t>正式出版），他用“物竞天择”“适者生存”的</w:t>
      </w:r>
      <w:r>
        <w:t>社会进化论思想，为这种危机意识和民族意</w:t>
      </w:r>
      <w:r>
        <w:t>识提供了理论根据。《天演论》对中国人无异</w:t>
      </w:r>
      <w:r>
        <w:t>于是振聋发职的警世钟。C正确。“师夷长</w:t>
      </w:r>
      <w:r>
        <w:t>技以制夷”是魏源在《海国图志》中提出的；</w:t>
      </w:r>
      <w:r>
        <w:t>“中学为体，西学为用”是洋务派兴办洋务事</w:t>
      </w:r>
      <w:r>
        <w:t>业的指导思想；“天下兴亡，匹夫有责”表达的</w:t>
      </w:r>
      <w:r>
        <w:t>是爱国情怀。A、B、D错误。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精讲P213~214考点102（1）3、</w:t>
      </w:r>
      <w:r>
        <w:t>(2）θ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《天朝田亩制度》是最能体现太平天国</w:t>
      </w:r>
      <w:r>
        <w:t>社会理想和这次农民起义特色的纲领性文</w:t>
      </w:r>
      <w:r>
        <w:t>件。它从根本上否定了封建社会的基础即封</w:t>
      </w:r>
      <w:r>
        <w:t>建地主的土地所有制，体现了广大农民要求</w:t>
      </w:r>
      <w:r>
        <w:t>平均分配土地的强烈愿望，具有进步意义。</w:t>
      </w:r>
      <w:r>
        <w:t>《资政新篇》则是中国近代历史上第一个比较</w:t>
      </w:r>
      <w:r>
        <w:t>系统的发展资本主义的方案，具有明显的反</w:t>
      </w:r>
      <w:r>
        <w:t>封建的进步性。D正确。</w:t>
      </w:r>
      <w:r>
        <w:t>《资政新篇》主张向西方学习先进的制</w:t>
      </w:r>
      <w:r>
        <w:t>度，主张在中国发展资本主义，而《天朝田亩</w:t>
      </w:r>
      <w:r>
        <w:t>制度》没有这些思想，A、B错误。《天朝田亩</w:t>
      </w:r>
      <w:r>
        <w:t>制度》中的平分土地方案即使在太平军占领</w:t>
      </w:r>
      <w:r>
        <w:t>地区也并未付诸实施，《资政新篇》限于当时</w:t>
      </w:r>
      <w:r>
        <w:t>的历史条件，也未能付诸实施，C错误。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精讲P215考点13-2-12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洋务派兴办洋务事业，首先是为了购</w:t>
      </w:r>
      <w:r>
        <w:t>买和制造洋枪洋炮以镇压农民起义，同时也</w:t>
      </w:r>
      <w:r>
        <w:t>有借此加强海防、边防，并乘机发展本集团的</w:t>
      </w:r>
      <w:r>
        <w:t>政治、经济、军事实力的意图。洋务运动的指</w:t>
      </w:r>
      <w:r>
        <w:t>导思想是“中学为体，西学为用”，企图以吸取</w:t>
      </w:r>
      <w:r>
        <w:t>西方近代生产技术为手段，来达到维护和巩</w:t>
      </w:r>
      <w:r>
        <w:t>固中国封建统治的目的，这就决定了它必然</w:t>
      </w:r>
      <w:r>
        <w:t>失败的命运。B正确。</w:t>
      </w:r>
      <w:r>
        <w:t>洋务派兴办洋务新政，主要是为了维护</w:t>
      </w:r>
      <w:r>
        <w:t>封建统治，并不是要使中国朝着独立的资本</w:t>
      </w:r>
      <w:r>
        <w:t>主义方向发展；不是为了迎合帝国主义，因为</w:t>
      </w:r>
      <w:r>
        <w:t>兴办军事工业也包含有对抗帝国主义的意</w:t>
      </w:r>
      <w:r>
        <w:t>图；也不是为了对抗顽固派，而是为了购买和</w:t>
      </w:r>
      <w:r>
        <w:t>制造洋枪洋炮以镇压农民起义，巩固自己的</w:t>
      </w:r>
      <w:r>
        <w:t>统治。A、C、D不符合题意。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精讲P215考点13-3-（1）-1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洋务派提出“自强”“求富”的主张，通过</w:t>
      </w:r>
      <w:r>
        <w:t>所掌握的国家权力集中力量优先发展军事工</w:t>
      </w:r>
      <w:r>
        <w:t>业，同时也试图“稍分洋商之利”，发展若干民</w:t>
      </w:r>
      <w:r>
        <w:t>用企业，在客观上对中国的早期工业和民族资</w:t>
      </w:r>
      <w:r>
        <w:t>本主义的发展起了某些促进作用。C正确。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精讲P215考点13-2-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“自强”“求富”是洋务运动的目标。</w:t>
      </w:r>
      <w:r>
        <w:t>A正确。“中学为体，西学为用”是洋务派兴</w:t>
      </w:r>
      <w:r>
        <w:t>办洋务事业的指导思想；“师夷长技以制夷”</w:t>
      </w:r>
      <w:r>
        <w:t>是魏源在《海国图志》中提出的；“振兴中华”</w:t>
      </w:r>
      <w:r>
        <w:t>是孙中山提出的。B、C、D错误。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精讲P215考点13-3-（1）-2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洋务派兴办的官督商办的民用企业，</w:t>
      </w:r>
      <w:r>
        <w:t>虽然受官僚的控制，发展受到很大限制，但基</w:t>
      </w:r>
      <w:r>
        <w:t>本上是资本主义性质的近代企业。D正确，</w:t>
      </w:r>
      <w:r>
        <w:t>A、B、C错误。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精讲P216考点14-3-2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洋务运动时期，为了培养通晓洋务的</w:t>
      </w:r>
      <w:r>
        <w:t>人才，开办了一批新式学堂，派出了最早的官</w:t>
      </w:r>
      <w:r>
        <w:t>派留学生，这是中国近代教育的开始。与此</w:t>
      </w:r>
      <w:r>
        <w:t>同时，还翻译了一批近代自然科学书籍，给当</w:t>
      </w:r>
      <w:r>
        <w:t>时的中国带来了新的知识，使人们开阔了眼</w:t>
      </w:r>
      <w:r>
        <w:t>界。A正确，B、C、D错误。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精讲P216考点14-2-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洋务运动具有封建性。洋务运动的指</w:t>
      </w:r>
      <w:r>
        <w:t>导思想是“中学为体，西学为用”，企图以吸取</w:t>
      </w:r>
      <w:r>
        <w:t>西方近代生产技术为手段，来达到维护和巩</w:t>
      </w:r>
      <w:r>
        <w:t>固中国封建统治的目的，这就决定了它必然</w:t>
      </w:r>
      <w:r>
        <w:t>失败的命运。因为新的生产力是同封建主义</w:t>
      </w:r>
      <w:r>
        <w:t>的生产关系及其上层建筑不相容的，是不可</w:t>
      </w:r>
      <w:r>
        <w:t>能在封建主义的桔下充分地发展起来的。</w:t>
      </w:r>
      <w:r>
        <w:t>A正确。洋务运动对列强具有依赖性和洋务</w:t>
      </w:r>
      <w:r>
        <w:t>企业的管理具有腐朽性，也是洋务运动失败</w:t>
      </w:r>
      <w:r>
        <w:t>的原因，但不是决定性的原因。B、C错误。</w:t>
      </w:r>
      <w:r>
        <w:t>维新派是在甲午战争失败后民族意识开始普</w:t>
      </w:r>
      <w:r>
        <w:t>遍觉醒的19世纪末才出现的。D错误。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精讲P217考点15-2-2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维新派与守旧派的论战，实质上是资</w:t>
      </w:r>
      <w:r>
        <w:t>产阶级思想与封建主义思想在中国的第一次</w:t>
      </w:r>
      <w:r>
        <w:t>正面交锋。通过论战，西方资产阶级社会政</w:t>
      </w:r>
      <w:r>
        <w:t>治学说在中国得到进一步的传播，戊戌变法</w:t>
      </w:r>
      <w:r>
        <w:t>运动的惟幕随之拉开。C正确，A、B、D错误。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精讲P217考点15-2-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要不要兴民权、设议院，实行君主立宪</w:t>
      </w:r>
      <w:r>
        <w:t>是维新派与守旧派论战的问题之一。维新派</w:t>
      </w:r>
      <w:r>
        <w:t>认为只有君主立宪制度才是当时中国理想的</w:t>
      </w:r>
      <w:r>
        <w:t>政治方案，兴民权、设议院，实行君主立宪，才</w:t>
      </w:r>
      <w:r>
        <w:t>是“治国之大经”。D正确。A、B、C都是资产</w:t>
      </w:r>
      <w:r>
        <w:t>阶级革命派与改良派论战中革命派的观点。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精讲P217考点15-2-1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维新派对洋务派“中体西用”的驳斥说</w:t>
      </w:r>
      <w:r>
        <w:t>明，维新派认为不仅应当学习西方近代科学</w:t>
      </w:r>
      <w:r>
        <w:t>技术，而且应当学习西方的政治制度与思想</w:t>
      </w:r>
      <w:r>
        <w:t>文化。因此，维新派与洋务派分歧的实质是</w:t>
      </w:r>
      <w:r>
        <w:t>要不要学习西方的政治制度与思想文化。D</w:t>
      </w:r>
      <w:r>
        <w:t>正确。A、B两项的内容是1905年至1907年</w:t>
      </w:r>
      <w:r>
        <w:t>间，以孙中山为代表的革命派与以康有为、梁</w:t>
      </w:r>
      <w:r>
        <w:t>启超为代表的改良派之间争论的问题，与题</w:t>
      </w:r>
      <w:r>
        <w:t>意不符，不选。在中国兴办近代企业，是维新</w:t>
      </w:r>
      <w:r>
        <w:t>派与洋务派都赞同的，并不是维新派与洋务</w:t>
      </w:r>
      <w:r>
        <w:t>派的分歧，更不是分歧的实质，C错误。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精讲P215考点13-2-2</w:t>
      </w:r>
      <w:r>
        <w:t>精讲P217考点15-1-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洋务运动坚持“中学为体，西学为用”，</w:t>
      </w:r>
      <w:r>
        <w:t>仅引进西方技术而不改变政治制度。维新派</w:t>
      </w:r>
      <w:r>
        <w:t>突破洋务派“中体西用”思想的局限，主张</w:t>
      </w:r>
      <w:r>
        <w:t>学习西方政治制度，用君主立宪制取代君主</w:t>
      </w:r>
      <w:r>
        <w:t>专制制度。戊戌维新运动虽然未能成功地建</w:t>
      </w:r>
      <w:r>
        <w:t>立起资本主义的君主立宪制度，其颁布的促</w:t>
      </w:r>
      <w:r>
        <w:t>进民族资本主义发展的若干措施也未能生</w:t>
      </w:r>
      <w:r>
        <w:t>效，但在政治、经济等领域一定程度上冲击了</w:t>
      </w:r>
      <w:r>
        <w:t>封建制度。A正确。</w:t>
      </w:r>
      <w:r>
        <w:t>洋务运动是由封建统治阶级中的部分成</w:t>
      </w:r>
      <w:r>
        <w:t>员如奕诉、曾国藩、李鸿章、左宗棠、张之洞等</w:t>
      </w:r>
      <w:r>
        <w:t>发起的，这些官员被称为“洋务派”。他们发</w:t>
      </w:r>
      <w:r>
        <w:t>起洋务运动主要是为了维护封建统治，并不</w:t>
      </w:r>
      <w:r>
        <w:t>是要使中国朝着独立的资本主义方向发展。</w:t>
      </w:r>
      <w:r>
        <w:t>维新派的局限性突出地表现为不敢否定封建</w:t>
      </w:r>
      <w:r>
        <w:t>主义。他们在政治上不敢根本否定封建君主</w:t>
      </w:r>
      <w:r>
        <w:t>制度，只是幻想依靠光绪皇帝“以君权雷厉风</w:t>
      </w:r>
      <w:r>
        <w:t>行”，通过和平、合法的手段，实现自上而下的</w:t>
      </w:r>
      <w:r>
        <w:t>改良，让资产阶级和开明士绅的代表参加政</w:t>
      </w:r>
      <w:r>
        <w:t>权，逐步实现君主立宪。维新派的活动基本</w:t>
      </w:r>
      <w:r>
        <w:t>上局限于官僚士大夫和知识分子的小圈子。</w:t>
      </w:r>
      <w:r>
        <w:t>他们不但脱离人民群众，而且惧怕甚至仇视</w:t>
      </w:r>
      <w:r>
        <w:t>人民群众。B、C错误。洋务运动历时30多</w:t>
      </w:r>
      <w:r>
        <w:t>年，虽然办起了一批企业，建立了海军，却没有</w:t>
      </w:r>
      <w:r>
        <w:t>使中国富强起来。甲午战争一役，洋务派经营</w:t>
      </w:r>
      <w:r>
        <w:t>多年的北洋海军全军覆没，标志着以“自强”</w:t>
      </w:r>
      <w:r>
        <w:t>“求富”为目标的洋务运动的失败。D错误。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精讲P221考点17-2-2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精讲P222考点18-2-3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1905年8月20日，孙中山和黄兴、宋</w:t>
      </w:r>
      <w:r>
        <w:t>教仁等人以兴中会和华兴会为基础，在日本</w:t>
      </w:r>
      <w:r>
        <w:t>东京成立中国同盟会，孙中山被公举为总理，</w:t>
      </w:r>
      <w:r>
        <w:t>黄兴被任命为执行部庶务，实际主持会内日</w:t>
      </w:r>
      <w:r>
        <w:t>常工作。同盟会以《民报》为机关报，并确定</w:t>
      </w:r>
      <w:r>
        <w:t>了革命纲领。这是近代中国第一个领导资产</w:t>
      </w:r>
      <w:r>
        <w:t>阶级革命的全国性政党。同盟会的成立，标</w:t>
      </w:r>
      <w:r>
        <w:t>志着中国资产阶级民主革命进人了一个新的</w:t>
      </w:r>
      <w:r>
        <w:t>阶段。D正确。关于革命与改良的辩论发生</w:t>
      </w:r>
      <w:r>
        <w:t>在1905年到1907年，在同盟会成立之后，A</w:t>
      </w:r>
      <w:r>
        <w:t>错误。1894年11月，孙中山在檀香山组建了</w:t>
      </w:r>
      <w:r>
        <w:t>第一个革命团体兴中会，立誓“驱除虏，恢复</w:t>
      </w:r>
      <w:r>
        <w:t>中国，创立合众政府”。B错误。1921年，在</w:t>
      </w:r>
      <w:r>
        <w:t>中国人民和中华民族的伟大觉醒中，在马克思</w:t>
      </w:r>
      <w:r>
        <w:t>列宁主义同中国工人运动的紧密结合中，中国</w:t>
      </w:r>
      <w:r>
        <w:t>共产党应运而生。从此，中国人民就有了前进</w:t>
      </w:r>
      <w:r>
        <w:t>的主心骨，中国人民在精神上就由被动变为主</w:t>
      </w:r>
      <w:r>
        <w:t>动，中国革命的面貌就焕然一新。C错误。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精讲P222考点19-2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民权主义的内容是“创立民国”，即推</w:t>
      </w:r>
      <w:r>
        <w:t>翻封建君主专制制度，建立资产阶级民主共</w:t>
      </w:r>
      <w:r>
        <w:t>和国。这就是孙中山所说的政治革命。政治</w:t>
      </w:r>
      <w:r>
        <w:t>革命的目的是建立民国。孙中山强调，政治</w:t>
      </w:r>
      <w:r>
        <w:t>革命应当与民族革命并行。民族革命是扫除</w:t>
      </w:r>
      <w:r>
        <w:t>“现在的恶劣政治”，而政治革命则是扫除</w:t>
      </w:r>
      <w:r>
        <w:t>“恶劣政治的根本”，从而把斗争矛头直接</w:t>
      </w:r>
      <w:r>
        <w:t>指向集国内民族压迫与封建专制统治于一身</w:t>
      </w:r>
      <w:r>
        <w:t>的清政府。C正确，D错误。民生主义在当时</w:t>
      </w:r>
      <w:r>
        <w:t>指的是“平均地权”，即孙中山所说的社会革</w:t>
      </w:r>
      <w:r>
        <w:t>命。A、B错误。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精讲P222~223考点19-3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孙中山认为，西方资本主义发展中的</w:t>
      </w:r>
      <w:r>
        <w:t>诸多社会问题，其根源在于未能解决土地问</w:t>
      </w:r>
      <w:r>
        <w:t>题，因此他试图探讨一种一劳永逸的办法，既</w:t>
      </w:r>
      <w:r>
        <w:t>使中国富强，又避免产生贫富悬殊的现象，避</w:t>
      </w:r>
      <w:r>
        <w:t>免社会危机。为此，他希望“举政治革命、社</w:t>
      </w:r>
      <w:r>
        <w:t>会革命毕其功于一役”，提出了民生主义。民</w:t>
      </w:r>
      <w:r>
        <w:t>生主义在当时指的是“平均地权”，也就是孙</w:t>
      </w:r>
      <w:r>
        <w:t>中山所说的社会革命。D正确。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精讲P222~223考点19-3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民生主义即社会革命，指的是“平均地</w:t>
      </w:r>
      <w:r>
        <w:t>权”，也就是核定全国土地的地价，其现有之</w:t>
      </w:r>
      <w:r>
        <w:t>地价，仍属原主；革命后的增价，则归国</w:t>
      </w:r>
      <w:r>
        <w:t>家，为国民共享。国家还可按原定地价收买</w:t>
      </w:r>
      <w:r>
        <w:t>地主的土地。A正确。但是，“平均地权”并</w:t>
      </w:r>
      <w:r>
        <w:t>非将土地所有权分给农民，没有正面触及封</w:t>
      </w:r>
      <w:r>
        <w:t>建土地所有制，不能满足广大农民的土地要</w:t>
      </w:r>
      <w:r>
        <w:t>求，在革命中难以成为发动广大工农群众的</w:t>
      </w:r>
      <w:r>
        <w:t>理论武器。B、C、D错误。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精讲P222考点19-1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民族主义，即民族革命，包括“驱除鞋</w:t>
      </w:r>
      <w:r>
        <w:t>虏，恢复中华”两项内容。一是要以革命手段</w:t>
      </w:r>
      <w:r>
        <w:t>推翻清朝政府，改变它一贯推行的民族歧视</w:t>
      </w:r>
      <w:r>
        <w:t>和民族压迫政策；二是建立中华民族“独立的</w:t>
      </w:r>
      <w:r>
        <w:t>国家”。孙中山指出，民族主义不是简单的排</w:t>
      </w:r>
      <w:r>
        <w:t>满，不是针对一切满人，而是要结束清政府</w:t>
      </w:r>
      <w:r>
        <w:t>的专制统治及其媚外政策。A正确，B错误。</w:t>
      </w:r>
      <w:r>
        <w:t>但是，同盟会纲领中的民族主义一方面</w:t>
      </w:r>
      <w:r>
        <w:t>没有明确的反帝纲领，放走了中国人民的最</w:t>
      </w:r>
      <w:r>
        <w:t>大敌人。当时的革命派对于帝国主义的本质</w:t>
      </w:r>
      <w:r>
        <w:t>认识不清，害怕帝国主义干涉，甚至幻想以承</w:t>
      </w:r>
      <w:r>
        <w:t>认不平等条约“继续有效”为条件来换取列强</w:t>
      </w:r>
      <w:r>
        <w:t>对自己的支持。另一方面，革命派强调了对</w:t>
      </w:r>
      <w:r>
        <w:t>满族封建势力的清除而放松了汉族封建势</w:t>
      </w:r>
      <w:r>
        <w:t>力，结果就是保留了大量封建势力，导致了辛</w:t>
      </w:r>
      <w:r>
        <w:t>亥革命后封建势力的反扑。革命派没有明确</w:t>
      </w:r>
      <w:r>
        <w:t>地把汉族军阀、官僚、地主作为革命对象，从</w:t>
      </w:r>
      <w:r>
        <w:t>而给了这部分人后来从内部和外部破坏革命</w:t>
      </w:r>
      <w:r>
        <w:t>以可乘之机。C错误。孙中山强调，政治革</w:t>
      </w:r>
      <w:r>
        <w:t>命应当与民族革命并行。民族革命是扫除</w:t>
      </w:r>
      <w:r>
        <w:t>“现在的恶劣政治”，而政治革命则是扫除“恶</w:t>
      </w:r>
      <w:r>
        <w:t>劣政治的根本”，从而把斗争矛头直接指向集</w:t>
      </w:r>
      <w:r>
        <w:t>国内民族压迫与封建专制统治于一身的清政</w:t>
      </w:r>
      <w:r>
        <w:t>府。D错误。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精讲P223考点20-1-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精讲P221~222考点18-1-2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中国革命的许多先驱者早年也曾尝试</w:t>
      </w:r>
      <w:r>
        <w:t>采取和平的手段来推进中国的变革与进步。</w:t>
      </w:r>
      <w:r>
        <w:t>1894年，孙中山北上京津向李鸿章上书，提</w:t>
      </w:r>
      <w:r>
        <w:t>出“人能尽其才，地能尽其利，物能尽其用，货</w:t>
      </w:r>
      <w:r>
        <w:t>能畅其流”的主张。可见，孙中山也曾寄希望</w:t>
      </w:r>
      <w:r>
        <w:t>于进行自上而下的改革，但是李鸿章并没有</w:t>
      </w:r>
      <w:r>
        <w:t>重视他的意见。孙中山在北上京津的过程</w:t>
      </w:r>
      <w:r>
        <w:t>中，发现清政府的腐败比他原先了解的要严</w:t>
      </w:r>
      <w:r>
        <w:t>重得多。这时，他“积渐而知和平之手段不得</w:t>
      </w:r>
      <w:r>
        <w:t>不稍易以强迫”，决心以革命的方式推翻清朝</w:t>
      </w:r>
      <w:r>
        <w:t>的统治。以孙中山为首的资产阶级革命派在</w:t>
      </w:r>
      <w:r>
        <w:t>踏上革命道路之时，就高举起民主革命的旗</w:t>
      </w:r>
      <w:r>
        <w:t>帜，并选择了以武装起义推翻清王朝统治的</w:t>
      </w:r>
      <w:r>
        <w:t>斗争方式。这也是中国资产阶级革命派与改</w:t>
      </w:r>
      <w:r>
        <w:t>良派的根本不同之处。①④正确。没有提出</w:t>
      </w:r>
      <w:r>
        <w:t>彻底的反帝反封建的革命纲领、不能充分发</w:t>
      </w:r>
      <w:r>
        <w:t>动和依靠人民群众、不能建立坚强的革命政</w:t>
      </w:r>
      <w:r>
        <w:t>党是辛亥革命失败的主观方面的原因。②③</w:t>
      </w:r>
      <w:r>
        <w:t>错误，也不符合题意。因此，本题选D。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精讲P225考点23拓展与点拨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习近平在纪念辛亥革命110周年大会</w:t>
      </w:r>
      <w:r>
        <w:t>上的讲话中指出，110年前，以孙中山先生为</w:t>
      </w:r>
      <w:r>
        <w:t>代表的革命党人发动了震惊世界的辛亥革</w:t>
      </w:r>
      <w:r>
        <w:t>命，推翻了清朝政府，结束了在中国延续几干</w:t>
      </w:r>
      <w:r>
        <w:t>年的君主专制制度，近代以来中国发生的深</w:t>
      </w:r>
      <w:r>
        <w:t>刻社会变革由此拉开了序幕。这是中国人民</w:t>
      </w:r>
      <w:r>
        <w:t>和中国先进分子为实现民族独立、人民解放</w:t>
      </w:r>
      <w:r>
        <w:t>进行的一次伟大而艰辛探索。D正确。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关于“起点”“序幕”的其他提法：</w:t>
      </w:r>
      <w:r>
        <w:t>1鸦片战争是中国近代史的起点。</w:t>
      </w:r>
      <w:r>
        <w:t>②以维新运动为起点，资产阶级新文化开始</w:t>
      </w:r>
      <w:r>
        <w:t>打破封建文化独占文化阵地的局面。</w:t>
      </w:r>
      <w:r>
        <w:t>③以五卅运动为起点，掀起了全国范围的大</w:t>
      </w:r>
      <w:r>
        <w:t>革命高潮。</w:t>
      </w:r>
      <w:r>
        <w:t>4中国人民在白山黑水间的奋起抵抗，成为</w:t>
      </w:r>
      <w:r>
        <w:t>中国人民抗日战争的起点，同时揭开了世界</w:t>
      </w:r>
      <w:r>
        <w:t>反法西斯战争的序幕。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精讲P225考点22-4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毛泽东说：“民国元年的《中华民国临</w:t>
      </w:r>
      <w:r>
        <w:t>时约法》，在那个时期是一个比较好的东西；</w:t>
      </w:r>
      <w:r>
        <w:t>当然，是不完全的、有缺点的，是资产阶级性</w:t>
      </w:r>
      <w:r>
        <w:t>的，但它带有革命性、民主性。"B正确。</w:t>
      </w:r>
      <w:r>
        <w:t>《中华民国临时约法》以根本大法的形式</w:t>
      </w:r>
      <w:r>
        <w:t>废除了2000多年来的封建君主专制制度，确</w:t>
      </w:r>
      <w:r>
        <w:t>认了资产阶级共和国的政治制度。但是，南</w:t>
      </w:r>
      <w:r>
        <w:t>京临时政府没有提出任何可以满足农民土地</w:t>
      </w:r>
      <w:r>
        <w:t>要求的政策和措施，反而以保护私有财产为</w:t>
      </w:r>
      <w:r>
        <w:t>借口，去维护封建土地制度以及官僚、地主所</w:t>
      </w:r>
      <w:r>
        <w:t>占有的土地和财产。A错误。南京临时政府</w:t>
      </w:r>
      <w:r>
        <w:t>在《告友邦书》中还试图用承认清政府与列强</w:t>
      </w:r>
      <w:r>
        <w:t>所订的一切不平等条约和清政府所欠的一切</w:t>
      </w:r>
      <w:r>
        <w:t>外债，来换取列强承认中华民国。这是南京</w:t>
      </w:r>
      <w:r>
        <w:t>临时政府的局限性。D错误。《资政新篇》是</w:t>
      </w:r>
      <w:r>
        <w:t>中国近代历史上第一个比较系统的发展资本</w:t>
      </w:r>
      <w:r>
        <w:t>主义的方案。C错误。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精讲P227考点25-2-（1）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辛亥革命之所以失败，从根本上说，是</w:t>
      </w:r>
      <w:r>
        <w:t>因为在帝国主义时代，在半殖民地半封建的</w:t>
      </w:r>
      <w:r>
        <w:t>中国，资本主义的建国方案是行不通的。尽</w:t>
      </w:r>
      <w:r>
        <w:t>管当时先进的中国人真诚地希望把中国建设</w:t>
      </w:r>
      <w:r>
        <w:t>成为资产阶级共和国，但是，帝国主义决不容</w:t>
      </w:r>
      <w:r>
        <w:t>许中国建立一个独立、富强的资产阶级共和</w:t>
      </w:r>
      <w:r>
        <w:t>国，从而使自己失去中国这个占世界人口四</w:t>
      </w:r>
      <w:r>
        <w:t>分之一的剥削、奴役的对象。因此，它们用政</w:t>
      </w:r>
      <w:r>
        <w:t>治、外交、军事、经济、财政等各种手段来破</w:t>
      </w:r>
      <w:r>
        <w:t>坏、干涉中国革命，扶植并支持它们的代理人</w:t>
      </w:r>
      <w:r>
        <w:t>袁世凯夺取政权。帝国主义与以袁世凯为代</w:t>
      </w:r>
      <w:r>
        <w:t>表的大地主大买办势力以及旧官僚、立宪派</w:t>
      </w:r>
      <w:r>
        <w:t>一起勾结起来，从外部和内部绞杀了这场革</w:t>
      </w:r>
      <w:r>
        <w:t>命。D正确。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同盟会元老、辛亥革命功臣蔡济民先</w:t>
      </w:r>
      <w:r>
        <w:t>生创作的七言律诗《书愤》全诗共八句，原</w:t>
      </w:r>
      <w:r>
        <w:t>文如下：“风云变幻感沧桑，拒虎谁知又进</w:t>
      </w:r>
      <w:r>
        <w:t>狼。无量头颅无量血，可怜购得假共和。同</w:t>
      </w:r>
      <w:r>
        <w:t>仇或被金钱魅，异日谁怜种族亡？回忆满清</w:t>
      </w:r>
      <w:r>
        <w:t>惭愧死，我从何处学伴狂！”史学界认为该</w:t>
      </w:r>
      <w:r>
        <w:t>诗通过“假共和”等精准表述，记录了资产</w:t>
      </w:r>
      <w:r>
        <w:t>阶级民主革命的历史局限性与失败教训。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精讲P227考点25-2-（2）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从主观方面讲，辛亥革命之所以失败，</w:t>
      </w:r>
      <w:r>
        <w:t>是因为没有提出彻底的反帝反封建的革命纲</w:t>
      </w:r>
      <w:r>
        <w:t>领，不能充分发动和依靠人民群众，不能建立</w:t>
      </w:r>
      <w:r>
        <w:t>坚强的革命政党作为团结一切革命力量的强</w:t>
      </w:r>
      <w:r>
        <w:t>有力的核心。资产阶级革命派的这些弱点、</w:t>
      </w:r>
      <w:r>
        <w:t>错误，根源于中国民族资产阶级的软弱性和</w:t>
      </w:r>
      <w:r>
        <w:t>妥协性。正因为如此，辛亥革命仅仅赶跑了</w:t>
      </w:r>
      <w:r>
        <w:t>一个皇帝，却没有能够改变封建主义和军阀</w:t>
      </w:r>
      <w:r>
        <w:t>官僚政治的统治基础，无法完成反帝反封建</w:t>
      </w:r>
      <w:r>
        <w:t>的任务。C正确。A、B、D是资产阶级革命派</w:t>
      </w:r>
      <w:r>
        <w:t>的具体的弱点、错误，不是产生这些弱点、错</w:t>
      </w:r>
      <w:r>
        <w:t>误的根源，不符合题意。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袁世凯当权时，北洋政府统治下的中</w:t>
      </w:r>
      <w:r>
        <w:t>国在形式上是统一的。在1916年袁世凯称</w:t>
      </w:r>
      <w:r>
        <w:t>帝败亡之后，连这种形式上的统一也维持不</w:t>
      </w:r>
      <w:r>
        <w:t>住了，中国陷入了军阀割据的局面。这种局</w:t>
      </w:r>
      <w:r>
        <w:t>面的形成有其深刻的原因：一方面是由于中</w:t>
      </w:r>
      <w:r>
        <w:t>国主要是地方性的农业经济而没有形成统一</w:t>
      </w:r>
      <w:r>
        <w:t>的资本主义市场，另一方面是由于帝国主义</w:t>
      </w:r>
      <w:r>
        <w:t>国家在中国采取划分势力范围的分裂剥削政</w:t>
      </w:r>
      <w:r>
        <w:t>策。①②正确。因此，本题选A。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精讲P229考点26-2-（3）-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新文化运动的倡导者以进化论观点和</w:t>
      </w:r>
      <w:r>
        <w:t>个性解放思想为主要武器，猛烈击以孔子</w:t>
      </w:r>
      <w:r>
        <w:t>为代表的“往圣先贤”，大力提倡新道德、反对</w:t>
      </w:r>
      <w:r>
        <w:t>旧道德，提倡新文学、反对旧文学，包括提倡</w:t>
      </w:r>
      <w:r>
        <w:t>自话文、反对文言文。通过批判孔学，动摇了</w:t>
      </w:r>
      <w:r>
        <w:t>封建正统思想的统治地位，在中国社会掀起</w:t>
      </w:r>
      <w:r>
        <w:t>一股思想解放的潮流。新文化运动的倡导者</w:t>
      </w:r>
      <w:r>
        <w:t>批判孔学，是为了给中国发展资本主义扫清</w:t>
      </w:r>
      <w:r>
        <w:t>障碍。A正确。</w:t>
      </w:r>
      <w:r>
        <w:t>五四运动促进了马克思主义在中国的传</w:t>
      </w:r>
      <w:r>
        <w:t>播及其同中国工人运动的结合。B错误。新</w:t>
      </w:r>
      <w:r>
        <w:t>文化运动提倡民主和科学，搞新文化运动，并</w:t>
      </w:r>
      <w:r>
        <w:t>不是要否定中国的全部传统文化。C错误。</w:t>
      </w:r>
      <w:r>
        <w:t>新文化运动是在1915年开始的，清政府这个</w:t>
      </w:r>
      <w:r>
        <w:t>“洋人的朝廷”早已被推翻。D错误。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精讲P229考点26-1-4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与进化论思想相关的其他知识点：</w:t>
      </w:r>
      <w:r>
        <w:t>1在甲午战争后，严复翻译了《天演论》。</w:t>
      </w:r>
      <w:r>
        <w:t>他用“物竞天择”“适者生存”的社会进化</w:t>
      </w:r>
      <w:r>
        <w:t>论思想，为甲午战败后的危机意识和民族意</w:t>
      </w:r>
      <w:r>
        <w:t>识提供了理论根据。</w:t>
      </w:r>
      <w:r>
        <w:t>②在维新派与守旧派的论战中，维新派根据</w:t>
      </w:r>
      <w:r>
        <w:t>西方进化论的观点，认为自然界和人类社会</w:t>
      </w:r>
      <w:r>
        <w:t>都是不断发展变化的，只有维新变法，革除</w:t>
      </w:r>
      <w:r>
        <w:t>积弊，才能挽救中国所面临的危亡局面。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精讲P231考点28-2（1）、（2）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五四运动是中国革命的新阶段即新民</w:t>
      </w:r>
      <w:r>
        <w:t>主主义革命阶段的开端，但它没有改变中国</w:t>
      </w:r>
      <w:r>
        <w:t>半殖民地半封建社会的性质；工人阶级是新</w:t>
      </w:r>
      <w:r>
        <w:t>民主主义革命的领导阶级，但不是主力军（民</w:t>
      </w:r>
      <w:r>
        <w:t>主革命的主力军是农民）；五四运动发生在新</w:t>
      </w:r>
      <w:r>
        <w:t>文化运动之后，A、B、C错误。D符合题意。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近代以来，中国人民对帝国主义的认</w:t>
      </w:r>
      <w:r>
        <w:t>识经历了两个阶段。第一阶段是表面的感性</w:t>
      </w:r>
      <w:r>
        <w:t>认识阶段，这典型地表现在义和团等笼统的</w:t>
      </w:r>
      <w:r>
        <w:t>排外主义的斗争上。第二阶段才进到理性的</w:t>
      </w:r>
      <w:r>
        <w:t>认识阶段，即看出了帝国主义内部和外部的</w:t>
      </w:r>
      <w:r>
        <w:t>各种矛盾，并看出了帝国主义联合中国买办</w:t>
      </w:r>
      <w:r>
        <w:t>阶级和封建阶级以压榨中国人民大众的实</w:t>
      </w:r>
      <w:r>
        <w:t>质，这种认识是从1919年五四运动前后才</w:t>
      </w:r>
      <w:r>
        <w:t>开始的。在这场运动中，提出了“改造强盗世</w:t>
      </w:r>
      <w:r>
        <w:t>界，不认秘密外交，实行民族自决”和“另起炉</w:t>
      </w:r>
      <w:r>
        <w:t>灶，组织新政府”这样的口号。这表明，中国</w:t>
      </w:r>
      <w:r>
        <w:t>人民反帝反封建的斗争提升到一个新的水平</w:t>
      </w:r>
      <w:r>
        <w:t>线上了。A正确。</w:t>
      </w:r>
      <w:r>
        <w:t>工人阶级是近代中国最革命的阶级；甲</w:t>
      </w:r>
      <w:r>
        <w:t>午战争失败后，帝国主义列强掀起了瓜分中</w:t>
      </w:r>
      <w:r>
        <w:t>国的狂潮，中国人民的民族意识开始普遍觉</w:t>
      </w:r>
      <w:r>
        <w:t>醒。C、D错误。B不符合题意。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精讲P231考点28-2-（2）-3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注意区别少数人朦胧的觉醒（鸦片战</w:t>
      </w:r>
      <w:r>
        <w:t>争后）、普遍觉醒（甲午战争后）、全面觉</w:t>
      </w:r>
      <w:r>
        <w:t>醒（五四运动）等。具体可以参见《2027考</w:t>
      </w:r>
      <w:r>
        <w:t>研政治知识点精讲精练》第231页表格。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精讲P231考点28-2-（2）-2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精讲P229考点27-1-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十月革命发生在其国情与中国相同</w:t>
      </w:r>
      <w:r>
        <w:t>（封建压迫严重）或近似（经济文化落后）</w:t>
      </w:r>
      <w:r>
        <w:t>的俄国，因而对中国的先进分子具有特殊吸</w:t>
      </w:r>
      <w:r>
        <w:t>引力。③④正确。俄国不是半殖民地半封建</w:t>
      </w:r>
      <w:r>
        <w:t>性质的社会，也不存在“三座大山”。①②错</w:t>
      </w:r>
      <w:r>
        <w:t>误。因此，本题选D。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精讲P230考点27-2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1919年9月、11月，李大钊发表《我的</w:t>
      </w:r>
      <w:r>
        <w:t>马克思主义观》一文，比较系统地介绍了马克</w:t>
      </w:r>
      <w:r>
        <w:t>思主义理论，在当时思想界产生重大影响，标</w:t>
      </w:r>
      <w:r>
        <w:t>志着马克思主义在中国进人比较系统的传播</w:t>
      </w:r>
      <w:r>
        <w:t>阶段。B正确。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精讲P232考点29-1-2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中国早期马克思主义者的队伍，主要</w:t>
      </w:r>
      <w:r>
        <w:t>是由新文化运动的精神领袖、五四爱国运动</w:t>
      </w:r>
      <w:r>
        <w:t>的左翼骨干和一部分原中国同盟会会员、辛</w:t>
      </w:r>
      <w:r>
        <w:t>亥革命时期的活动家三类人组成的。其中，</w:t>
      </w:r>
      <w:r>
        <w:t>李大钊、陈独秀属于先驱者和擎旗人，毛泽东</w:t>
      </w:r>
      <w:r>
        <w:t>等五四爱国运动的左翼骨干则是其主体部</w:t>
      </w:r>
      <w:r>
        <w:t>分。A正确，B、C、D错误。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精讲P232考点29-2-2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早期马克思主义思想运动具有以下特</w:t>
      </w:r>
      <w:r>
        <w:t>点：1重视对马克思主义基本理论的学习，明</w:t>
      </w:r>
      <w:r>
        <w:t>确地同第二国际的社会民主主义划清界限。</w:t>
      </w:r>
      <w:r>
        <w:t>在当时的国际共产主义运动中，存在着马克</w:t>
      </w:r>
      <w:r>
        <w:t>思主义与社会民主主义、修正主义的严重对</w:t>
      </w:r>
      <w:r>
        <w:t>立。中国先进分子对社会民主主义、修正主</w:t>
      </w:r>
      <w:r>
        <w:t>义采取了明确的批判态度。毛泽东说，“社会</w:t>
      </w:r>
      <w:r>
        <w:t>民主主义，借议会为改造工具，但事实上议会</w:t>
      </w:r>
      <w:r>
        <w:t>的立法总是保护有产阶级的”。这说明，中国</w:t>
      </w:r>
      <w:r>
        <w:t>早期马克思主义思想运动一开始就坚持了马</w:t>
      </w:r>
      <w:r>
        <w:t>克思主义的革命原则和正确方向。2注意从</w:t>
      </w:r>
      <w:r>
        <w:t>中国的实际出发，学习、运用马克思主义。李</w:t>
      </w:r>
      <w:r>
        <w:t>大钊在《再论问题与主义》和《我的马克思主</w:t>
      </w:r>
      <w:r>
        <w:t>义观》中的表述说明，中国早期马克思主义者</w:t>
      </w:r>
      <w:r>
        <w:t>已在实际上初步形成了马克思主义应当与中</w:t>
      </w:r>
      <w:r>
        <w:t>国具体实际相结合的思想。3开始提出知识</w:t>
      </w:r>
      <w:r>
        <w:t>分子应当同劳动群众相结合的思想。B正</w:t>
      </w:r>
      <w:r>
        <w:t>确，C错误。</w:t>
      </w:r>
      <w:r>
        <w:t>五四以前的新文化运动的倡导者就已经</w:t>
      </w:r>
      <w:r>
        <w:t>把改造国民性置于优先地位。A错误。在党</w:t>
      </w:r>
      <w:r>
        <w:t>的六届六中全会上，毛泽东明确提出“马克思</w:t>
      </w:r>
      <w:r>
        <w:t>主义的中国化"命题。党的十八大以来，以习</w:t>
      </w:r>
      <w:r>
        <w:t>近平同志为核心的党中央明确提出要不断推</w:t>
      </w:r>
      <w:r>
        <w:t>进马克思主义中国化时代化。D错误。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精讲P234考点31-3-（2）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近代以后中国人民的反帝反封建斗争</w:t>
      </w:r>
      <w:r>
        <w:t>之所以屡遭挫折和失败，最重要的原因就是</w:t>
      </w:r>
      <w:r>
        <w:t>没有先进的坚强的政党作为凝聚力量的领导</w:t>
      </w:r>
      <w:r>
        <w:t>核心。中国共产党的诞生，从根本上改变了</w:t>
      </w:r>
      <w:r>
        <w:t>这种局面。C正确。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精讲P234考点31-2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中国共产党一经成立，就旗帜鲜明地</w:t>
      </w:r>
      <w:r>
        <w:t>把社会主义和共产主义规定为自己的奋斗目</w:t>
      </w:r>
      <w:r>
        <w:t>标，坚持用革命的手段实现这个目标。大会</w:t>
      </w:r>
      <w:r>
        <w:t>在讨论实际工作计划时，决定首先集中精力</w:t>
      </w:r>
      <w:r>
        <w:t>组织工人。C正确，A、B、D错误。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精讲P235考点32-1-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中共二大第一次明确提出了反帝反封</w:t>
      </w:r>
      <w:r>
        <w:t>建的民主革命纲领。D正确。1939年毛泽</w:t>
      </w:r>
      <w:r>
        <w:t>东在《中国革命和中国共产党》一文中，第一</w:t>
      </w:r>
      <w:r>
        <w:t>次提出了新民主主义革命的科学概念和总路</w:t>
      </w:r>
      <w:r>
        <w:t>线的内容。1948年，他在《在晋绥干部会议</w:t>
      </w:r>
      <w:r>
        <w:t>上的讲话》中完整地表述了总路线的内容和</w:t>
      </w:r>
      <w:r>
        <w:t>土地革命的总路线。A、C错误。第一次明确</w:t>
      </w:r>
      <w:r>
        <w:t>提出坚持无产阶级领导权和农民同盟军的思</w:t>
      </w:r>
      <w:r>
        <w:t>想是在中共四大，B错误。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精讲P236考点33-1-（2）-2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孙中山的新三民主义的政纲同中国共</w:t>
      </w:r>
      <w:r>
        <w:t>产党在民主革命阶段的纲领基本一致，因而</w:t>
      </w:r>
      <w:r>
        <w:t>成为第一次国共合作的政治基础，D正确。</w:t>
      </w:r>
      <w:r>
        <w:t>A、B是第二次国共合作的特点，不选。第一</w:t>
      </w:r>
      <w:r>
        <w:t>次国共合作是采取党内合作的形式，C错误。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精讲P236考点33-1-（3）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①②④正确。“只有‘兴民权改民主”，</w:t>
      </w:r>
      <w:r>
        <w:t>才是中国的唯一出路”，是1905年至1907年</w:t>
      </w:r>
      <w:r>
        <w:t>间革命派与改良派就“要不要推翻帝制，实行</w:t>
      </w:r>
      <w:r>
        <w:t>共和"进行论战时革命派的观点，③不符合题</w:t>
      </w:r>
      <w:r>
        <w:t>意。因此，本题选C。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精讲P236考点33-1-（2）-2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孙中山的新三民主义的政纲同中国共</w:t>
      </w:r>
      <w:r>
        <w:t>产党在民主革命阶段的纲领基本一致，因而</w:t>
      </w:r>
      <w:r>
        <w:t>成为第一次国共合作的政治基础。D正确。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精讲P236考点33-2-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1925年5月，以五卅运动为起点，掀</w:t>
      </w:r>
      <w:r>
        <w:t>起了全国范围的大革命高潮，A正确。</w:t>
      </w:r>
      <w:r>
        <w:t>1925年6月开始的省港大罢工是为了</w:t>
      </w:r>
      <w:r>
        <w:t>支援上海“五卅”反帝斗争而举行的，前后坚</w:t>
      </w:r>
      <w:r>
        <w:t>持了16个月之久，是中国工人运动史上持续</w:t>
      </w:r>
      <w:r>
        <w:t>时间最长的一次政治大罢工。B错误。国民</w:t>
      </w:r>
      <w:r>
        <w:t>政府于1925年7月1日在广州建立，它是在</w:t>
      </w:r>
      <w:r>
        <w:t>以五卅运动为起点掀起的全国范围的大革命</w:t>
      </w:r>
      <w:r>
        <w:t>高潮的基础上，举行了胜利的广东战争，征讨</w:t>
      </w:r>
      <w:r>
        <w:t>地方军阀陈炯明、邓本殷，统一并巩固了广东</w:t>
      </w:r>
      <w:r>
        <w:t>革命根据地后成立的。C错误。以推翻北洋</w:t>
      </w:r>
      <w:r>
        <w:t>军阀统治为目标的北伐战争开始于1926年</w:t>
      </w:r>
      <w:r>
        <w:t>7月。D错误。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在中国共产党的领导、组织、推动</w:t>
      </w:r>
      <w:r>
        <w:t>下，以1922年1月香港海员罢工为起点，</w:t>
      </w:r>
      <w:r>
        <w:t>1923年2月京汉铁路工人罢工为终点，掀起</w:t>
      </w:r>
      <w:r>
        <w:t>了中国工人运动的第一个高潮。1923年2月7</w:t>
      </w:r>
      <w:r>
        <w:t>日，京汉铁路罢工遭到反动军阀血腥镇压，</w:t>
      </w:r>
      <w:r>
        <w:t>造成二七惨案。此后，中国工人运动暂时转</w:t>
      </w:r>
      <w:r>
        <w:t>入低潮。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精讲P236考点33-2-2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1924年至1927年的大革命，虽然推</w:t>
      </w:r>
      <w:r>
        <w:t>翻了北洋军阀的统治，但国民党政府的统治</w:t>
      </w:r>
      <w:r>
        <w:t>依然是地主阶级和买办性的大资产阶级的统</w:t>
      </w:r>
      <w:r>
        <w:t>治，同北洋军阀的统治没有本质的区别。中</w:t>
      </w:r>
      <w:r>
        <w:t>国仍是一个处在帝国主义和封建主义统治之</w:t>
      </w:r>
      <w:r>
        <w:t>下的半殖民地半封建社会，中国仍然迫切需</w:t>
      </w:r>
      <w:r>
        <w:t>要一个反帝反封建的资产阶级民主革命。所</w:t>
      </w:r>
      <w:r>
        <w:t>谓大革命的失败，主要是指反帝反封建的革</w:t>
      </w:r>
      <w:r>
        <w:t>命任务没有完成，B正确，A错误。国共合作</w:t>
      </w:r>
      <w:r>
        <w:t>全面破裂是大革命失败的标志，工人农民运</w:t>
      </w:r>
      <w:r>
        <w:t>动转入低潮是大革命失败的后果，但都不是</w:t>
      </w:r>
      <w:r>
        <w:t>大革命失败的含义，C、D不符合题意。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精讲P239考点35-2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在1927年大革命失败后，国民党已经</w:t>
      </w:r>
      <w:r>
        <w:t>不再是工人、农民、城市小资产阶级和民族资</w:t>
      </w:r>
      <w:r>
        <w:t>产阶级的革命联盟，而是变成了一个由代表</w:t>
      </w:r>
      <w:r>
        <w:t>地主阶级、买办性大资产阶级利益的反动集</w:t>
      </w:r>
      <w:r>
        <w:t>团所控制的政党，其所建立的南京国民政府</w:t>
      </w:r>
      <w:r>
        <w:t>同北洋军阀的统治没有本质的区别。国民党</w:t>
      </w:r>
      <w:r>
        <w:t>所实行的是代表地主阶级、买办性大资产阶</w:t>
      </w:r>
      <w:r>
        <w:t>级利益(并不是代表民族资产阶级利益)的一</w:t>
      </w:r>
      <w:r>
        <w:t>党专政和军事独裁统治。A正确，B错误。</w:t>
      </w:r>
      <w:r>
        <w:t>C、D本身内容正确，但不符合题意。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精讲P240考点36-2-2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八七会议确定了土地革命和武装起义</w:t>
      </w:r>
      <w:r>
        <w:t>的方针。这是一个正确的方针，是党在付出</w:t>
      </w:r>
      <w:r>
        <w:t>血的代价后换得的正确结论。C正确。建立</w:t>
      </w:r>
      <w:r>
        <w:t>工农民主统一战线、开辟农村革命根据地是</w:t>
      </w:r>
      <w:r>
        <w:t>在八七会议后的革命实践中解决的；推翻北</w:t>
      </w:r>
      <w:r>
        <w:t>洋军阀黑暗统治是国民革命的任务。A、B、D</w:t>
      </w:r>
      <w:r>
        <w:t>不符合题意。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精讲P240考点36-2-4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1927年9月9日，毛泽东等领导的湘</w:t>
      </w:r>
      <w:r>
        <w:t>赣边界秋收起义爆发。起义军公开打出了</w:t>
      </w:r>
      <w:r>
        <w:t>“工农革命军”的旗帜，这是与南昌起义不</w:t>
      </w:r>
      <w:r>
        <w:t>同的（南昌起义中打的是“国民革命军”的旗</w:t>
      </w:r>
      <w:r>
        <w:t>帜)。②正确。秋收起义不仅是军队的行</w:t>
      </w:r>
      <w:r>
        <w:t>动，而且有数量众多的工农武装参加。④正</w:t>
      </w:r>
      <w:r>
        <w:t>确。秋收起义的目标是攻打中心城市长沙。</w:t>
      </w:r>
      <w:r>
        <w:t>在攻打中心城市受挫后，毛泽东果断改变计</w:t>
      </w:r>
      <w:r>
        <w:t>划，决定向敌人控制比较薄弱的农村转移。</w:t>
      </w:r>
      <w:r>
        <w:t>这一点与南昌起义是相同的。①错误。南昌</w:t>
      </w:r>
      <w:r>
        <w:t>起义和秋收起义都是中国共产党独立领导的</w:t>
      </w:r>
      <w:r>
        <w:t>革命战争。③错误。因此，本题选C。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精讲P240考点36-2-2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精讲P240考点36-2-4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《中共中央关于党的百年奋斗重大成</w:t>
      </w:r>
      <w:r>
        <w:t>就和历史经验的决议》指出，从进攻大城市转</w:t>
      </w:r>
      <w:r>
        <w:t>为向农村进军，是中国革命具有决定意义的</w:t>
      </w:r>
      <w:r>
        <w:t>新起点。B正确。A、C、D不符合题意。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1927年9月至10月，毛泽东领导秋</w:t>
      </w:r>
      <w:r>
        <w:t>收起义的部队在江西省永新县三湾村完成</w:t>
      </w:r>
      <w:r>
        <w:t>“三湾改编”，创造性地将支部建在连上，成立</w:t>
      </w:r>
      <w:r>
        <w:t>各级士兵委员会，实行民主制度，在政治上官</w:t>
      </w:r>
      <w:r>
        <w:t>兵平等。由此开始改变了起义军中旧军队的</w:t>
      </w:r>
      <w:r>
        <w:t>习气和不良作风，从组织上确立了党对军队</w:t>
      </w:r>
      <w:r>
        <w:t>的领导，是建设无产阶级领导的新型人民军</w:t>
      </w:r>
      <w:r>
        <w:t>队的重要开端。B正确。1927年8月7日，</w:t>
      </w:r>
      <w:r>
        <w:t>中共中央在汉口秘密召开紧急会议（八七会</w:t>
      </w:r>
      <w:r>
        <w:t>议)，会议确定了土地革命和武装起义的方</w:t>
      </w:r>
      <w:r>
        <w:t>针。A错误。中共五大正式提出民主集中制</w:t>
      </w:r>
      <w:r>
        <w:t>的组织原则。C错误。1929年12月，红四军</w:t>
      </w:r>
      <w:r>
        <w:t>党的第九次代表大会(史称古田会议)在福建</w:t>
      </w:r>
      <w:r>
        <w:t>上杭县古田村召开。大会根据中央九月来信</w:t>
      </w:r>
      <w:r>
        <w:t>精神，通过了毛泽东起草的古田会议决议，其</w:t>
      </w:r>
      <w:r>
        <w:t>中最重要的是关于纠正党内错误思想的决议</w:t>
      </w:r>
      <w:r>
        <w:t>案，确立了思想建党、政治建军原则。古田会</w:t>
      </w:r>
      <w:r>
        <w:t>议决议是中国共产党和红军建设的纲领性文</w:t>
      </w:r>
      <w:r>
        <w:t>献，是党和人民军队建设史上的重要里程碑。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精讲P241考点37拓展与点拨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古田会议决议是中国共产党和红军建</w:t>
      </w:r>
      <w:r>
        <w:t>设的纲领性文献，是党和人民军队建设史上</w:t>
      </w:r>
      <w:r>
        <w:t>的重要里程碑。古田会议确立了马克思主义</w:t>
      </w:r>
      <w:r>
        <w:t>建党建军原则，创造性地解决了在农村环境</w:t>
      </w:r>
      <w:r>
        <w:t>中、在党组织和军队以农民为主要成分的条</w:t>
      </w:r>
      <w:r>
        <w:t>件下，如何保持党的无产阶级先锋队性质和</w:t>
      </w:r>
      <w:r>
        <w:t>建设党领导的新型人民军队的重大问题。</w:t>
      </w:r>
      <w:r>
        <w:t>①②正确，③④错误。因此，本题选C。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精讲P242考点37-2-（2）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在中国共产党的土地革命路线指引</w:t>
      </w:r>
      <w:r>
        <w:t>下，根据地开展了热火朝天的“打土豪，分田</w:t>
      </w:r>
      <w:r>
        <w:t>地”的斗争，充分调动了广大农民发展生产和</w:t>
      </w:r>
      <w:r>
        <w:t>参军参战的积极性。在大革命失败、白色恐</w:t>
      </w:r>
      <w:r>
        <w:t>怖极其严重的条件下，中国革命之所以能够</w:t>
      </w:r>
      <w:r>
        <w:t>得到坚持和发展，根本原因就在于中国共产</w:t>
      </w:r>
      <w:r>
        <w:t>党紧紧地依靠农民，领导农民进行了土地制</w:t>
      </w:r>
      <w:r>
        <w:t>度的革命。A正确，B、C、D错误。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精讲P242~243考点38-1、</w:t>
      </w:r>
      <w:r>
        <w:t>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在新民主主义革命时期，中国共产党</w:t>
      </w:r>
      <w:r>
        <w:t>在不同阶段建立了不同性质的革命政权。在</w:t>
      </w:r>
      <w:r>
        <w:t>土地革命战争时期建立的苏维埃政权的性质</w:t>
      </w:r>
      <w:r>
        <w:t>是工农民主专政（中华苏维埃共和国是中国</w:t>
      </w:r>
      <w:r>
        <w:t>历史上第一个全国性的工农民主政权，是党</w:t>
      </w:r>
      <w:r>
        <w:t>在局部地区执政的重要尝试）。A正确。抗</w:t>
      </w:r>
      <w:r>
        <w:t>日战争时期建立的政权的性质是抗日民族统</w:t>
      </w:r>
      <w:r>
        <w:t>一战线性质的政权，是一切赞成抗日又赞成</w:t>
      </w:r>
      <w:r>
        <w:t>民主的人们的政权；解放战争时期建立的政</w:t>
      </w:r>
      <w:r>
        <w:t>权的性质是各个革命阶级的联合专政；新中</w:t>
      </w:r>
      <w:r>
        <w:t>国成立初期建立的政权的性质是人民民主专</w:t>
      </w:r>
      <w:r>
        <w:t>政。B、C、D错误。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精讲P243考点38-3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从1927年7月大革命失败到1935年</w:t>
      </w:r>
      <w:r>
        <w:t>1月遵义会议召开之前，中国共产党内屡次</w:t>
      </w:r>
      <w:r>
        <w:t>出现严重的“左”倾错误，其原因是多方面的。</w:t>
      </w:r>
      <w:r>
        <w:t>除了八七会议以后党内一直存在着的浓厚的</w:t>
      </w:r>
      <w:r>
        <w:t>“左"倾情绪始终没有得到认真的清理，共产</w:t>
      </w:r>
      <w:r>
        <w:t>国际对中国革命的错误指导外，主要原因在</w:t>
      </w:r>
      <w:r>
        <w:t>于，党的马克思主义理论准备不足，缺乏实践</w:t>
      </w:r>
      <w:r>
        <w:t>经验，对中国的历史状况和社会状况、中国革</w:t>
      </w:r>
      <w:r>
        <w:t>命的特点、中国革命的规律不甚了解，不善于</w:t>
      </w:r>
      <w:r>
        <w:t>把马克思列宁主义与中国实际全面地、正确</w:t>
      </w:r>
      <w:r>
        <w:t>地结合起来。C正确。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精讲P243考点38-2-2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王明等人的“左”倾教条主义错误，对</w:t>
      </w:r>
      <w:r>
        <w:t>中国革命造成了极其严重的危害。这次错误</w:t>
      </w:r>
      <w:r>
        <w:t>使红军和根据地损失了90%，国民党统治区</w:t>
      </w:r>
      <w:r>
        <w:t>党的力量几乎损失了100%。其最大的恶果，</w:t>
      </w:r>
      <w:r>
        <w:t>就是使红军在第五次反“围剿”作战中遭到</w:t>
      </w:r>
      <w:r>
        <w:t>失败，不得不退出南方根据地实行战略转</w:t>
      </w:r>
      <w:r>
        <w:t>移一长征。1934年9月上旬，国民党军队</w:t>
      </w:r>
      <w:r>
        <w:t>加紧对中央革命根据地腹地发动进攻，红军</w:t>
      </w:r>
      <w:r>
        <w:t>已无在原地扭转战局的可能。10月，中共中</w:t>
      </w:r>
      <w:r>
        <w:t>央、中革军委率中央红军主力等8.6万余人踏</w:t>
      </w:r>
      <w:r>
        <w:t>上战略转移的漫漫征程，开始了世界历史上前</w:t>
      </w:r>
      <w:r>
        <w:t>所未有的壮举。③④正确。因此，本题选D。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精讲P244考点39-3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遵义会议是党的历史上一个生死攸关</w:t>
      </w:r>
      <w:r>
        <w:t>的转折点。会议集中解决了当时具有决定意</w:t>
      </w:r>
      <w:r>
        <w:t>义的军事问题和组织问题。这次会议事实上</w:t>
      </w:r>
      <w:r>
        <w:t>确立了毛泽东在党中央和红军的领导地位，</w:t>
      </w:r>
      <w:r>
        <w:t>开始确立以毛泽东为主要代表的马克思主义</w:t>
      </w:r>
      <w:r>
        <w:t>正确路线在党中央的领导地位，开始形成以</w:t>
      </w:r>
      <w:r>
        <w:t>毛泽东同志为核心的党的第一代中央领导集</w:t>
      </w:r>
      <w:r>
        <w:t>体，在最危急关头挽救了党、挽救了红军、挽</w:t>
      </w:r>
      <w:r>
        <w:t>救了中国革命。遵义会议的鲜明特点是坚持</w:t>
      </w:r>
      <w:r>
        <w:t>真理、修正错误，确立党中央的正确领导，创</w:t>
      </w:r>
      <w:r>
        <w:t>造性地制定和实施符合中国革命特点的战略</w:t>
      </w:r>
      <w:r>
        <w:t>策略。遵义会议开启了中国共产党独立自主</w:t>
      </w:r>
      <w:r>
        <w:t>解决中国革命实际问题的新阶段（会议的一系</w:t>
      </w:r>
      <w:r>
        <w:t>列重大决策，是在中国共产党同共产国际的联</w:t>
      </w:r>
      <w:r>
        <w:t>系中断的情况下独立自主地作出的)。B</w:t>
      </w:r>
      <w:r>
        <w:t>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八七会议（1927年）给正处在思想</w:t>
      </w:r>
      <w:r>
        <w:t>混乱和组织涣散中的中国共产党指明了新的</w:t>
      </w:r>
      <w:r>
        <w:t>出路，这是由大革命失败到土地革命战争兴</w:t>
      </w:r>
      <w:r>
        <w:t>起的历史性转变。</w:t>
      </w:r>
      <w:r>
        <w:t>②瓦窑堡会议（1935年）提出党的基本策略</w:t>
      </w:r>
      <w:r>
        <w:t>任务是建立广泛的抗日民族统一战线，中国</w:t>
      </w:r>
      <w:r>
        <w:t>共产党在新的历史时期即将到来时掌握了政</w:t>
      </w:r>
      <w:r>
        <w:t>治主动权。</w:t>
      </w:r>
      <w:r>
        <w:t>③党的六届六中全会（1938年）是一次具有</w:t>
      </w:r>
      <w:r>
        <w:t>重大历史意义的会议（“六中全会是决定中</w:t>
      </w:r>
      <w:r>
        <w:t>国之命运的”），全会基本纠正了王明的右</w:t>
      </w:r>
      <w:r>
        <w:t>倾错误，进一步巩固了毛泽东在全党的领导</w:t>
      </w:r>
      <w:r>
        <w:t>地位，统一了全党的思想和步调，推动了各</w:t>
      </w:r>
      <w:r>
        <w:t>项工作迅速发展。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精讲P244考点39拓展与点拨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精讲P245考点41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红军长征到达陕北后，毛泽东、党中央</w:t>
      </w:r>
      <w:r>
        <w:t>用很大精力总结历史经验，加强共产党自身</w:t>
      </w:r>
      <w:r>
        <w:t>的思想理论建设。1935年12月，毛泽东作</w:t>
      </w:r>
      <w:r>
        <w:t>了《论反对日本帝国主义的策略》的报告，阐</w:t>
      </w:r>
      <w:r>
        <w:t>明党的抗日民族统一战线的新政策，系统说</w:t>
      </w:r>
      <w:r>
        <w:t>明了党的政治策略上的诸问题。B正确。</w:t>
      </w:r>
      <w:r>
        <w:t>1936年12月，他写了《中国革命战争的战略</w:t>
      </w:r>
      <w:r>
        <w:t>问题》，总结土地革命战争中党内在军事问题</w:t>
      </w:r>
      <w:r>
        <w:t>上的争论，系统说明了有关中国革命战争战</w:t>
      </w:r>
      <w:r>
        <w:t>略方面的诸问题。A不符合题意。《论持久</w:t>
      </w:r>
      <w:r>
        <w:t>战》写于1938年5月，《中国革命和中国共产</w:t>
      </w:r>
      <w:r>
        <w:t>党》写于1939年12月，都在全民族抗战爆发</w:t>
      </w:r>
      <w:r>
        <w:t>之后。C、D不符合题意。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精讲P246考点43-1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1931年9月18日，日本发动九一八</w:t>
      </w:r>
      <w:r>
        <w:t>事变，武装侵占中国东北。中国人民在九一</w:t>
      </w:r>
      <w:r>
        <w:t>八事变后开始的局部抗日战争揭开了世界反</w:t>
      </w:r>
      <w:r>
        <w:t>法西斯战争的序幕。A正确。1937年9月</w:t>
      </w:r>
      <w:r>
        <w:t>22日，国民党中央通讯社发表《中共中央为</w:t>
      </w:r>
      <w:r>
        <w:t>公布国共合作宣言》；23日，蒋介石发表实际</w:t>
      </w:r>
      <w:r>
        <w:t>上承认共产党合法地位的谈话。以国共两党</w:t>
      </w:r>
      <w:r>
        <w:t>第二次合作为基础的抗日民族统一战线正式</w:t>
      </w:r>
      <w:r>
        <w:t>形成。B错误。1937年7月7日，卢沟桥事</w:t>
      </w:r>
      <w:r>
        <w:t>变爆发，中国开始进行全民族抗战；1937年7</w:t>
      </w:r>
      <w:r>
        <w:t>月卢沟桥事变到1938年10月广州、武汉失</w:t>
      </w:r>
      <w:r>
        <w:t>守，是中国抗日战争的战略防御阶段。C、D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精讲P247考点44-1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一二·九运动发生于1935年12月</w:t>
      </w:r>
      <w:r>
        <w:t>9日，它促进了中华民族的觉醒，标志着中国</w:t>
      </w:r>
      <w:r>
        <w:t>人民抗日救亡运动新高潮的到来。B正确。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《义勇军进行曲》之所以发出“中华民</w:t>
      </w:r>
      <w:r>
        <w:t>族到了最危险的时候”的呐喊，最重要的原因</w:t>
      </w:r>
      <w:r>
        <w:t>是日本大举侵华，妄图把中国变为其独占的</w:t>
      </w:r>
      <w:r>
        <w:t>殖民地。九一八事变后，国民党政府长期奉</w:t>
      </w:r>
      <w:r>
        <w:t>行“攘外必先安内”方针，对日本的大举侵略</w:t>
      </w:r>
      <w:r>
        <w:t>一再退让，这是使中华民族处于最危险时候</w:t>
      </w:r>
      <w:r>
        <w:t>的又一原因。在中日民族矛盾日益上升为最</w:t>
      </w:r>
      <w:r>
        <w:t>主要矛盾的情况下，国民党统治集团不是调</w:t>
      </w:r>
      <w:r>
        <w:t>整自己的政策，用团结一切可以团结的力量</w:t>
      </w:r>
      <w:r>
        <w:t>共同反侵略的方式来“安内”，而是借“安内”</w:t>
      </w:r>
      <w:r>
        <w:t>之名消灭异已，打击甚至企图扑灭抗日力量，</w:t>
      </w:r>
      <w:r>
        <w:t>这在当时就遭到了人民的反对，也被实践证</w:t>
      </w:r>
      <w:r>
        <w:t>明行不通。使中华民族处于最危险时候的第</w:t>
      </w:r>
      <w:r>
        <w:t>三个原因，是国际联盟和英美等国政府采取</w:t>
      </w:r>
      <w:r>
        <w:t>对日姑息、纵容的政策，中国长期缺乏有力的</w:t>
      </w:r>
      <w:r>
        <w:t>国际援助。C正确，A、B、D不符合题意。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精讲P247考点44-2-2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1935年8月1日，中共驻共产国际代</w:t>
      </w:r>
      <w:r>
        <w:t>表团草拟《中国苏维埃政府、中国共产党中央</w:t>
      </w:r>
      <w:r>
        <w:t>为抗日救国告全体同胞书》（八一宣言），不久</w:t>
      </w:r>
      <w:r>
        <w:t>公开发表。宣言主张停止内战，组织国防政</w:t>
      </w:r>
      <w:r>
        <w:t>府和抗日联军，对日作战。12月，中共中央</w:t>
      </w:r>
      <w:r>
        <w:t>在陕北瓦窑堡召开政治局扩大会议，提出党</w:t>
      </w:r>
      <w:r>
        <w:t>的基本策略任务是建立广泛的抗日民族统一</w:t>
      </w:r>
      <w:r>
        <w:t>战线，批评了党内长期存在的“左"倾冒险主义、</w:t>
      </w:r>
      <w:r>
        <w:t>关门主义错误倾向。中国共产党在新的历史时</w:t>
      </w:r>
      <w:r>
        <w:t>期即将到来时掌握了政治主动权。A正确。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精讲P247考点44-3-2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D正确。中国人民在白山黑水间的奋</w:t>
      </w:r>
      <w:r>
        <w:t>起抵抗（1931年九一八事变之后)，成为中国</w:t>
      </w:r>
      <w:r>
        <w:t>人民抗日战争的起点。B错误。1937年卢沟</w:t>
      </w:r>
      <w:r>
        <w:t>桥事变爆发后，中国进入全民族抗战阶段，并</w:t>
      </w:r>
      <w:r>
        <w:t>开辟了世界反法西斯战争的东方主战场。A</w:t>
      </w:r>
      <w:r>
        <w:t>错误。1937年9月22日，国民党中央通讯</w:t>
      </w:r>
      <w:r>
        <w:t>社发表《中共中央为公布国共合作宣言》；23</w:t>
      </w:r>
      <w:r>
        <w:t>日，蒋介石发表实际上承认共产党合法地位</w:t>
      </w:r>
      <w:r>
        <w:t>的谈话。以国共两党第二次合作为基础的抗</w:t>
      </w:r>
      <w:r>
        <w:t>日民族统一战线正式形成。C错误。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精讲P249考点46-1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洛川会议通过的《中国共产党抗日救</w:t>
      </w:r>
      <w:r>
        <w:t>国十大纲领》和《中共中央关于目前形势与党</w:t>
      </w:r>
      <w:r>
        <w:t>的任务的决定》，标志着党的全面抗战路线的</w:t>
      </w:r>
      <w:r>
        <w:t>正式形成。D正确。1935年12月，中共中</w:t>
      </w:r>
      <w:r>
        <w:t>央在陕北瓦窑堡召开政治局扩大会议，提出</w:t>
      </w:r>
      <w:r>
        <w:t>党的基本策略任务是建立广泛的抗日民族统</w:t>
      </w:r>
      <w:r>
        <w:t>一战线，批评了党内长期存在的“左”倾冒险</w:t>
      </w:r>
      <w:r>
        <w:t>主义、关门主义错误倾向。中国共产党在新</w:t>
      </w:r>
      <w:r>
        <w:t>的历史时期即将到来时掌握了政治主动权。</w:t>
      </w:r>
      <w:r>
        <w:t>1936年5月，毛泽东、朱德联名发布《停战议</w:t>
      </w:r>
      <w:r>
        <w:t>和一致抗日通电》，放弃反蒋口号。9月1</w:t>
      </w:r>
      <w:r>
        <w:t>日，中共中央明确提出党的总方针是“逼蒋抗</w:t>
      </w:r>
      <w:r>
        <w:t>日”。1941年5月中共中央批准颁布的《陕</w:t>
      </w:r>
      <w:r>
        <w:t>甘宁边区施政纲领》，全面体现了中国共产党</w:t>
      </w:r>
      <w:r>
        <w:t>关于根据地建设的基本方针。A、B、C错误。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精讲P249考点46-1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1937年8月，中国共产党在陕北洛川</w:t>
      </w:r>
      <w:r>
        <w:t>召开政治局扩大会议，制定了抗日救国十大</w:t>
      </w:r>
      <w:r>
        <w:t>纲领，强调要打倒日本帝国主义，关键在于使</w:t>
      </w:r>
      <w:r>
        <w:t>已经发动的抗战成为全面的全民族抗战。为</w:t>
      </w:r>
      <w:r>
        <w:t>此，必须实行全国军事的总动员、全国人民的</w:t>
      </w:r>
      <w:r>
        <w:t>总动员；必须改革政治机构，给人民以充分的</w:t>
      </w:r>
      <w:r>
        <w:t>抗日民主权利，并适当改善工农大众的生活。</w:t>
      </w:r>
      <w:r>
        <w:t>会议强调，必须坚持统一战线中无产阶级的</w:t>
      </w:r>
      <w:r>
        <w:t>领导权，在敌人后方放手发动独立自主的山</w:t>
      </w:r>
      <w:r>
        <w:t>地游击战争，在国民党统治区放手发动抗日</w:t>
      </w:r>
      <w:r>
        <w:t>群众运动。D正确，A错误。</w:t>
      </w:r>
      <w:r>
        <w:t>在抗日战争的战略防御阶段，从全局看，</w:t>
      </w:r>
      <w:r>
        <w:t>国民党正面战场的正规战是主要的，敌后的</w:t>
      </w:r>
      <w:r>
        <w:t>游击战是辅助的。在抗日战争的战略相持阶</w:t>
      </w:r>
      <w:r>
        <w:t>段，敌后游击战争成为主要的抗日作战方式。</w:t>
      </w:r>
      <w:r>
        <w:t>B错误。1946年6月26日，国民党军以进攻</w:t>
      </w:r>
      <w:r>
        <w:t>中原解放区为起点，挑起了全面内战。为打</w:t>
      </w:r>
      <w:r>
        <w:t>退国民党对解放区的军事进攻，中共中央指</w:t>
      </w:r>
      <w:r>
        <w:t>出，在政治上，必须和人民群众亲密合作，必</w:t>
      </w:r>
      <w:r>
        <w:t>须争取一切可以争取的人，在党的领导下建</w:t>
      </w:r>
      <w:r>
        <w:t>立最广泛的人民民主统一战线；在军事上，必</w:t>
      </w:r>
      <w:r>
        <w:t>须采取集中优势兵力、各个歼灭敌人的作战</w:t>
      </w:r>
      <w:r>
        <w:t>原则。C错误。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精讲P247考点44-4-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精讲P249考点46-2-4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毛泽东科学预见了抗日战争的发展进</w:t>
      </w:r>
      <w:r>
        <w:t>程，即抗日战争将经过战略防御、战略相持、</w:t>
      </w:r>
      <w:r>
        <w:t>战略反攻三个阶段。战略相持阶段是中国抗</w:t>
      </w:r>
      <w:r>
        <w:t>日战争能否取得最后胜利的最关键的阶段。</w:t>
      </w:r>
      <w:r>
        <w:t>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解放战争有战略防御、战略进攻和战</w:t>
      </w:r>
      <w:r>
        <w:t>略决战的提法。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精讲P251考点49-2-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减租减息是中国共产党在抗日根据地</w:t>
      </w:r>
      <w:r>
        <w:t>为适当调节各抗日阶层的利益而实行的土地</w:t>
      </w:r>
      <w:r>
        <w:t>政策。D正确。1946年5月4日，中共中央</w:t>
      </w:r>
      <w:r>
        <w:t>发布《关于土地问题的指示》（“五四指示”），</w:t>
      </w:r>
      <w:r>
        <w:t>将党在抗日战争时期实行的减租减息政策改</w:t>
      </w:r>
      <w:r>
        <w:t>变为实现“耕者有其田”的政策。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新民主主义革命时期党的土地政策总</w:t>
      </w:r>
      <w:r>
        <w:t>体上是两种：一种是消灭封建的土地制度；</w:t>
      </w:r>
      <w:r>
        <w:t>一种是削弱封建的土地制度（抗日战争时期</w:t>
      </w:r>
      <w:r>
        <w:t>中国共产党的土地政策）。见《2027考研政</w:t>
      </w:r>
      <w:r>
        <w:t>治知识点精讲精练》第259页拓展与点拨。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精讲P251考点49-1-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加强政权建设是抗日根据地建设的首</w:t>
      </w:r>
      <w:r>
        <w:t>要的、根本的任务。根据地政权是共产党领</w:t>
      </w:r>
      <w:r>
        <w:t>导的抗日民族统一战线性质的政权，在工作</w:t>
      </w:r>
      <w:r>
        <w:t>人员分配上实行“三三制"原则，即共产党员、</w:t>
      </w:r>
      <w:r>
        <w:t>党外进步人士和中间派各占1/3。共产党员</w:t>
      </w:r>
      <w:r>
        <w:t>代表工人和农民，党外进步人士代表小资产</w:t>
      </w:r>
      <w:r>
        <w:t>阶级。“三三制”政权中的中间派包括民族</w:t>
      </w:r>
      <w:r>
        <w:t>资产阶级和开明绅士，不包括地方实力派。</w:t>
      </w:r>
      <w:r>
        <w:t>C正确。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注意区别：抗日民族统一战线中争取</w:t>
      </w:r>
      <w:r>
        <w:t>的中间势力主要是指民族资产阶级、开明绅</w:t>
      </w:r>
      <w:r>
        <w:t>士和地方实力派。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精讲P251考点49-2-2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为克服根据地面临的严重困难局面，</w:t>
      </w:r>
      <w:r>
        <w:t>毛泽东提出了“发展经济，保障供给”的经</w:t>
      </w:r>
      <w:r>
        <w:t>济工作和财政工作总方针，发出了“自已动</w:t>
      </w:r>
      <w:r>
        <w:t>手，丰衣足食”的号召，领导根据地军民开展</w:t>
      </w:r>
      <w:r>
        <w:t>了大生产运动。B正确，A错误。“减租减</w:t>
      </w:r>
      <w:r>
        <w:t>息”“精兵简政”也是当时的政策，但不是题目</w:t>
      </w:r>
      <w:r>
        <w:t>所问的“经济工作和财政工作总方针”。C、D</w:t>
      </w:r>
      <w:r>
        <w:t>不符合题意。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精讲P253考点51-3-（2）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整风运动的主要内容：反对主观主义</w:t>
      </w:r>
      <w:r>
        <w:t>以整顿学风、反对宗派主义以整顿党风、反对</w:t>
      </w:r>
      <w:r>
        <w:t>党八股以整顿文风。其中，反对主观主义以</w:t>
      </w:r>
      <w:r>
        <w:t>整顿学风是整风运动最主要的任务。C正</w:t>
      </w:r>
      <w:r>
        <w:t>确，B、D错误。“左"倾机会主义属于政治路</w:t>
      </w:r>
      <w:r>
        <w:t>线错误，整风运动则是要从认识路线（思想路</w:t>
      </w:r>
      <w:r>
        <w:t>线)的角度解决政治路线错误的问题。A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习近平总书记在瞻仰延安革命纪念地</w:t>
      </w:r>
      <w:r>
        <w:t>时指出，党的七大在党的历史上具有重要里</w:t>
      </w:r>
      <w:r>
        <w:t>程碑意义，标志着我们党在政治上、思想上、</w:t>
      </w:r>
      <w:r>
        <w:t>组织上走向了成熟。在政治上，党通过延安</w:t>
      </w:r>
      <w:r>
        <w:t>整风，使全党团结在毛泽东的旗帜下，实现</w:t>
      </w:r>
      <w:r>
        <w:t>了党的空前统一和团结。在思想上，党确立</w:t>
      </w:r>
      <w:r>
        <w:t>了毛泽东思想在全党的指导地位，把毛泽东</w:t>
      </w:r>
      <w:r>
        <w:t>思想写入了党章。在组织上，党形成了一支</w:t>
      </w:r>
      <w:r>
        <w:t>高举毛泽东旗帜的久经考验的政治家集团。</w:t>
      </w:r>
      <w:r>
        <w:t>党的七大在党的历史上具有极其重要的地</w:t>
      </w:r>
      <w:r>
        <w:t>位，为党后来不断从胜利走向胜利指明了正</w:t>
      </w:r>
      <w:r>
        <w:t>确方向、开辟了正确道路。D正确，A、B、C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精讲P254考点53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1945年10月25日，中国政府在台</w:t>
      </w:r>
      <w:r>
        <w:t>湾举行受降仪式。被日本占领50年之久的</w:t>
      </w:r>
      <w:r>
        <w:t>台湾以及澎湖列岛，重归中国主权管辖。这</w:t>
      </w:r>
      <w:r>
        <w:t>成为抗日战争取得完全胜利的重要标志。D</w:t>
      </w:r>
      <w:r>
        <w:t>正确。联合国制宪会议于1945年4月至6</w:t>
      </w:r>
      <w:r>
        <w:t>月在美国旧金山举行，包括中国解放区代表</w:t>
      </w:r>
      <w:r>
        <w:t>董必武在内的中国代表团出席了会议，会议</w:t>
      </w:r>
      <w:r>
        <w:t>签署了《联合国宪章》，中国成为联合国的创</w:t>
      </w:r>
      <w:r>
        <w:t>始国和五个常任理事国之一。1945年7月</w:t>
      </w:r>
      <w:r>
        <w:t>26日，中、美、英三国发表《波茨坦公告》，敦</w:t>
      </w:r>
      <w:r>
        <w:t>促日本投降。1945年8月15日，日本天皇</w:t>
      </w:r>
      <w:r>
        <w:t>裕仁发布《终战诏书》，日本无条件投降。9</w:t>
      </w:r>
      <w:r>
        <w:t>月2日，日本天皇和政府以及日本大本营的</w:t>
      </w:r>
      <w:r>
        <w:t>代表在东京湾美军军舰密苏里号上签署向同</w:t>
      </w:r>
      <w:r>
        <w:t>盟国的投降书，侵华日军128万人向中国投</w:t>
      </w:r>
      <w:r>
        <w:t>降。至此，中国人民的14年抗日战争胜利结</w:t>
      </w:r>
      <w:r>
        <w:t>束，世界反法西斯战争也胜利结束。9月3日</w:t>
      </w:r>
      <w:r>
        <w:t>成为中国人民抗日战争胜利纪念日。A、B、C</w:t>
      </w:r>
      <w:r>
        <w:t>都不符合题意。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1945年，包括台湾同胞在内的中国军</w:t>
      </w:r>
      <w:r>
        <w:t>民浴血奋战，打败日本侵略者，取得了抗日战</w:t>
      </w:r>
      <w:r>
        <w:t>争的伟大胜利，台湾回归祖国怀抱，《开罗宣</w:t>
      </w:r>
      <w:r>
        <w:t>言》《波茨坦公告》《日本投降书》等一系列条</w:t>
      </w:r>
      <w:r>
        <w:t>约文书都明确了中国对台湾的主权。台湾光</w:t>
      </w:r>
      <w:r>
        <w:t>复是二战胜利成果，是战后国际秩序的重要</w:t>
      </w:r>
      <w:r>
        <w:t>组成部分。①②③正确。因此，本题选A。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精讲P255考点55-1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以爱国主义为核心的民族精神是中国</w:t>
      </w:r>
      <w:r>
        <w:t>人民抗日战争胜利的决定因素，中国共产党</w:t>
      </w:r>
      <w:r>
        <w:t>的中流砥柱作用是中国人民抗日战争胜利的</w:t>
      </w:r>
      <w:r>
        <w:t>关键，全民族抗战是中国人民抗日战争胜利</w:t>
      </w:r>
      <w:r>
        <w:t>的重要法宝。B正确，A、C、D错误。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精讲P255考点55-2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涉及“转折”的一些重大事件：</w:t>
      </w:r>
      <w:r>
        <w:t>1五四运动是中国旧民主主义革命走向新民</w:t>
      </w:r>
      <w:r>
        <w:t>主主义革命的转折点。</w:t>
      </w:r>
      <w:r>
        <w:t>②遵义会议是党的历史上一个生死攸关的转</w:t>
      </w:r>
      <w:r>
        <w:t>折点。</w:t>
      </w:r>
      <w:r>
        <w:t>③长征实现了中国共产党和中国革命事业从</w:t>
      </w:r>
      <w:r>
        <w:t>挫折走向胜利的伟大转折。</w:t>
      </w:r>
      <w:r>
        <w:t>4抗日战争的胜利是中华民族从近代以来陷</w:t>
      </w:r>
      <w:r>
        <w:t>入深重危机走向伟大复兴的历史转折点。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精讲P257考点56-2-2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涉及“口号”的一些知识点：</w:t>
      </w:r>
      <w:r>
        <w:t>①1924年至1927年的大革命是在反对帝国</w:t>
      </w:r>
      <w:r>
        <w:t>主义、反对军阀的政治口号下进行的。</w:t>
      </w:r>
      <w:r>
        <w:t>②1936年5月，毛泽东、朱德联名发布《停</w:t>
      </w:r>
      <w:r>
        <w:t>战议和一致抗日通电》，放弃反蒋口号。</w:t>
      </w:r>
      <w:r>
        <w:t>9月1日，中共中央明确提出党的总方针是</w:t>
      </w:r>
      <w:r>
        <w:t>“逼蒋抗日”。</w:t>
      </w:r>
      <w:r>
        <w:t>③1939年7月，中国共产党明确提出“坚持</w:t>
      </w:r>
      <w:r>
        <w:t>抗战到底—反对中途妥协”“巩固国内团</w:t>
      </w:r>
      <w:r>
        <w:t>结—反对内部分裂”“力求全国进步一</w:t>
      </w:r>
      <w:r>
        <w:t>反对向后倒退”三大口号，坚决揭露打击汪</w:t>
      </w:r>
      <w:r>
        <w:t>精卫集团的叛国投降活动，继续争取同蒋介</w:t>
      </w:r>
      <w:r>
        <w:t>石集团合作抗日。</w:t>
      </w:r>
      <w:r>
        <w:t>41945年8月25日，中共中央发表《对目前</w:t>
      </w:r>
      <w:r>
        <w:t>时局的宣言》，明确提出和平、民主、团结</w:t>
      </w:r>
      <w:r>
        <w:t>的口号。</w:t>
      </w:r>
      <w:r>
        <w:t>51947年10月10日，中国人民解放军总部发</w:t>
      </w:r>
      <w:r>
        <w:t>表宣言，提出“打倒蒋介石，解放全中国”</w:t>
      </w:r>
      <w:r>
        <w:t>的口号。</w:t>
      </w:r>
      <w:r>
        <w:t>61948年4月30日，中共中央在纪念五一国</w:t>
      </w:r>
      <w:r>
        <w:t>际劳动节的口号中提出：“各民主党派、各</w:t>
      </w:r>
      <w:r>
        <w:t>人民团体、各社会贤达迅速召开政治协商会</w:t>
      </w:r>
      <w:r>
        <w:t>议，讨论并实现召集人民代表大会，成立民</w:t>
      </w:r>
      <w:r>
        <w:t>主联合政府。”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精讲P257考点57-3-1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中国共产党是准备严格履行政协协议</w:t>
      </w:r>
      <w:r>
        <w:t>的。政协会议闭幕的第二天，中共中央发出</w:t>
      </w:r>
      <w:r>
        <w:t>党内指示，要求全党准备为坚决实现政协协</w:t>
      </w:r>
      <w:r>
        <w:t>议而奋斗。同时提出，必须提高警惕，注意</w:t>
      </w:r>
      <w:r>
        <w:t>“阵地的保持与继续取得”，做好进行自卫战</w:t>
      </w:r>
      <w:r>
        <w:t>争的准备，而“练兵、减租与生产是目前解</w:t>
      </w:r>
      <w:r>
        <w:t>放区三件中心工作”。D正确，A、B、C错误。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精讲P259考点59-1-2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1947年6月，中共中央当机立断，决</w:t>
      </w:r>
      <w:r>
        <w:t>定不等完全粉碎敌人的战略进攻，不等解放</w:t>
      </w:r>
      <w:r>
        <w:t>军在数量上占有优势，立刻转入全国性反攻，</w:t>
      </w:r>
      <w:r>
        <w:t>以主力打到外线去，将战争引向国民党统治</w:t>
      </w:r>
      <w:r>
        <w:t>区域。根据中共中央的决策和部署，刘伯承、</w:t>
      </w:r>
      <w:r>
        <w:t>邓小平率领的晋冀鲁豫野战军主力，实施中</w:t>
      </w:r>
      <w:r>
        <w:t>央突破，千里跃进大别山。随后，陈毅、粟裕</w:t>
      </w:r>
      <w:r>
        <w:t>指挥的华东野战军主力为东路，挺进苏鲁豫</w:t>
      </w:r>
      <w:r>
        <w:t>皖地区。陈、谢富治指挥的晋冀鲁豫野战</w:t>
      </w:r>
      <w:r>
        <w:t>军一部为西路，挺进豫西。三路大军相互策</w:t>
      </w:r>
      <w:r>
        <w:t>应，机动歼敌。它们调动和吸引国民党军南</w:t>
      </w:r>
      <w:r>
        <w:t>线全部兵力160多个旅中约90个旅于自己</w:t>
      </w:r>
      <w:r>
        <w:t>周围，迫使国民党军处于被动地位。人民解</w:t>
      </w:r>
      <w:r>
        <w:t>放战争战略进攻的序幕由此揭开。D正确，B</w:t>
      </w:r>
      <w:r>
        <w:t>错误。</w:t>
      </w:r>
      <w:r>
        <w:t>1947年12月，中共中央在陕北米脂县</w:t>
      </w:r>
      <w:r>
        <w:t>杨家沟召开会议，制定了夺取全国胜利的行</w:t>
      </w:r>
      <w:r>
        <w:t>动纲领。毛泽东指出，中国革命已经发展到</w:t>
      </w:r>
      <w:r>
        <w:t>了一个历史的转折点。这是蒋介石20年反</w:t>
      </w:r>
      <w:r>
        <w:t>革命统治由发展到消灭的转折点，这是100</w:t>
      </w:r>
      <w:r>
        <w:t>多年来帝国主义在中国的统治由发展到消灭</w:t>
      </w:r>
      <w:r>
        <w:t>的转折点。A、C错误。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精讲P259考点59-2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1947年12月，中共中央在陕北米脂</w:t>
      </w:r>
      <w:r>
        <w:t>县杨家沟召开会议，制定了夺取全国胜利的</w:t>
      </w:r>
      <w:r>
        <w:t>行动纲领。毛泽东指出，中国革命已经发展</w:t>
      </w:r>
      <w:r>
        <w:t>到了一个历史的转折点。这是蒋介石20年</w:t>
      </w:r>
      <w:r>
        <w:t>反革命统治由发展到消灭的转折点，这是</w:t>
      </w:r>
      <w:r>
        <w:t>100多年来帝国主义在中国的统治由发展到</w:t>
      </w:r>
      <w:r>
        <w:t>消灭的转折点。D正确。1949年3月25日，</w:t>
      </w:r>
      <w:r>
        <w:t>毛泽东等中央领导人与中央机关、人民解放</w:t>
      </w:r>
      <w:r>
        <w:t>军总部进驻北平(北京)香山，标志着中国革</w:t>
      </w:r>
      <w:r>
        <w:t>命重心从农村转向城市。A错误。长征实现</w:t>
      </w:r>
      <w:r>
        <w:t>了中国共产党和中国革命事业从挫折走向胜</w:t>
      </w:r>
      <w:r>
        <w:t>利的伟大转折。B错误。抗日战争的伟大胜</w:t>
      </w:r>
      <w:r>
        <w:t>利，是中华民族从近代以来陷入深重危机走</w:t>
      </w:r>
      <w:r>
        <w:t>向伟大复兴的历史转折点。C错误。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精讲P260考点62-1-3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中国各民主党派的政纲不尽相同，但</w:t>
      </w:r>
      <w:r>
        <w:t>都主张爱国、反对卖国，主张民主、反对独裁。</w:t>
      </w:r>
      <w:r>
        <w:t>在这些方面，同中国共产党的新民主主义革</w:t>
      </w:r>
      <w:r>
        <w:t>命政纲基本上一致。因此，它们大多从成立</w:t>
      </w:r>
      <w:r>
        <w:t>时起，就同中国共产党建立了不同程度的合</w:t>
      </w:r>
      <w:r>
        <w:t>作关系，并在斗争实践中逐步发展了这种关</w:t>
      </w:r>
      <w:r>
        <w:t>系。B正确。各民主党派的社会基础、建国</w:t>
      </w:r>
      <w:r>
        <w:t>方案，与中国共产党不同；中国的民主党派，</w:t>
      </w:r>
      <w:r>
        <w:t>少数成立于大革命时期和土地革命战争时</w:t>
      </w:r>
      <w:r>
        <w:t>期，多数成立于抗日战争和全国解放战争时</w:t>
      </w:r>
      <w:r>
        <w:t>期。A、C、D错误。</w:t>
      </w:r>
    </w:p>
    <w:p>
      <w:pPr>
        <w:spacing w:before="160" w:after="40"/>
      </w:pPr>
      <w:r>
        <w:rPr>
          <w:b/>
          <w:sz w:val="22"/>
        </w:rPr>
        <w:t xml:space="preserve">94.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精讲P261考点62-4-（1）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抗日战争胜利后，某些民主党派的领</w:t>
      </w:r>
      <w:r>
        <w:t>导人曾经鼓吹“中间路线”，企图在国共对立</w:t>
      </w:r>
      <w:r>
        <w:t>的纲领之外寻找第三条道路。他们主张：在</w:t>
      </w:r>
      <w:r>
        <w:t>政治上，“必须实现英美式的民主政治”，但不</w:t>
      </w:r>
      <w:r>
        <w:t>准地主官僚资本家操纵；在经济上，“应当实</w:t>
      </w:r>
      <w:r>
        <w:t>行改良的资本主义”，但不容官僚买办资本横</w:t>
      </w:r>
      <w:r>
        <w:t>行。实行的方法，则是走和平改良的道路。</w:t>
      </w:r>
      <w:r>
        <w:t>他们所提倡的，是资产阶级共和国的方案，他</w:t>
      </w:r>
      <w:r>
        <w:t>们所主张的，实质上是旧民主主义的道路。</w:t>
      </w:r>
      <w:r>
        <w:t>但是，中国在战后面临的是两种命运、两个</w:t>
      </w:r>
      <w:r>
        <w:t>前途的尖锐斗争。客观形势决定了中国没有</w:t>
      </w:r>
      <w:r>
        <w:t>走中间路线的余地。A正确。</w:t>
      </w:r>
      <w:r>
        <w:t>鼓吹“中间路线”的人所提倡的资产阶级</w:t>
      </w:r>
      <w:r>
        <w:t>共和国方案与国民党所实行的代表地主阶</w:t>
      </w:r>
      <w:r>
        <w:t>级、买办性大资产阶级利益的一党专政和军</w:t>
      </w:r>
      <w:r>
        <w:t>事独裁统治还是不一样的，B错误。从鸦片</w:t>
      </w:r>
      <w:r>
        <w:t>战争开始，到1949年中华人民共和国成立，</w:t>
      </w:r>
      <w:r>
        <w:t>中国都属于半殖民地半封建社会。C错误。</w:t>
      </w:r>
      <w:r>
        <w:t>战后的政治形势，总的说来，对中国人民实现</w:t>
      </w:r>
      <w:r>
        <w:t>建设新中国的目标是有利的。在国际上，社</w:t>
      </w:r>
      <w:r>
        <w:t>会主义国家、民族解放运动力量有了新发展，</w:t>
      </w:r>
      <w:r>
        <w:t>帝国主义势力遭到削弱，已经难以集中力量</w:t>
      </w:r>
      <w:r>
        <w:t>干涉中国革命。D错误。</w:t>
      </w:r>
    </w:p>
    <w:p>
      <w:pPr>
        <w:spacing w:before="160" w:after="40"/>
      </w:pPr>
      <w:r>
        <w:rPr>
          <w:b/>
          <w:sz w:val="22"/>
        </w:rPr>
        <w:t xml:space="preserve">95.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精讲P261考点62-4-（2）-3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1949年春，毛泽东在同有关人士谈话</w:t>
      </w:r>
      <w:r>
        <w:t>时提出，民主党派应“积极参政，共同建设新</w:t>
      </w:r>
      <w:r>
        <w:t>中国”。这标志着民主党派地位的根本变化，</w:t>
      </w:r>
      <w:r>
        <w:t>即它们不再是旧中国反动政权下的在野党，</w:t>
      </w:r>
      <w:r>
        <w:t>而将在中国共产党领导下，共同担负起管理</w:t>
      </w:r>
      <w:r>
        <w:t>国家和建设新中国的历史重任。中国共产党</w:t>
      </w:r>
      <w:r>
        <w:t>领导的多党合作政治格局，正是在这个基础</w:t>
      </w:r>
      <w:r>
        <w:t>上形成的。C正确。</w:t>
      </w:r>
      <w:r>
        <w:t>1948年4月30日，中共中央在纪念五</w:t>
      </w:r>
      <w:r>
        <w:t>一国际劳动节的口号中提出：“各民主党派、</w:t>
      </w:r>
      <w:r>
        <w:t>各人民团体、各社会贤达迅速召开政治协商</w:t>
      </w:r>
      <w:r>
        <w:t>会议，讨论并实现召集人民代表大会，成立民</w:t>
      </w:r>
      <w:r>
        <w:t>主联合政府。"这个号召得到各民主党派和社</w:t>
      </w:r>
      <w:r>
        <w:t>会各界的热烈响应，揭开了中国共产党同各</w:t>
      </w:r>
      <w:r>
        <w:t>党派、各团体、各族各界人士协商建国的序</w:t>
      </w:r>
      <w:r>
        <w:t>幕，奠定了中国共产党领导的多党合作和政</w:t>
      </w:r>
      <w:r>
        <w:t>治协商制度的基础。《对时局的意见》这个政</w:t>
      </w:r>
      <w:r>
        <w:t>治声明表明，中国各民主党派和无党派民主</w:t>
      </w:r>
      <w:r>
        <w:t>人士公开自愿接受中国共产党的领导，决心</w:t>
      </w:r>
      <w:r>
        <w:t>走人民革命的道路，拥护建立人民民主的新</w:t>
      </w:r>
      <w:r>
        <w:t>中国。A、B、D错误。</w:t>
      </w:r>
    </w:p>
    <w:p>
      <w:pPr>
        <w:spacing w:before="160" w:after="40"/>
      </w:pPr>
      <w:r>
        <w:rPr>
          <w:b/>
          <w:sz w:val="22"/>
        </w:rPr>
        <w:t xml:space="preserve">96.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A正确。1946年1月在重庆召开的政</w:t>
      </w:r>
      <w:r>
        <w:t>治协商会议也是多党派参加，B错误。在新</w:t>
      </w:r>
      <w:r>
        <w:t>中国，民主党派是参政党，共产党是执政党，C</w:t>
      </w:r>
      <w:r>
        <w:t>错误。1949年人民政协会议通过的《共同纲</w:t>
      </w:r>
      <w:r>
        <w:t>领》属于新民主主义性质，D错误。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完成创建新中国的任务，是由中国人</w:t>
      </w:r>
      <w:r>
        <w:t>民政治协商会议第一届全体会议来承担的。</w:t>
      </w:r>
      <w:r>
        <w:t>在1954年9月第一届全国人民代表大会第一</w:t>
      </w:r>
      <w:r>
        <w:t>次会议召开之前，中国人民政治协商会议代</w:t>
      </w:r>
      <w:r>
        <w:t>行全国人民代表大会的职权。</w:t>
      </w:r>
    </w:p>
    <w:p>
      <w:pPr>
        <w:spacing w:before="160" w:after="40"/>
      </w:pPr>
      <w:r>
        <w:rPr>
          <w:b/>
          <w:sz w:val="22"/>
        </w:rPr>
        <w:t xml:space="preserve">97.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精讲P263考点65-1-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由于帝国主义、封建主义、官僚资本主</w:t>
      </w:r>
      <w:r>
        <w:t>义的残酷压迫，中国人民走上了反帝、反封</w:t>
      </w:r>
      <w:r>
        <w:t>建、反官僚资本主义斗争的伟大道路。工人、</w:t>
      </w:r>
      <w:r>
        <w:t>农民、城市小资产阶级群众是民主革命的主</w:t>
      </w:r>
      <w:r>
        <w:t>要力量。随着斗争的发展，民族资产阶级也</w:t>
      </w:r>
      <w:r>
        <w:t>逐步向共产党靠拢，这种现象曾经被人称作</w:t>
      </w:r>
      <w:r>
        <w:t>“开万国未有之奇”。（民族资产阶级属于资</w:t>
      </w:r>
      <w:r>
        <w:t>产阶级、剥削阶级，与无产阶级之间存在矛</w:t>
      </w:r>
      <w:r>
        <w:t>盾。但是由于中国的特殊国情以及中国共产</w:t>
      </w:r>
      <w:r>
        <w:t>党的统一战线政策，民族资产阶级也逐步向</w:t>
      </w:r>
      <w:r>
        <w:t>共产党靠拢，因此被称为“开万国未有之奇”)</w:t>
      </w:r>
      <w:r>
        <w:t>D正确。</w:t>
      </w:r>
    </w:p>
    <w:p>
      <w:pPr>
        <w:spacing w:before="160" w:after="40"/>
      </w:pPr>
      <w:r>
        <w:rPr>
          <w:b/>
          <w:sz w:val="22"/>
        </w:rPr>
        <w:t xml:space="preserve">98.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精讲P263考点65-1-2</w:t>
      </w:r>
    </w:p>
    <w:p>
      <w:pPr>
        <w:spacing w:before="160" w:after="40"/>
      </w:pPr>
      <w:r>
        <w:rPr>
          <w:b/>
          <w:sz w:val="22"/>
        </w:rPr>
        <w:t xml:space="preserve">99.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精讲P262考点64-1-2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B正确。A、C、D是毛泽东在党的七大</w:t>
      </w:r>
      <w:r>
        <w:t>上归纳的“三大作风”，不符合题意。</w:t>
      </w:r>
    </w:p>
    <w:p>
      <w:pPr>
        <w:spacing w:before="160" w:after="40"/>
      </w:pPr>
      <w:r>
        <w:rPr>
          <w:b/>
          <w:sz w:val="22"/>
        </w:rPr>
        <w:t xml:space="preserve">100. 答案 </w:t>
      </w:r>
      <w:r>
        <w:rPr>
          <w:b/>
          <w:color w:val="C00000"/>
          <w:sz w:val="22"/>
        </w:rPr>
        <w:t>A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题干强调的“两个务必”是从党的作</w:t>
      </w:r>
      <w:r>
        <w:t>风的高度提出来的，A是最符合题意的正确</w:t>
      </w:r>
      <w:r>
        <w:t>选项，因为执政对党尤其是对党的作风是严</w:t>
      </w:r>
      <w:r>
        <w:t>峻的考验。C、D没有直接指明党即将成为</w:t>
      </w:r>
      <w:r>
        <w:t>执政党，因而与党的作风联系不直接；B仅</w:t>
      </w:r>
      <w:r>
        <w:t>仅从党的工作方式发生变化的角度分析提</w:t>
      </w:r>
      <w:r>
        <w:t>出“两个务必”的原因也不准确。</w:t>
      </w:r>
    </w:p>
    <w:p>
      <w:pPr>
        <w:spacing w:before="160" w:after="40"/>
      </w:pPr>
      <w:r>
        <w:rPr>
          <w:b/>
          <w:sz w:val="22"/>
        </w:rPr>
        <w:t xml:space="preserve">101.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精讲P262~263考点64-1-4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①②③正确。《论十大关系》是以毛</w:t>
      </w:r>
      <w:r>
        <w:t>泽东为主要代表的中国共产党人开始探索</w:t>
      </w:r>
      <w:r>
        <w:t>适合中国国情的社会主义建设道路的标志。</w:t>
      </w:r>
      <w:r>
        <w:t>④错误。因此，本题选A。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【第八章】</w:t>
      </w:r>
    </w:p>
    <w:p>
      <w:pPr>
        <w:spacing w:before="160" w:after="40"/>
      </w:pPr>
      <w:r>
        <w:rPr>
          <w:b/>
          <w:sz w:val="22"/>
        </w:rPr>
        <w:t xml:space="preserve">102.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精讲P114考点11拓展与点拨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新民主主义社会存在着五种经济成</w:t>
      </w:r>
      <w:r>
        <w:t>分：社会主义性质的国营经济、半社会主义</w:t>
      </w:r>
      <w:r>
        <w:t>性质的合作社经济、农民和手工业者的个体</w:t>
      </w:r>
      <w:r>
        <w:t>经济、私人资本主义经济和国家资本主义经</w:t>
      </w:r>
      <w:r>
        <w:t>济。其中半社会主义性质的合作社经济是</w:t>
      </w:r>
      <w:r>
        <w:t>个体经济向社会主义集体经济过渡的形</w:t>
      </w:r>
      <w:r>
        <w:t>式，国家资本主义经济是私人资本主义经</w:t>
      </w:r>
      <w:r>
        <w:t>济向社会主义国营经济过渡的形式。所以，</w:t>
      </w:r>
      <w:r>
        <w:t>主要的经济成分是三种：社会主义经济、个</w:t>
      </w:r>
      <w:r>
        <w:t>体经济和私人资本主义经济。C正确，A、B、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103. 答案 </w:t>
      </w:r>
      <w:r>
        <w:rPr>
          <w:b/>
          <w:color w:val="C00000"/>
          <w:sz w:val="22"/>
        </w:rPr>
        <w:t>B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党的七届三中全会向全党提出当前</w:t>
      </w:r>
      <w:r>
        <w:t>阶段的中心任务是争取国家财政经济状况</w:t>
      </w:r>
      <w:r>
        <w:t>的基本好转。B正确。毛泽东向全会提交</w:t>
      </w:r>
      <w:r>
        <w:t>的《为争取国家财政经济状况的基本好转而</w:t>
      </w:r>
      <w:r>
        <w:t>斗争》的书面报告指出，要获得财政经济状</w:t>
      </w:r>
      <w:r>
        <w:t>况的根本好转，需用三年左右的时间创造三</w:t>
      </w:r>
      <w:r>
        <w:t>个条件，即土地改革的完成、现有工商业的</w:t>
      </w:r>
      <w:r>
        <w:t>合理调整、国家机构所需经费的大量节减。</w:t>
      </w:r>
      <w:r>
        <w:t>A、C错误。不要四面出击是党的七届三中</w:t>
      </w:r>
      <w:r>
        <w:t>全会确定的党在国民经济恢复时期的战略</w:t>
      </w:r>
      <w:r>
        <w:t>策略方针。D错误。</w:t>
      </w:r>
    </w:p>
    <w:p>
      <w:pPr>
        <w:spacing w:before="160" w:after="40"/>
      </w:pPr>
      <w:r>
        <w:rPr>
          <w:b/>
          <w:sz w:val="22"/>
        </w:rPr>
        <w:t xml:space="preserve">104.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精讲P265考点67-2-（1）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在新解放区进行土改属于完成民主</w:t>
      </w:r>
      <w:r>
        <w:t>革命的遗留任务。A正确。没收官僚资本，</w:t>
      </w:r>
      <w:r>
        <w:t>确立社会主义国营经济的领导地位，开始将</w:t>
      </w:r>
      <w:r>
        <w:t>资本主义纳入国家资本主义轨道，引导个体</w:t>
      </w:r>
      <w:r>
        <w:t>农民在土地改革后逐步走上互助合作的道</w:t>
      </w:r>
      <w:r>
        <w:t>路,都是属于社会主义革命的任务。B、C、D</w:t>
      </w:r>
      <w:r>
        <w:t>不符合题意。</w:t>
      </w:r>
    </w:p>
    <w:p>
      <w:pPr>
        <w:spacing w:before="160" w:after="40"/>
      </w:pPr>
      <w:r>
        <w:rPr>
          <w:b/>
          <w:sz w:val="22"/>
        </w:rPr>
        <w:t xml:space="preserve">105.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精讲P266考点67-2-（2）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基于第二次世界大战后形成的两极</w:t>
      </w:r>
      <w:r>
        <w:t>格局、两大阵营、两种社会制度相互对抗的</w:t>
      </w:r>
      <w:r>
        <w:t>局面，以毛泽东为主要代表的中国共产党人</w:t>
      </w:r>
      <w:r>
        <w:t>提出了“另起炉灶”“打扫干净屋子再请</w:t>
      </w:r>
      <w:r>
        <w:t>客”“一边倒”的外交方针。新中国同苏联</w:t>
      </w:r>
      <w:r>
        <w:t>订立了《中苏友好同盟互助条约》和有关协</w:t>
      </w:r>
      <w:r>
        <w:t>定。①②④正确。“真正不结盟”是1982年</w:t>
      </w:r>
      <w:r>
        <w:t>党的十二大提出来的，③错误。因此，本题</w:t>
      </w:r>
      <w:r>
        <w:t>选C。</w:t>
      </w:r>
    </w:p>
    <w:p>
      <w:pPr>
        <w:spacing w:before="160" w:after="40"/>
      </w:pPr>
      <w:r>
        <w:rPr>
          <w:b/>
          <w:sz w:val="22"/>
        </w:rPr>
        <w:t xml:space="preserve">106.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精讲P266考点67-2-（2）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抗美援朝战争的伟大胜利，是中国人</w:t>
      </w:r>
      <w:r>
        <w:t>民站起来后屹立于世界东方的宣言书，是中</w:t>
      </w:r>
      <w:r>
        <w:t>华民族走向伟大复兴的重要里程碑。D正</w:t>
      </w:r>
      <w:r>
        <w:t>确。中国人民抗日战争是20世纪中国和人</w:t>
      </w:r>
      <w:r>
        <w:t>类历史上的重大事件。这一伟大胜利，是近</w:t>
      </w:r>
      <w:r>
        <w:t>代以来中国人民反抗外敌入侵第一次取得</w:t>
      </w:r>
      <w:r>
        <w:t>完全胜利的民族解放斗争，是中华民族从近</w:t>
      </w:r>
      <w:r>
        <w:t>代以来陷入深重危机走向伟大复兴的历史</w:t>
      </w:r>
      <w:r>
        <w:t>转折点。A、B错误。新民主主义革命的胜</w:t>
      </w:r>
      <w:r>
        <w:t>选</w:t>
      </w:r>
      <w:r>
        <w:t>利，中华人民共和国的成立，彻底结束了旧</w:t>
      </w:r>
      <w:r>
        <w:t>中国一盘散沙的局面。C错误。</w:t>
      </w:r>
    </w:p>
    <w:p>
      <w:pPr>
        <w:spacing w:before="160" w:after="40"/>
      </w:pPr>
      <w:r>
        <w:rPr>
          <w:b/>
          <w:sz w:val="22"/>
        </w:rPr>
        <w:t xml:space="preserve">107.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精讲P265考点67-1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新中国成立伊始，面临许多严重困难</w:t>
      </w:r>
      <w:r>
        <w:t>和紧迫问题，这对于刚刚执掌全国政权的中</w:t>
      </w:r>
      <w:r>
        <w:t>国共产党来说，是新的严峻考验：1能不能</w:t>
      </w:r>
      <w:r>
        <w:t>保卫住革命胜利成果，巩固新生人民政权；</w:t>
      </w:r>
      <w:r>
        <w:t>②能不能战胜严重经济困难，迅速恢复和发</w:t>
      </w:r>
      <w:r>
        <w:t>展国民经济；3能不能巩固民族独立，维护</w:t>
      </w:r>
      <w:r>
        <w:t>国家主权和安全；4能不能经受住全国执政</w:t>
      </w:r>
      <w:r>
        <w:t>的新考验，继续保持优良传统和作风。新</w:t>
      </w:r>
      <w:r>
        <w:t>中国成立后，中国共产党成为在全国范围执</w:t>
      </w:r>
      <w:r>
        <w:t>掌政权的党，党的工作重心从农村转向城</w:t>
      </w:r>
      <w:r>
        <w:t>市，广大干部和党员面临执政的考验、接管</w:t>
      </w:r>
      <w:r>
        <w:t>城市的考验和生活环境变化的考验。诚如</w:t>
      </w:r>
      <w:r>
        <w:t>毛泽东在中共七届二中全会上指出：“敌人</w:t>
      </w:r>
      <w:r>
        <w:t>的武力是不能征服我们的，这点已经得到证</w:t>
      </w:r>
      <w:r>
        <w:t>明了。资产阶级的捧场则可能征服我们队</w:t>
      </w:r>
      <w:r>
        <w:t>伍中的意志薄弱者。”“我们必须预防这种情</w:t>
      </w:r>
      <w:r>
        <w:t>况。”D正确。</w:t>
      </w:r>
    </w:p>
    <w:p>
      <w:pPr>
        <w:spacing w:before="160" w:after="40"/>
      </w:pPr>
      <w:r>
        <w:rPr>
          <w:b/>
          <w:sz w:val="22"/>
        </w:rPr>
        <w:t xml:space="preserve">108.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农业的社会主义改造经历了互助组</w:t>
      </w:r>
      <w:r>
        <w:t>（具有社会主义萌芽性质）、初级农业生产合</w:t>
      </w:r>
      <w:r>
        <w:t>作社（半社会主义性质）、高级农业生产合作</w:t>
      </w:r>
      <w:r>
        <w:t>社（社会主义性质）等过渡形式；手工业的</w:t>
      </w:r>
      <w:r>
        <w:t>社会主义改造经历了手工业供销小组（具有</w:t>
      </w:r>
      <w:r>
        <w:t>社会主义萌芽性质）、手工业供销合作社（半</w:t>
      </w:r>
      <w:r>
        <w:t>社会主义性质）、手工业生产合作社（社会</w:t>
      </w:r>
      <w:r>
        <w:t>主义性质）三个步骤；资本主义工商业的社</w:t>
      </w:r>
      <w:r>
        <w:t>会主义改造经历了初级形式的国家资本主</w:t>
      </w:r>
      <w:r>
        <w:t>义(具有了社会主义的因素）、个别企业的公</w:t>
      </w:r>
      <w:r>
        <w:t>私合营（半社会主义性质)和全行业的公私</w:t>
      </w:r>
      <w:r>
        <w:t>合营（社会主义性质）三个步骤。所以，D</w:t>
      </w:r>
      <w:r>
        <w:t>是正确选项。</w:t>
      </w:r>
    </w:p>
    <w:p>
      <w:pPr>
        <w:spacing w:before="160" w:after="40"/>
      </w:pPr>
      <w:r>
        <w:rPr>
          <w:b/>
          <w:sz w:val="22"/>
        </w:rPr>
        <w:t xml:space="preserve">109.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  <w:r>
        <w:t>精讲P269考点71-1-（2）-2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初级形式的国家资本主义是国家对私</w:t>
      </w:r>
      <w:r>
        <w:t>营工商业实行委托加工、计划订货、统购包</w:t>
      </w:r>
      <w:r>
        <w:t>销、经销代销等；高级形式的国家资本主义是</w:t>
      </w:r>
      <w:r>
        <w:t>公私合营，包括个别企业的公私合营和全行</w:t>
      </w:r>
      <w:r>
        <w:t>业的公私合营。①②③正确。统购统销是新</w:t>
      </w:r>
      <w:r>
        <w:t>中国成立初期的一项控制粮食资源的计划经</w:t>
      </w:r>
      <w:r>
        <w:t>济政策。1953年10月16日，中共中央发出</w:t>
      </w:r>
      <w:r>
        <w:t>了《关于实行粮食的计划收购与计划供应的</w:t>
      </w:r>
      <w:r>
        <w:t>决议》。所谓“计划收购”被简称为“统</w:t>
      </w:r>
      <w:r>
        <w:t>购”；“计划供应”被简称为“统销”。后</w:t>
      </w:r>
      <w:r>
        <w:t>来，统购统销的范围又继续扩大到棉花、纱布</w:t>
      </w:r>
      <w:r>
        <w:t>和食油。80年代改革之后，该项政策被取</w:t>
      </w:r>
      <w:r>
        <w:t>消。④不符合题意。因此，本题选D。</w:t>
      </w:r>
    </w:p>
    <w:p>
      <w:pPr>
        <w:spacing w:before="160" w:after="40"/>
      </w:pPr>
      <w:r>
        <w:rPr>
          <w:b/>
          <w:sz w:val="22"/>
        </w:rPr>
        <w:t xml:space="preserve">110.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  <w:r>
        <w:t>精讲P269考点71-1-（2）-2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对资本主义工商业的社会主义改造</w:t>
      </w:r>
      <w:r>
        <w:t>经历了三个步骤。第一步，主要实行初级形</w:t>
      </w:r>
      <w:r>
        <w:t>式的国家资本主义。国家在私营工业中实</w:t>
      </w:r>
      <w:r>
        <w:t>行委托加工、计划订货、统购包销，这主要是</w:t>
      </w:r>
      <w:r>
        <w:t>同资本家在企业外部的合作，在私营商业中</w:t>
      </w:r>
      <w:r>
        <w:t>采取委托经销、代销等形式，既帮助私营企</w:t>
      </w:r>
      <w:r>
        <w:t>业克服困难，也使其生产和经营开始纳入国</w:t>
      </w:r>
      <w:r>
        <w:t>家计划的轨道。这些企业的利润，按国家所</w:t>
      </w:r>
      <w:r>
        <w:t>得税、企业公积金、工人福利费、资方红利这</w:t>
      </w:r>
      <w:r>
        <w:t>四个方面进行分配，即当时所说的“四马分</w:t>
      </w:r>
      <w:r>
        <w:t>肥”。资方红利大体占1/4，资本主义的剥</w:t>
      </w:r>
      <w:r>
        <w:t>削受到限制，工人在企业中的地位也发生了</w:t>
      </w:r>
      <w:r>
        <w:t>变化，这就使企业具有了社会主义的因素。</w:t>
      </w:r>
      <w:r>
        <w:t>B正确，A、C错误。</w:t>
      </w:r>
      <w:r>
        <w:t>全行业公私合营（改造的第三步）</w:t>
      </w:r>
      <w:r>
        <w:t>后，企业的生产关系已经发生了根本的变</w:t>
      </w:r>
      <w:r>
        <w:t>化，基本上成为社会主义国营性质的企业。</w:t>
      </w:r>
      <w:r>
        <w:t>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“具有社会主义的因素”和“半社会</w:t>
      </w:r>
      <w:r>
        <w:t>主义性质”是不一样的。对资本主义工商业</w:t>
      </w:r>
      <w:r>
        <w:t>的社会主义改造经历了三个步骤，从企业性</w:t>
      </w:r>
      <w:r>
        <w:t>质的角度来说，第一步是“具有了社会主义</w:t>
      </w:r>
      <w:r>
        <w:t>的因素”，第二步是“半社会主义性质”，第</w:t>
      </w:r>
      <w:r>
        <w:t>三步是基本上成为“社会主义国营性质”。</w:t>
      </w:r>
    </w:p>
    <w:p>
      <w:pPr>
        <w:spacing w:before="160" w:after="40"/>
      </w:pPr>
      <w:r>
        <w:rPr>
          <w:b/>
          <w:sz w:val="22"/>
        </w:rPr>
        <w:t xml:space="preserve">111.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精讲P116考点12-3-（2）</w:t>
      </w:r>
      <w:r>
        <w:t>精讲P269考点71-1-（2）-2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个别企业的公私合营是指国家向私</w:t>
      </w:r>
      <w:r>
        <w:t>营企业投资入股，企业的生产资料由国家和</w:t>
      </w:r>
      <w:r>
        <w:t>资本家共同所有；企业利润的分配仍为“四</w:t>
      </w:r>
      <w:r>
        <w:t>马分肥”；国家派干部(公方代表)进入企业</w:t>
      </w:r>
      <w:r>
        <w:t>内部，根据国家建设需要，同工人、资本家</w:t>
      </w:r>
      <w:r>
        <w:t>(私方代表)共同管理和改造企业，公方代表</w:t>
      </w:r>
      <w:r>
        <w:t>居领导地位。资本家的剥削进一步受到限</w:t>
      </w:r>
      <w:r>
        <w:t>制。企业的经营管理以发展生产、满足人</w:t>
      </w:r>
      <w:r>
        <w:t>民需要和完成国家计划为目标，因而已经</w:t>
      </w:r>
      <w:r>
        <w:t>属于半社会主义性质的企业。C正确。</w:t>
      </w:r>
    </w:p>
    <w:p>
      <w:pPr>
        <w:spacing w:before="160" w:after="40"/>
      </w:pPr>
      <w:r>
        <w:rPr>
          <w:b/>
          <w:sz w:val="22"/>
        </w:rPr>
        <w:t xml:space="preserve">112.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精讲P270考点72-2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1954年9月15日开幕的中华人民</w:t>
      </w:r>
      <w:r>
        <w:t>共和国第一届全国人民代表大会第一次会</w:t>
      </w:r>
      <w:r>
        <w:t>议是我国人民民主建设的重要里程碑。以</w:t>
      </w:r>
      <w:r>
        <w:t>一届人大为标志，人民代表大会制度作为新</w:t>
      </w:r>
      <w:r>
        <w:t>中国的根本政治制度正式确立。B正确。</w:t>
      </w:r>
      <w:r>
        <w:t>1949年9月中国人民政治协商会议第一届</w:t>
      </w:r>
      <w:r>
        <w:t>全体会议的召开，标志着中国的新型政党制</w:t>
      </w:r>
      <w:r>
        <w:t>度—中国共产党领导的多党合作和政治</w:t>
      </w:r>
      <w:r>
        <w:t>协商制度的正式确立。C错误。人民民主</w:t>
      </w:r>
      <w:r>
        <w:t>专政制度和国家结构形式（不是实行联邦</w:t>
      </w:r>
      <w:r>
        <w:t>制，而是实行民族区域自治)在新中国成立</w:t>
      </w:r>
      <w:r>
        <w:t>时已经确立。A、D错误。</w:t>
      </w:r>
    </w:p>
    <w:p>
      <w:pPr>
        <w:spacing w:before="160" w:after="40"/>
      </w:pPr>
      <w:r>
        <w:rPr>
          <w:b/>
          <w:sz w:val="22"/>
        </w:rPr>
        <w:t xml:space="preserve">113.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精讲P268考点69-1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“一五”计划确定的经济建设指导方</w:t>
      </w:r>
      <w:r>
        <w:t>针，突出了集中主要力量发展重工业，建立</w:t>
      </w:r>
      <w:r>
        <w:t>国家工业化和国防现代化的初步基础的核</w:t>
      </w:r>
      <w:r>
        <w:t>心要点，同时要求相应地发展交通运输业、</w:t>
      </w:r>
      <w:r>
        <w:t>轻工业、农业和商业，相应地培养建设人才，</w:t>
      </w:r>
      <w:r>
        <w:t>保证国民经济中社会主义成分的比重稳步</w:t>
      </w:r>
      <w:r>
        <w:t>增长，保证在发展生产的基础上逐步提高人</w:t>
      </w:r>
      <w:r>
        <w:t>民的物质生活和文化生活的水平，等等。</w:t>
      </w:r>
      <w:r>
        <w:t>A正确，B、C、D错误。</w:t>
      </w:r>
    </w:p>
    <w:p>
      <w:pPr>
        <w:spacing w:before="160" w:after="40"/>
      </w:pPr>
      <w:r>
        <w:rPr>
          <w:b/>
          <w:sz w:val="22"/>
        </w:rPr>
        <w:t xml:space="preserve">114.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精讲P269考点72-1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1956年，随着社会主义改造的完成，以</w:t>
      </w:r>
      <w:r>
        <w:t>生产资料公有制、按劳分配和计划经济体制为</w:t>
      </w:r>
      <w:r>
        <w:t>特征的社会主义经济制度建立起来，这是中国</w:t>
      </w:r>
      <w:r>
        <w:t>进入社会主义社会最主要的标志。A正确。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1949年中华人民共和国的成立，标</w:t>
      </w:r>
      <w:r>
        <w:t>志着新民主主义革命阶段的基本结束和社</w:t>
      </w:r>
      <w:r>
        <w:t>会主义革命阶段的开始，即进入由新民主</w:t>
      </w:r>
      <w:r>
        <w:t>主义到社会主义的过渡时期。</w:t>
      </w:r>
    </w:p>
    <w:p>
      <w:pPr>
        <w:spacing w:before="160" w:after="40"/>
      </w:pPr>
      <w:r>
        <w:rPr>
          <w:b/>
          <w:sz w:val="22"/>
        </w:rPr>
        <w:t xml:space="preserve">115.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精讲P272考点75-3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社会主义建设道路初步探索的成果</w:t>
      </w:r>
      <w:r>
        <w:t>主要体现在“两篇文章、一次会议”（《论</w:t>
      </w:r>
      <w:r>
        <w:t>十大关系》《关于正确处理人民内部矛盾的</w:t>
      </w:r>
      <w:r>
        <w:t>问题》和中共八大）中。相关内容是考生</w:t>
      </w:r>
      <w:r>
        <w:t>必须掌握的高频考点。</w:t>
      </w:r>
    </w:p>
    <w:p>
      <w:pPr>
        <w:spacing w:before="160" w:after="40"/>
      </w:pPr>
      <w:r>
        <w:rPr>
          <w:b/>
          <w:sz w:val="22"/>
        </w:rPr>
        <w:t xml:space="preserve">116.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精讲P119考点14-2-（3）-4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在政治思想领域，实行“团结一批</w:t>
      </w:r>
      <w:r>
        <w:t>评一团结”的方针；在物质利益、分配方</w:t>
      </w:r>
      <w:r>
        <w:t>面，实行统筹兼顾、适当安排的方针；对于</w:t>
      </w:r>
      <w:r>
        <w:t>科学文化领域里的矛盾，实行"百花齐放、百</w:t>
      </w:r>
      <w:r>
        <w:t>家争鸣"的方针；对于共产党和民主党派之</w:t>
      </w:r>
      <w:r>
        <w:t>间的矛盾，实行在坚持社会主义道路和党的</w:t>
      </w:r>
      <w:r>
        <w:t>领导前提下的“长期共存、互相监督”的方</w:t>
      </w:r>
      <w:r>
        <w:t>针。A正确，C、D不符合题意。“惩前后、</w:t>
      </w:r>
      <w:r>
        <w:t>治病救人”的方针，是中国共产党在延安整</w:t>
      </w:r>
      <w:r>
        <w:t>风运动中提出的对待犯错误同志的正确方</w:t>
      </w:r>
      <w:r>
        <w:t>针，B不符合题意。</w:t>
      </w:r>
    </w:p>
    <w:p>
      <w:pPr>
        <w:spacing w:before="160" w:after="40"/>
      </w:pPr>
      <w:r>
        <w:rPr>
          <w:b/>
          <w:sz w:val="22"/>
        </w:rPr>
        <w:t xml:space="preserve">117.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精讲P272考点76-1-（2）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1956年召开的中共八大指出，社会</w:t>
      </w:r>
      <w:r>
        <w:t>主义基本制度在我国已经基本上建立起来</w:t>
      </w:r>
      <w:r>
        <w:t>了，我国国内的主要矛盾是“人民对于经济</w:t>
      </w:r>
      <w:r>
        <w:t>文化迅速发展的需要同当前经济文化不能</w:t>
      </w:r>
      <w:r>
        <w:t>满足人民需要的状况之间的矛盾”。B</w:t>
      </w:r>
      <w:r>
        <w:t>正确。</w:t>
      </w:r>
      <w:r>
        <w:t>1981年召开的中共十一届六中全会通</w:t>
      </w:r>
      <w:r>
        <w:t>过的《关于建国以来党的若干历史问题的决</w:t>
      </w:r>
      <w:r>
        <w:t>议》指出：“在社会主义改造基本完成以后，</w:t>
      </w:r>
      <w:r>
        <w:t>我国所要解决的主要矛盾，是人民日益增</w:t>
      </w:r>
      <w:r>
        <w:t>长的物质文化需要同落后的社会生产之间</w:t>
      </w:r>
      <w:r>
        <w:t>的矛盾。”1987年召开的中共十三大再一</w:t>
      </w:r>
      <w:r>
        <w:t>次明确指出：“我们在现阶段所面临的主要</w:t>
      </w:r>
      <w:r>
        <w:t>矛盾，是人民日益增长的物质文化需要同</w:t>
      </w:r>
      <w:r>
        <w:t>落后的社会生产之间的矛盾。”2017年召</w:t>
      </w:r>
      <w:r>
        <w:t>开的中共十九大指出：“我国社会主要矛盾</w:t>
      </w:r>
      <w:r>
        <w:t>已经转化为人民日益增长的美好生活需要</w:t>
      </w:r>
      <w:r>
        <w:t>和不平衡不充分的发展之间的矛盾。”A、</w:t>
      </w:r>
      <w:r>
        <w:t>C、D不符合题意。</w:t>
      </w:r>
    </w:p>
    <w:p>
      <w:pPr>
        <w:spacing w:before="160" w:after="40"/>
      </w:pPr>
      <w:r>
        <w:rPr>
          <w:b/>
          <w:sz w:val="22"/>
        </w:rPr>
        <w:t xml:space="preserve">118.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精讲P272考点76-1-（2）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中共八大正确分析了国内形势和主</w:t>
      </w:r>
      <w:r>
        <w:t>要矛盾的变化，明确提出新形势下党和人民</w:t>
      </w:r>
      <w:r>
        <w:t>的主要任务。大会指出，虽然还有阶级斗</w:t>
      </w:r>
      <w:r>
        <w:t>争，还要加强人民民主专政，但根本任务已</w:t>
      </w:r>
      <w:r>
        <w:t>经是在新的生产关系下保护和发展生产力。</w:t>
      </w:r>
      <w:r>
        <w:t>B正确。</w:t>
      </w:r>
    </w:p>
    <w:p>
      <w:pPr>
        <w:spacing w:before="160" w:after="40"/>
      </w:pPr>
      <w:r>
        <w:rPr>
          <w:b/>
          <w:sz w:val="22"/>
        </w:rPr>
        <w:t xml:space="preserve">119.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精讲P272考点76-1-（2）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中共八大坚持党中央提出的既反保</w:t>
      </w:r>
      <w:r>
        <w:t>守又反冒进，即在综合平衡中稳步前进的经</w:t>
      </w:r>
      <w:r>
        <w:t>济建设方针。A正确。毛泽东在《关于正确</w:t>
      </w:r>
      <w:r>
        <w:t>处理人民内部矛盾的问题》的报告中提出，</w:t>
      </w:r>
      <w:r>
        <w:t>对于物质利益、分配方面的人民内部矛盾，</w:t>
      </w:r>
      <w:r>
        <w:t>实行统筹兼顾、适当安排的方针，兼顾国家、</w:t>
      </w:r>
      <w:r>
        <w:t>集体和个人三方面的利益。B错误。1961</w:t>
      </w:r>
      <w:r>
        <w:t>年1月，党的八届九中全会决定对国民经济</w:t>
      </w:r>
      <w:r>
        <w:t>实行"调整、巩固、充实、提高”的八字方针。</w:t>
      </w:r>
      <w:r>
        <w:t>C错误。毛泽东在探索走中国工业化道路</w:t>
      </w:r>
      <w:r>
        <w:t>时，提出了以农业为基础，以工业为主导，以</w:t>
      </w:r>
      <w:r>
        <w:t>农轻重为序发展国民经济的总方针，以及一</w:t>
      </w:r>
      <w:r>
        <w:t>整套“两条腿走路”的工业化发展思路。D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120.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精讲P272考点76-1-（2）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中共八大肯定“三个主体，三个补充”</w:t>
      </w:r>
      <w:r>
        <w:t>思想，即以国家经营和集体经营、计划生产、</w:t>
      </w:r>
      <w:r>
        <w:t>国家市场三者为主体，以个体经营、自由生</w:t>
      </w:r>
      <w:r>
        <w:t>产、自由市场三者为补充。这是在理论上突</w:t>
      </w:r>
      <w:r>
        <w:t>破苏联计划经济模式，探索经济体制改革的</w:t>
      </w:r>
      <w:r>
        <w:t>重要尝试。习近平在纪念陈云同志诞辰</w:t>
      </w:r>
      <w:r>
        <w:t>120周年座谈会上的讲话中指出，社会主义</w:t>
      </w:r>
      <w:r>
        <w:t>改造基本完成后，陈云同志积极探索适应我</w:t>
      </w:r>
      <w:r>
        <w:t>国生产力发展的社会主义经济制度和经济</w:t>
      </w:r>
      <w:r>
        <w:t>体制，提出“三个主体、三个补充"的思想，为</w:t>
      </w:r>
      <w:r>
        <w:t>克服苏联模式端提供了重要启示。B正</w:t>
      </w:r>
      <w:r>
        <w:t>确。对于苏联计划经济模式，“三个主体，三</w:t>
      </w:r>
      <w:r>
        <w:t>个补充"思想在理论上没有完全突破，在实</w:t>
      </w:r>
      <w:r>
        <w:t>践上也只是探索尝试。A、C错误。中共中</w:t>
      </w:r>
      <w:r>
        <w:t>央在1952年底开始配酿并于1953年正式</w:t>
      </w:r>
      <w:r>
        <w:t>提出党在过渡时期的总路线。D错误。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【第九章】</w:t>
      </w:r>
    </w:p>
    <w:p>
      <w:pPr>
        <w:spacing w:before="160" w:after="40"/>
      </w:pPr>
      <w:r>
        <w:rPr>
          <w:b/>
          <w:sz w:val="22"/>
        </w:rPr>
        <w:t xml:space="preserve">121.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精讲P275考点81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在邓小平和许多老一辈革命家的支</w:t>
      </w:r>
      <w:r>
        <w:t>持下，关于真理标准问题的大讨论迅速在全</w:t>
      </w:r>
      <w:r>
        <w:t>党全社会展开。这场深刻而广泛的马克思</w:t>
      </w:r>
      <w:r>
        <w:t>主义思想解放运动，成为正本清源、拨乱反</w:t>
      </w:r>
      <w:r>
        <w:t>正和改革开放的思想先导。A正确。1978</w:t>
      </w:r>
      <w:r>
        <w:t>年12月13日，邓小平在中央工作会议闭幕</w:t>
      </w:r>
      <w:r>
        <w:t>会上作了题为《解放思想，实事求是，团结一</w:t>
      </w:r>
      <w:r>
        <w:t>致向前看》的讲话，这个讲话是解放思想、开</w:t>
      </w:r>
      <w:r>
        <w:t>辟新时期新道路的宣言书，实际上成为随后</w:t>
      </w:r>
      <w:r>
        <w:t>召开的党的十一届三中全会的主题报告，为</w:t>
      </w:r>
      <w:r>
        <w:t>全会实现具有划时代意义的伟大转折奠定</w:t>
      </w:r>
      <w:r>
        <w:t>了重要基础。C错误。1978年12月召开</w:t>
      </w:r>
      <w:r>
        <w:t>的党的十一届三中全会，重新确立了实事求</w:t>
      </w:r>
      <w:r>
        <w:t>是的思想路线，确定把全党工作的着重点转</w:t>
      </w:r>
      <w:r>
        <w:t>移到社会主义现代化建设上来，作出实行改</w:t>
      </w:r>
      <w:r>
        <w:t>革开放的重大决策，实现了党的历史上具有</w:t>
      </w:r>
      <w:r>
        <w:t>深远意义的伟大转折。B错误。1981年6</w:t>
      </w:r>
      <w:r>
        <w:t>月，党的十一届六中全会通过的《关于建国以</w:t>
      </w:r>
      <w:r>
        <w:t>来党的若干历史问题的决议》，标志着党在指</w:t>
      </w:r>
      <w:r>
        <w:t>导思想上的拨乱反正胜利完成。D错误。</w:t>
      </w:r>
    </w:p>
    <w:p>
      <w:pPr>
        <w:spacing w:before="160" w:after="40"/>
      </w:pPr>
      <w:r>
        <w:rPr>
          <w:b/>
          <w:sz w:val="22"/>
        </w:rPr>
        <w:t xml:space="preserve">122.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精讲P276考点82-2-2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C正确。1982年邓小平在党的十二</w:t>
      </w:r>
      <w:r>
        <w:t>大开幕词中提出了“建设有中国特色的社会</w:t>
      </w:r>
      <w:r>
        <w:t>主义"的重大命题，A错误。1992年邓小平</w:t>
      </w:r>
      <w:r>
        <w:t>南方谈话把改革开放和现代化建设推向新</w:t>
      </w:r>
      <w:r>
        <w:t>阶段，B错误。D错误。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党的十一届三中全会开启了我国</w:t>
      </w:r>
      <w:r>
        <w:t>改革开放和社会主义现代化建设新时期。</w:t>
      </w:r>
      <w:r>
        <w:t>②邓小平南方谈话把改革开放和现代化建</w:t>
      </w:r>
      <w:r>
        <w:t>设推向新阶段。</w:t>
      </w:r>
      <w:r>
        <w:t>③党的十八大开启了中国特色社会主义新</w:t>
      </w:r>
      <w:r>
        <w:t>时代。</w:t>
      </w:r>
      <w:r>
        <w:t>4党的十八届三中全会开创了我国改革开</w:t>
      </w:r>
      <w:r>
        <w:t>放新局面。</w:t>
      </w:r>
    </w:p>
    <w:p>
      <w:pPr>
        <w:spacing w:before="160" w:after="40"/>
      </w:pPr>
      <w:r>
        <w:rPr>
          <w:b/>
          <w:sz w:val="22"/>
        </w:rPr>
        <w:t xml:space="preserve">123.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精讲P276考点83-2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邓小平《坚持四项基本原则》的讲话</w:t>
      </w:r>
      <w:r>
        <w:t>郑重表明，中国共产党所领导的改革开放从</w:t>
      </w:r>
      <w:r>
        <w:t>一开始就具有明确的社会主义方向。A正</w:t>
      </w:r>
      <w:r>
        <w:t>确。邓小平指出：“我们的现代化建设，必须</w:t>
      </w:r>
      <w:r>
        <w:t>从中国的实际出发。无论是革命还是建设，</w:t>
      </w:r>
      <w:r>
        <w:t>都要注意学习和借鉴外国经验。但是，照抄</w:t>
      </w:r>
      <w:r>
        <w:t>照搬别国经验、别国模式，从来不能得到成</w:t>
      </w:r>
      <w:r>
        <w:t>功。”B错误。1982年邓小平在党的十二大</w:t>
      </w:r>
      <w:r>
        <w:t>开幕词中明确提出：走自己的道路，建设有</w:t>
      </w:r>
      <w:r>
        <w:t>中国特色的社会主义。从此，“中国特色社</w:t>
      </w:r>
      <w:r>
        <w:t>会主义”成为我们党的全部理论和实践创新</w:t>
      </w:r>
      <w:r>
        <w:t>的主题。C错误。1956年4月，毛泽东明确</w:t>
      </w:r>
      <w:r>
        <w:t>提出：“最重要的是要独立思考，把马列主义</w:t>
      </w:r>
      <w:r>
        <w:t>的基本原理同中国革命和建设的具体实际</w:t>
      </w:r>
      <w:r>
        <w:t>相结合。民主革命时期，我们吃了大亏之后</w:t>
      </w:r>
      <w:r>
        <w:t>才成功地实现了这种结合，取得了新民主主</w:t>
      </w:r>
      <w:r>
        <w:t>义革命的胜利。现在是社会主义革命和建</w:t>
      </w:r>
      <w:r>
        <w:t>设时期，我们要进行第二次结合，找出在中</w:t>
      </w:r>
      <w:r>
        <w:t>国怎样建设社会主义的道路。”D错误。</w:t>
      </w:r>
    </w:p>
    <w:p>
      <w:pPr>
        <w:spacing w:before="160" w:after="40"/>
      </w:pPr>
      <w:r>
        <w:rPr>
          <w:b/>
          <w:sz w:val="22"/>
        </w:rPr>
        <w:t xml:space="preserve">124.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精讲P276考点83-3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从1979年11月起，在邓小平主持</w:t>
      </w:r>
      <w:r>
        <w:t>下，中共中央着手起草《关于建国以来党的</w:t>
      </w:r>
      <w:r>
        <w:t>若干历史问题的决议》。邓小平对《决议》</w:t>
      </w:r>
      <w:r>
        <w:t>的起草提出三条指导原则：第一，确立毛泽</w:t>
      </w:r>
      <w:r>
        <w:t>东同志的历史地位，坚持和发展毛泽东思</w:t>
      </w:r>
      <w:r>
        <w:t>想，这是最核心的一条；第二，对建国30</w:t>
      </w:r>
      <w:r>
        <w:t>年来历史上的大事，要进行实事求是的分</w:t>
      </w:r>
      <w:r>
        <w:t>析，包括一些负责同志的功过是非，要作出</w:t>
      </w:r>
      <w:r>
        <w:t>公正的评价；第三，这个总结宜粗不宜细，</w:t>
      </w:r>
      <w:r>
        <w:t>总结过去是为了引导大家团结一致向前看。</w:t>
      </w:r>
      <w:r>
        <w:t>C正确，A、B、D不符合题意。</w:t>
      </w:r>
    </w:p>
    <w:p>
      <w:pPr>
        <w:spacing w:before="160" w:after="40"/>
      </w:pPr>
      <w:r>
        <w:rPr>
          <w:b/>
          <w:sz w:val="22"/>
        </w:rPr>
        <w:t xml:space="preserve">125.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精讲P276考点83-3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A正确。B、C是党的八大对于社会</w:t>
      </w:r>
      <w:r>
        <w:t>主义改造基本完成以后我国社会主要矛盾</w:t>
      </w:r>
      <w:r>
        <w:t>的提法；D是党的十九大关于我国新时代社</w:t>
      </w:r>
      <w:r>
        <w:t>会主要矛盾的判断。B、C、D不符合题意。</w:t>
      </w:r>
    </w:p>
    <w:p>
      <w:pPr>
        <w:spacing w:before="160" w:after="40"/>
      </w:pPr>
      <w:r>
        <w:rPr>
          <w:b/>
          <w:sz w:val="22"/>
        </w:rPr>
        <w:t xml:space="preserve">126.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精讲P276考点83-3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党制定《关于建国以来党的若干历史</w:t>
      </w:r>
      <w:r>
        <w:t>问题的决议》，标志着党在指导思想上的拨</w:t>
      </w:r>
      <w:r>
        <w:t>乱反正胜利完成。B正确。党的十一届三</w:t>
      </w:r>
      <w:r>
        <w:t>中全会的胜利召开，结束了粉碎“四人帮"后</w:t>
      </w:r>
      <w:r>
        <w:t>党和国家工作在徘徊中前进的局面，标志着</w:t>
      </w:r>
      <w:r>
        <w:t>中国共产党重新确立了马克思主义的思想</w:t>
      </w:r>
      <w:r>
        <w:t>路线、政治路线、组织路线，实现了新中国成</w:t>
      </w:r>
      <w:r>
        <w:t>立以来党的历史上具有深远意义的伟大转</w:t>
      </w:r>
      <w:r>
        <w:t>折，开启了我国改革开放和社会主义现代化</w:t>
      </w:r>
      <w:r>
        <w:t>建设新时期。A、C、D错误。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【第十章】</w:t>
      </w:r>
    </w:p>
    <w:p>
      <w:pPr>
        <w:spacing w:before="160" w:after="40"/>
      </w:pPr>
      <w:r>
        <w:rPr>
          <w:b/>
          <w:sz w:val="22"/>
        </w:rPr>
        <w:t xml:space="preserve">127.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精讲P284考点99-1（4）-2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在习近平新时代中国特色社会主义</w:t>
      </w:r>
      <w:r>
        <w:t>思想的指导下，中国共产党团结带领中国人</w:t>
      </w:r>
      <w:r>
        <w:t>民，自信自强、守正创新，统揽伟大斗争、伟</w:t>
      </w:r>
      <w:r>
        <w:t>大工程、伟大事业、伟大梦想，创造了新时代</w:t>
      </w:r>
      <w:r>
        <w:t>中国特色社会主义的伟大成就，为实现中</w:t>
      </w:r>
      <w:r>
        <w:t>华民族伟大复兴提供了更为完善的制度保</w:t>
      </w:r>
      <w:r>
        <w:t>证、更为坚实的物质基础、更为主动的精</w:t>
      </w:r>
      <w:r>
        <w:t>神力量。D正确。新民主主义革命的伟大</w:t>
      </w:r>
      <w:r>
        <w:t>成就为实现中华民族伟大复兴创造了根本</w:t>
      </w:r>
      <w:r>
        <w:t>社会条件。社会主义革命和建设的伟大成</w:t>
      </w:r>
      <w:r>
        <w:t>就为实现中华民族伟大复兴奠定了根本政</w:t>
      </w:r>
      <w:r>
        <w:t>治前提和制度基础。改革开放和社会主义</w:t>
      </w:r>
      <w:r>
        <w:t>现代化建设的伟大成就为实现中华民族伟大</w:t>
      </w:r>
      <w:r>
        <w:t>复兴提供了充满新的活力的体制保证和快速</w:t>
      </w:r>
      <w:r>
        <w:t>发展的物质条件。A、B、C不符合题意。</w:t>
      </w:r>
    </w:p>
    <w:p>
      <w:pPr>
        <w:spacing w:before="160" w:after="40"/>
      </w:pPr>
      <w:r>
        <w:rPr>
          <w:b/>
          <w:sz w:val="22"/>
        </w:rPr>
        <w:t xml:space="preserve">128.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精讲P200考点111-1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党的十九大报告提出新时代党的建</w:t>
      </w:r>
      <w:r>
        <w:t>设总要求，提出把党的政治建设摆在首位，</w:t>
      </w:r>
      <w:r>
        <w:t>以政治建设为统领深入推进党的建设，A正</w:t>
      </w:r>
      <w:r>
        <w:t>确，B、C、D错误。</w:t>
      </w:r>
    </w:p>
    <w:p>
      <w:pPr>
        <w:spacing w:before="160" w:after="40"/>
      </w:pPr>
      <w:r>
        <w:rPr>
          <w:b/>
          <w:sz w:val="22"/>
        </w:rPr>
        <w:t xml:space="preserve">129. 答案 </w:t>
      </w:r>
      <w:r>
        <w:rPr>
          <w:b/>
          <w:color w:val="C00000"/>
          <w:sz w:val="22"/>
        </w:rPr>
        <w:t>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习近平在党的十九届五中全会第二</w:t>
      </w:r>
      <w:r>
        <w:t>次全体会议上发表重要讲话指出：“从第一</w:t>
      </w:r>
      <w:r>
        <w:t>个五年计划到第十四个五年规划，一以贯之</w:t>
      </w:r>
      <w:r>
        <w:t>的主题是把我国建设成为社会主义现代化</w:t>
      </w:r>
      <w:r>
        <w:t>国家。"D正确，A、B、C错误。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二、多项选择题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精讲P206考点1-4-2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随着外国资本主义的入侵，中国的封建</w:t>
      </w:r>
      <w:r>
        <w:t>社会逐步成为半殖民地半封建社会，中国人民</w:t>
      </w:r>
      <w:r>
        <w:t>逐渐开始了反帝反封建的资产阶级民主革命。</w:t>
      </w:r>
      <w:r>
        <w:t>正因为如此，鸦片战争就成为中国近代史的起</w:t>
      </w:r>
      <w:r>
        <w:t>点。A、B正确。近代以来，中国人民对帝国主</w:t>
      </w:r>
      <w:r>
        <w:t>义的认识经历了两个阶段：第一阶段是表面的</w:t>
      </w:r>
      <w:r>
        <w:t>感性认识阶段，这典型地表现在义和团等笼统</w:t>
      </w:r>
      <w:r>
        <w:t>的排外主义的斗争上。第二阶段才进到理性</w:t>
      </w:r>
      <w:r>
        <w:t>的认识阶段，即看出了帝国主义内部和外部的</w:t>
      </w:r>
      <w:r>
        <w:t>各种矛盾，并看出了帝国主义联合中国买办阶</w:t>
      </w:r>
      <w:r>
        <w:t>级和封建阶级以压榨中国人民大众的实质，这</w:t>
      </w:r>
      <w:r>
        <w:t>种认识是从1919年五四运动前后才开始的。</w:t>
      </w:r>
      <w:r>
        <w:t>1919年的五四运动中，中国工人阶级开始以独</w:t>
      </w:r>
      <w:r>
        <w:t>立的姿态登上历史舞台。C、D不符合题意。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精讲P209考点42、拓展与点拨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两大历史任务既相互区别又紧密联系。</w:t>
      </w:r>
      <w:r>
        <w:t>两大历史任务的内容与实现方式都不一样，前</w:t>
      </w:r>
      <w:r>
        <w:t>一个任务是从根本上推翻半殖民地半封建的</w:t>
      </w:r>
      <w:r>
        <w:t>统治秩序，改变落后的生产关系和上层建筑；</w:t>
      </w:r>
      <w:r>
        <w:t>后一个任务是要改变近代中国经济、文化落后</w:t>
      </w:r>
      <w:r>
        <w:t>的地位和状况，发展社会生产力，实现中国的</w:t>
      </w:r>
      <w:r>
        <w:t>现代化。前一个任务为后一个任务扫清障</w:t>
      </w:r>
      <w:r>
        <w:t>碍，创造必要的前提；后一个任务是前一个</w:t>
      </w:r>
      <w:r>
        <w:t>任务的最终目的和必然要求。A、B、C正确。</w:t>
      </w:r>
      <w:r>
        <w:t>辛亥革命没有改变旧中国半殖民地半封建的</w:t>
      </w:r>
      <w:r>
        <w:t>社会性质，没有改变中国人民的悲惨境遇，没</w:t>
      </w:r>
      <w:r>
        <w:t>有完成实现民族独立、人民解放的历史任务。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精讲P209考点5表格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为了统治中国，资本-帝国主义列强在政</w:t>
      </w:r>
      <w:r>
        <w:t>治上采取的主要方式，是控制中国政府，操纵</w:t>
      </w:r>
      <w:r>
        <w:t>中国的内政、外交，把中国当权者变成自己的</w:t>
      </w:r>
      <w:r>
        <w:t>代理人和驯服工具，主要包括：控制中国的内</w:t>
      </w:r>
      <w:r>
        <w:t>政、外交；镇压中国人民的反抗；扶植、收买代</w:t>
      </w:r>
      <w:r>
        <w:t>理人。A、B、D正确。控制中国的通商口岸是</w:t>
      </w:r>
      <w:r>
        <w:t>经济掠夺的手段，C错误。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精讲P209考点5表格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资本-帝国主义列强在对中国实行军事</w:t>
      </w:r>
      <w:r>
        <w:t>侵略、政治控制、经济掠夺的同时，还对中国进</w:t>
      </w:r>
      <w:r>
        <w:t>行文化渗透。例如，1907年美国总统西奥</w:t>
      </w:r>
      <w:r>
        <w:t>多·罗斯福宣布将退还部分庚子赔款，用于资</w:t>
      </w:r>
      <w:r>
        <w:t>助中国政府选派留学生赴美留学，史称“庚款</w:t>
      </w:r>
      <w:r>
        <w:t>兴学”。毛泽东在《“友谊”，还是侵略？》一文</w:t>
      </w:r>
      <w:r>
        <w:t>中指出，“庚款兴学”的实质是帝国主义的文化</w:t>
      </w:r>
      <w:r>
        <w:t>侵略。资本-帝国主义列强对中国进行文化渗</w:t>
      </w:r>
      <w:r>
        <w:t>透的目的是宣扬殖民主义奴化思想，麻醉中</w:t>
      </w:r>
      <w:r>
        <w:t>国人民的精神，推毁中国人的民族自尊心和</w:t>
      </w:r>
      <w:r>
        <w:t>自信心。A、B、C正确。镇压中国人民的反抗</w:t>
      </w:r>
      <w:r>
        <w:t>是政治控制的方式，D不符合题意。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精讲P210考点7-1-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精讲P211考点9-2-3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19世纪70年代以后，王韬、薛福成、马</w:t>
      </w:r>
      <w:r>
        <w:t>建忠、郑观应等人不仅主张学习西方的科学技</w:t>
      </w:r>
      <w:r>
        <w:t>术，同时也要求吸纳西方的政治、经济学说。</w:t>
      </w:r>
      <w:r>
        <w:t>他们的共同特点，就是具有比较强烈的反对外</w:t>
      </w:r>
      <w:r>
        <w:t>国侵略、追求中国独立富强的爱国思想，以及</w:t>
      </w:r>
      <w:r>
        <w:t>具有一定程度反对封建专制的民主思想。如</w:t>
      </w:r>
      <w:r>
        <w:t>郑观应在所著《盛世危言》中提出大力发展民</w:t>
      </w:r>
      <w:r>
        <w:t>族工商业，同西方国家进行“商战”，设立议</w:t>
      </w:r>
      <w:r>
        <w:t>院，实行“君民共主”制度等主张。这些主</w:t>
      </w:r>
      <w:r>
        <w:t>张具有重要的思想启蒙的意义。A、B、C正确，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精讲P211考点9-2-3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精讲P211考点9-3、拓展与点拨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B、C、D正确。中国在中日甲午战争前</w:t>
      </w:r>
      <w:r>
        <w:t>已经陷入“边疆危机”。19世纪70至80年</w:t>
      </w:r>
      <w:r>
        <w:t>代，列强从侵占中国周边邻国发展到蚕食中国</w:t>
      </w:r>
      <w:r>
        <w:t>边疆地区，使中国陷入“边疆危机”。英国从印</w:t>
      </w:r>
      <w:r>
        <w:t>度侵入西藏，又从缅甸入侵云南。法国则从越</w:t>
      </w:r>
      <w:r>
        <w:t>南侵犯广西。俄国从中亚入侵新疆。日本吞</w:t>
      </w:r>
      <w:r>
        <w:t>并琉球，侵犯中国台湾。A错误。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帝国主义列强对中国的争夺和瓜分的图</w:t>
      </w:r>
      <w:r>
        <w:t>谋，在1894年中日甲午战争爆发后达到高</w:t>
      </w:r>
      <w:r>
        <w:t>潮，中国陷入“瓜分危机”。注意区分“边疆</w:t>
      </w:r>
      <w:r>
        <w:t>危机”和“瓜分危机”。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鸦片战争以后，中国还只是少数人有朦</w:t>
      </w:r>
      <w:r>
        <w:t>胧的民族觉醒意识。中日甲午战争以后，当中</w:t>
      </w:r>
      <w:r>
        <w:t>华民族面临生死存亡的关头时，中国人才开始</w:t>
      </w:r>
      <w:r>
        <w:t>有了普遍的民族意识的觉醒。甲午战争何以</w:t>
      </w:r>
      <w:r>
        <w:t>促成中国人民的民族意识开始普遍觉醒？主</w:t>
      </w:r>
      <w:r>
        <w:t>要原因在于：甲午战败和《马关条约》的签订</w:t>
      </w:r>
      <w:r>
        <w:t>给中国造成了深重的民族灾难；中国的惨败</w:t>
      </w:r>
      <w:r>
        <w:t>彻底打破了中国传统的夷夏观念，传统的</w:t>
      </w:r>
      <w:r>
        <w:t>“天朝上国”的优越感已经荡然无存。A、B、</w:t>
      </w:r>
      <w:r>
        <w:t>D正确。鸦片战争以后，先进的中国人开始睁</w:t>
      </w:r>
      <w:r>
        <w:t>眼看世界了。林则徐是近代中国睁眼看世界</w:t>
      </w:r>
      <w:r>
        <w:t>的第一人。C错误。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精讲P214考点11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B、C、D正确。《天朝田亩制度》提出</w:t>
      </w:r>
      <w:r>
        <w:t>了一个以解决土地问题为中心的比较完整的</w:t>
      </w:r>
      <w:r>
        <w:t>社会改革方案，《资政新篇》没有涉及农民和</w:t>
      </w:r>
      <w:r>
        <w:t>土地问题。A错误。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A、B、C正确。农民阶级不是新的生产</w:t>
      </w:r>
      <w:r>
        <w:t>力和生产关系的代表。他们无法克服小生产</w:t>
      </w:r>
      <w:r>
        <w:t>者所固有的阶级局限性，因而无法从根本上</w:t>
      </w:r>
      <w:r>
        <w:t>提出完整的、正确的政治纲领和社会改革方</w:t>
      </w:r>
      <w:r>
        <w:t>案；无法制止和克服领导集团自身腐败现象</w:t>
      </w:r>
      <w:r>
        <w:t>的滋长，无法长期保持领导集团的团结。但</w:t>
      </w:r>
      <w:r>
        <w:t>单纯的农民战争对反帝反封建斗争仍然具有</w:t>
      </w:r>
      <w:r>
        <w:t>重要的意义。D错误。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精讲P215考点13-3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19世纪60—90年代，洋务派举办的</w:t>
      </w:r>
      <w:r>
        <w:t>洋务事业归纳起来有三方面：兴办近代企业；</w:t>
      </w:r>
      <w:r>
        <w:t>建立新式海陆军；创办新式学堂，派遣留学</w:t>
      </w:r>
      <w:r>
        <w:t>生。A、B、C正确。“颁布商法商律，奖励工</w:t>
      </w:r>
      <w:r>
        <w:t>商”是清末“新政”所推行的改革内容。D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精讲P216考点14-2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A、B、C正确。洋务运动的指导思想是</w:t>
      </w:r>
      <w:r>
        <w:t>“中学为体，西学为用”，并不激进，D错误。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精讲P216考点14-3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洋务派提出“自强”“求富”的主张，通</w:t>
      </w:r>
      <w:r>
        <w:t>过所掌握的国家权力集中力量优先发展军事</w:t>
      </w:r>
      <w:r>
        <w:t>工业，同时也试图“稍分洋商之利”，发展若干</w:t>
      </w:r>
      <w:r>
        <w:t>民用企业，在客观上对中国的早期工业和民</w:t>
      </w:r>
      <w:r>
        <w:t>族资本主义的发展起了某些促进作用。洋务</w:t>
      </w:r>
      <w:r>
        <w:t>运动时期，为了培养通晓洋务的人才，开办了</w:t>
      </w:r>
      <w:r>
        <w:t>一批新式学堂，派出了最早的官派留学生，</w:t>
      </w:r>
      <w:r>
        <w:t>这是中国近代教育的开始。与此同时，还翻</w:t>
      </w:r>
      <w:r>
        <w:t>译了一批近代自然科学书籍，给当时的中国</w:t>
      </w:r>
      <w:r>
        <w:t>带来了新的知识，使人们开阔了眼界。洋务</w:t>
      </w:r>
      <w:r>
        <w:t>运动时期，伴随着资本主义生产方式的出现，</w:t>
      </w:r>
      <w:r>
        <w:t>传统的“重本抑末”等观念受到冲击，社会</w:t>
      </w:r>
      <w:r>
        <w:t>风气和价值观念开始变化，工商业者的地位</w:t>
      </w:r>
      <w:r>
        <w:t>上升。对一部分人来说，西方的各种技术和</w:t>
      </w:r>
      <w:r>
        <w:t>器物不再被当作“奇技淫巧”受到排斥，而是</w:t>
      </w:r>
      <w:r>
        <w:t>被视为模仿、学习的对象。这一切，都有利于</w:t>
      </w:r>
      <w:r>
        <w:t>资本主义经济的发展，也有利于社会风气的</w:t>
      </w:r>
      <w:r>
        <w:t>改变。A、C、D正确。</w:t>
      </w:r>
      <w:r>
        <w:t>“裁撤绿营，建立新军”是清末“新政”的</w:t>
      </w:r>
      <w:r>
        <w:t>内容。甲午战争一役北洋水师全军覆没就说</w:t>
      </w:r>
      <w:r>
        <w:t>明洋务运动并没有实现巩固国防和边防的目</w:t>
      </w:r>
      <w:r>
        <w:t>的。B错误。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精讲P217考点15-2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A、B、C正确。维新派与守旧派之间的</w:t>
      </w:r>
      <w:r>
        <w:t>论战，是维新与守旧的论战，也就是要不要改</w:t>
      </w:r>
      <w:r>
        <w:t>良的论战，不涉及革命问题。D错误。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1905年至1907年间，围绕中国究竞是</w:t>
      </w:r>
      <w:r>
        <w:t>采用革命手段还是改良方式这个问题，革命</w:t>
      </w:r>
      <w:r>
        <w:t>派与改良派分别以《民报》《新民丛报》为</w:t>
      </w:r>
      <w:r>
        <w:t>主要舆论阵地，展开了一场大论战。通过这</w:t>
      </w:r>
      <w:r>
        <w:t>场论战，划清了革命与改良的界限，传播了</w:t>
      </w:r>
      <w:r>
        <w:t>民主革命思想，促进了革命形势的发展。两</w:t>
      </w:r>
      <w:r>
        <w:t>次论战的比较见《2027考研政治知识点精讲</w:t>
      </w:r>
      <w:r>
        <w:t>精练》第223页表格。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精讲P217考点15-1-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B、C、D正确。19世纪90年代以后中</w:t>
      </w:r>
      <w:r>
        <w:t>国民族资本主义有了初步发展，但并没有成</w:t>
      </w:r>
      <w:r>
        <w:t>为中国经济的主要形式。事实上，中国民族</w:t>
      </w:r>
      <w:r>
        <w:t>资本主义后来也没有成为中国经济的主要形</w:t>
      </w:r>
      <w:r>
        <w:t>式。A错误。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精讲P218~219考点16-2-（1）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戊戌维新运动的失败，主要是由于维</w:t>
      </w:r>
      <w:r>
        <w:t>新派自身的局限和以慈禧太后为首的强大的</w:t>
      </w:r>
      <w:r>
        <w:t>守旧势力的反对。当时民族资本主义经济力</w:t>
      </w:r>
      <w:r>
        <w:t>量还十分微弱，民族资产阶级的社会基础相</w:t>
      </w:r>
      <w:r>
        <w:t>当狭窄。维新派本身也有局限性，突出地表</w:t>
      </w:r>
      <w:r>
        <w:t>现在三个方面：首先，不敢否定封建主义。</w:t>
      </w:r>
      <w:r>
        <w:t>他们在政治上不敢根本否定封建君主制度；</w:t>
      </w:r>
      <w:r>
        <w:t>在经济上，未触及封建主义的经济基础一</w:t>
      </w:r>
      <w:r>
        <w:t>封建土地所有制；在思想上，他们虽然提倡学</w:t>
      </w:r>
      <w:r>
        <w:t>习西学，却仍要打着孔子的旗号，借古代圣贤</w:t>
      </w:r>
      <w:r>
        <w:t>之名“托古改制”。其次，对帝国主义抱有幻</w:t>
      </w:r>
      <w:r>
        <w:t>想。他们虽然大声疾呼救亡图存，却又幻想</w:t>
      </w:r>
      <w:r>
        <w:t>西方列强能帮助自己变法维新。最后，惧怕</w:t>
      </w:r>
      <w:r>
        <w:t>人民群众。A、D正确，B错误。维新派突破</w:t>
      </w:r>
      <w:r>
        <w:t>洋务派“中体西用”思想的局限，主张改革君</w:t>
      </w:r>
      <w:r>
        <w:t>主专制制度。他们鼓吹民权并提出开议院的</w:t>
      </w:r>
      <w:r>
        <w:t>主张，也就是要用君主立宪制取代君主专制</w:t>
      </w:r>
      <w:r>
        <w:t>制度。C错误。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维新派主张改革君主专制制度，用君</w:t>
      </w:r>
      <w:r>
        <w:t>主立宪制取代君主专制制度，所以本题C项</w:t>
      </w:r>
      <w:r>
        <w:t>不仅前半句是错的，后半句也是错的。教材</w:t>
      </w:r>
      <w:r>
        <w:t>上讲的是“不敢否定封建主义”和“在政治</w:t>
      </w:r>
      <w:r>
        <w:t>上不敢根本否定封建君主制度”，这和不敢</w:t>
      </w:r>
      <w:r>
        <w:t>触动“君主专制制度”是不一样的。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精讲P217考点15-2-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A、C、D正确。资产阶级维新派主张实</w:t>
      </w:r>
      <w:r>
        <w:t>行君主立宪，实行民主共和是后来以孙中山</w:t>
      </w:r>
      <w:r>
        <w:t>为代表的资产阶级革命派的主张。B错误。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精讲P218考点16-1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戊戌维新运动是一次爱国救亡运动。</w:t>
      </w:r>
      <w:r>
        <w:t>维新派在民族危亡的关键时刻，高举救亡图</w:t>
      </w:r>
      <w:r>
        <w:t>存的旗帜，要求通过变法，发展资本主义，使</w:t>
      </w:r>
      <w:r>
        <w:t>中国走上富强的道路。维新派的政治实践和</w:t>
      </w:r>
      <w:r>
        <w:t>思想理论，不仅贯穿着强烈的爱国主义精神，</w:t>
      </w:r>
      <w:r>
        <w:t>而且推动了中华民族的觉醒。A、B、D正确。</w:t>
      </w:r>
      <w:r>
        <w:t>戊戌维新运动未能成功地建立起资本主</w:t>
      </w:r>
      <w:r>
        <w:t>义的君主立宪制度。“百日维新”期间颁布的</w:t>
      </w:r>
      <w:r>
        <w:t>各项政令大多是接受了维新派的建议而制定</w:t>
      </w:r>
      <w:r>
        <w:t>的，但是，在光绪皇帝发布的新政诏令中，并</w:t>
      </w:r>
      <w:r>
        <w:t>没有采纳维新派多次提出的开国会、定宪法</w:t>
      </w:r>
      <w:r>
        <w:t>等政治主张。C错误。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精讲P218考点16-1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维新派大力传播西方资产阶级的社会</w:t>
      </w:r>
      <w:r>
        <w:t>政治学说和自然科学知识，宣传自由平等、社</w:t>
      </w:r>
      <w:r>
        <w:t>会进化观念，批判封建君权和封建纲常伦理，</w:t>
      </w:r>
      <w:r>
        <w:t>从而把顽固的封建主义思想壁垒打开了一个</w:t>
      </w:r>
      <w:r>
        <w:t>缺口，有利于民主思想在中国的传播，有利</w:t>
      </w:r>
      <w:r>
        <w:t>于人们的思想解放。在维新派的推动下，“诗</w:t>
      </w:r>
      <w:r>
        <w:t>界革命”“文体革命”“小说界革命”“戏剧改</w:t>
      </w:r>
      <w:r>
        <w:t>良”“史学革命”等相继而起，形成了广泛的文</w:t>
      </w:r>
      <w:r>
        <w:t>化革新运动。以维新运动为起点，资产阶级</w:t>
      </w:r>
      <w:r>
        <w:t>新文化开始打破封建文化独占文化阵地的局</w:t>
      </w:r>
      <w:r>
        <w:t>面。A、B、D正确。</w:t>
      </w:r>
      <w:r>
        <w:t>辛亥革命结束了中国延续两千多年的封</w:t>
      </w:r>
      <w:r>
        <w:t>建君主专制制度，建立了中国历史上第一个</w:t>
      </w:r>
      <w:r>
        <w:t>资产阶级共和政府，使民主共和的观念开始</w:t>
      </w:r>
      <w:r>
        <w:t>深入人心。C错误。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精讲P220考点17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A、B、D正确。戊戌维新运动是中国民族</w:t>
      </w:r>
      <w:r>
        <w:t>资产阶级登上政治舞台的第一次表演，C错误。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中国的资产阶级民主革命是以孙中山</w:t>
      </w:r>
      <w:r>
        <w:t>为代表的资产阶级革命派首先发动的。资产</w:t>
      </w:r>
      <w:r>
        <w:t>阶级革命派的骨干是一批资产阶级、小资产</w:t>
      </w:r>
      <w:r>
        <w:t>阶级知识分子。这个知识分子群体的出现与</w:t>
      </w:r>
      <w:r>
        <w:t>戊戌维新运动及20世纪初清政府兴学堂、派</w:t>
      </w:r>
      <w:r>
        <w:t>留学生的措施有关。这些青年学生接触到近</w:t>
      </w:r>
      <w:r>
        <w:t>代西方资本主义的思想文化，其中不少人在</w:t>
      </w:r>
      <w:r>
        <w:t>民族危难加深、群众自发斗争高涨形势的推</w:t>
      </w:r>
      <w:r>
        <w:t>动下，开始摸索教国救民的新道路。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精讲P223考点20-1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A、C、D正确。要不要废八股、改科举</w:t>
      </w:r>
      <w:r>
        <w:t>和兴西学是维新派与守旧派之间展开激烈论</w:t>
      </w:r>
      <w:r>
        <w:t>战的三个问题之一。B错误。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精讲P223考点20-2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A、B、C正确。五四运动改变了以往只</w:t>
      </w:r>
      <w:r>
        <w:t>有觉悟的革命者而缺少觉醒的人民大众的斗</w:t>
      </w:r>
      <w:r>
        <w:t>争状况，实现了中国人民和中华民族自鸦片</w:t>
      </w:r>
      <w:r>
        <w:t>战争以来的第一次全面觉醒。D错误。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精讲P223考点20-2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精讲P222~223考点19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孙中山的三民主义学说，初步描绘出</w:t>
      </w:r>
      <w:r>
        <w:t>中国还不曾有过的资产阶级共和国方案，是</w:t>
      </w:r>
      <w:r>
        <w:t>一个比较完整而明确的资产阶级民主革命纲</w:t>
      </w:r>
      <w:r>
        <w:t>领。它的提出，对推动革命的发展产生了重</w:t>
      </w:r>
      <w:r>
        <w:t>大而积极的影响。A、B、D正确。但是，同盟</w:t>
      </w:r>
      <w:r>
        <w:t>会纲领中的民族主义没有从正面鲜明地提出</w:t>
      </w:r>
      <w:r>
        <w:t>反对帝国主义的主张。当时的革命派对于帝</w:t>
      </w:r>
      <w:r>
        <w:t>国主义的本质认识不清，害怕帝国主义干涉，</w:t>
      </w:r>
      <w:r>
        <w:t>甚至幻想以承认不平等条约“继续有效”为条</w:t>
      </w:r>
      <w:r>
        <w:t>件来换取列强对自己的支持。同时，他们也</w:t>
      </w:r>
      <w:r>
        <w:t>没有明确地把汉族军阀、官僚、地主作为革命</w:t>
      </w:r>
      <w:r>
        <w:t>对象，从而给了这部分人后来从内部和外部</w:t>
      </w:r>
      <w:r>
        <w:t>破坏革命以可乘之机。C错误。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精讲P225考点23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A、C、D正确。辛亥革命激发了人民的</w:t>
      </w:r>
      <w:r>
        <w:t>爱国热情和民族觉醒，打开了禁思想进步</w:t>
      </w:r>
      <w:r>
        <w:t>的闸门。五四运动以全民族的行动激发了追</w:t>
      </w:r>
      <w:r>
        <w:t>求真理、追求进步的伟大觉醒，它改变了以往</w:t>
      </w:r>
      <w:r>
        <w:t>只有觉悟的革命者而缺少觉醒的人民大众的</w:t>
      </w:r>
      <w:r>
        <w:t>斗争状况，实现了中国人民和中华民族自鸦</w:t>
      </w:r>
      <w:r>
        <w:t>片战争以来的第一次全面觉醒。B错误。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精讲P225考点23拓展与点拨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习近平在纪念辛亥革命110周年大会</w:t>
      </w:r>
      <w:r>
        <w:t>上的讲话中指出，1911年10月10日，武昌</w:t>
      </w:r>
      <w:r>
        <w:t>城头枪声一响，拉开了中国完全意义上的近</w:t>
      </w:r>
      <w:r>
        <w:t>代民族民主革命的序幕。辛亥革命极大促进</w:t>
      </w:r>
      <w:r>
        <w:t>了中华民族的思想解放，传播了民主共和的</w:t>
      </w:r>
      <w:r>
        <w:t>理念，打开了中国进步潮流的闸门，撼动了</w:t>
      </w:r>
      <w:r>
        <w:t>反动统治秩序的根基，在中华大地上建立起</w:t>
      </w:r>
      <w:r>
        <w:t>亚洲第一个共和制国家，以巨大的震撼力和</w:t>
      </w:r>
      <w:r>
        <w:t>深刻的影响力推动了中国社会变革，为实现</w:t>
      </w:r>
      <w:r>
        <w:t>中华民族伟大复兴探索了道路。A、B、D</w:t>
      </w:r>
      <w:r>
        <w:t>正确。</w:t>
      </w:r>
      <w:r>
        <w:t>C项前一句“推动了中国社会变革”正</w:t>
      </w:r>
      <w:r>
        <w:t>确，但后一句“点亮了实现中华民族伟大复兴</w:t>
      </w:r>
      <w:r>
        <w:t>的灯塔”错误。中国共产党一经诞生，就把为</w:t>
      </w:r>
      <w:r>
        <w:t>中国人民谋幸福、为中华民族谋复兴确立为</w:t>
      </w:r>
      <w:r>
        <w:t>自己的初心和使命，点亮了实现中华民族伟</w:t>
      </w:r>
      <w:r>
        <w:t>大复兴的灯塔。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本题选项内容来自习近平在纪念辛亥</w:t>
      </w:r>
      <w:r>
        <w:t>革命110周年大会上的讲话，相比教材中的</w:t>
      </w:r>
      <w:r>
        <w:t>知识点有所扩充。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精讲P218~219考点16</w:t>
      </w:r>
      <w:r>
        <w:t>精讲P225考点23</w:t>
      </w:r>
      <w:r>
        <w:t>精讲P227考点25-2-（1）-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B、D正确。辛亥革命不是通过统治者</w:t>
      </w:r>
      <w:r>
        <w:t>走自上而下的改良道路，A错误。戊戌维新</w:t>
      </w:r>
      <w:r>
        <w:t>运动主张君主立宪，依靠皇帝变法，而辛亥革</w:t>
      </w:r>
      <w:r>
        <w:t>命用暴力推翻了君主专制制度，建立了共和</w:t>
      </w:r>
      <w:r>
        <w:t>国，C也不是共同点。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革命和改革（或改良）是有本质区别的。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精讲P227考点25-2-（1）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A、B、C正确。D项不是主观原因，而</w:t>
      </w:r>
      <w:r>
        <w:t>是失败的根本原因。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这里要注意区分辛亥革命失败的根本原</w:t>
      </w:r>
      <w:r>
        <w:t>因、主观原因以及主观原因的根源这几个说法。</w:t>
      </w:r>
      <w:r>
        <w:t>辛亥革命之所以失败，从根本上说（根</w:t>
      </w:r>
      <w:r>
        <w:t>本原因），是因为在帝国主义时代，在半殖</w:t>
      </w:r>
      <w:r>
        <w:t>民地半封建的中国，资本主义的建国方案是</w:t>
      </w:r>
      <w:r>
        <w:t>行不通的。帝国主义决不容许中国建立一个</w:t>
      </w:r>
      <w:r>
        <w:t>独立、富强的资产阶级共和国。帝国主义与</w:t>
      </w:r>
      <w:r>
        <w:t>以袁世凯为代表的大地主大买办势力以及旧</w:t>
      </w:r>
      <w:r>
        <w:t>官僚、立宪派一起勾结起来，从外部和内部</w:t>
      </w:r>
      <w:r>
        <w:t>绞杀了这场革命。</w:t>
      </w:r>
      <w:r>
        <w:t>从主观方面来说（主观原因），在于它</w:t>
      </w:r>
      <w:r>
        <w:t>的领导者资产阶级革命派本身存在着许多弱</w:t>
      </w:r>
      <w:r>
        <w:t>点和错误，主要是：没有提出彻底的反帝反</w:t>
      </w:r>
      <w:r>
        <w:t>封建的革命纲领；不能充分发动和依靠人民</w:t>
      </w:r>
      <w:r>
        <w:t>群众；不能建立坚强的革命政党，作为团结</w:t>
      </w:r>
      <w:r>
        <w:t>一切革命力量的强有力的核心。</w:t>
      </w:r>
      <w:r>
        <w:t>资产阶级革命派的弱点、错误，根源于</w:t>
      </w:r>
      <w:r>
        <w:t>中国民族资产阶级的软弱性和妥协性（主观</w:t>
      </w:r>
      <w:r>
        <w:t>原因的根源）。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精讲P225考点23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习近平在纪念孙中山先生诞辰150周</w:t>
      </w:r>
      <w:r>
        <w:t>年大会上的讲话中指出，孙中山先生为当时</w:t>
      </w:r>
      <w:r>
        <w:t>中国的积贫积弱痛心疾首，第一个响亮喊出</w:t>
      </w:r>
      <w:r>
        <w:t>“振兴中华”的口号。他创立兴中会、同盟会，</w:t>
      </w:r>
      <w:r>
        <w:t>提出民族、民权、民生的三民主义，积极传播</w:t>
      </w:r>
      <w:r>
        <w:t>革命思想，广泛联合革命力量，连续发动武装</w:t>
      </w:r>
      <w:r>
        <w:t>起义，为推进民主革命四处奔走、大声疾呼。</w:t>
      </w:r>
      <w:r>
        <w:t>1911年，在他领导和影响下，震惊世界的辛</w:t>
      </w:r>
      <w:r>
        <w:t>亥革命取得成功，推翻了清王朝统治，结束</w:t>
      </w:r>
      <w:r>
        <w:t>了统治中国几千年的君主专制制度。他坚</w:t>
      </w:r>
      <w:r>
        <w:t>决反对军阀分裂割据，坚定维护民主共和制</w:t>
      </w:r>
      <w:r>
        <w:t>度和国家完整统一。中国共产党成立后，孙</w:t>
      </w:r>
      <w:r>
        <w:t>中山先生同中国共产党人真诚合作，在中国</w:t>
      </w:r>
      <w:r>
        <w:t>共产党帮助下，把旧三民主义发展为新三民</w:t>
      </w:r>
      <w:r>
        <w:t>主义，实行联俄、联共、扶助农工三大政策，改</w:t>
      </w:r>
      <w:r>
        <w:t>组中国国民党。毛泽东同志把三民主义纲</w:t>
      </w:r>
      <w:r>
        <w:t>领、统一战线政策、艰苦奋斗精神并称为孙中</w:t>
      </w:r>
      <w:r>
        <w:t>山先生“留给我们的最中心最本质最伟大的</w:t>
      </w:r>
      <w:r>
        <w:t>遗产”，是“对于中华民族最伟大的贡献”。</w:t>
      </w:r>
      <w:r>
        <w:t>A、B、D正确。以推翻北洋军阀统治为目标的</w:t>
      </w:r>
      <w:r>
        <w:t>北伐战争是在孙中山逝世之后发生的，不可</w:t>
      </w:r>
      <w:r>
        <w:t>能由孙中山发动。C错误。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精讲P229考点2614、2（2）2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新文化运动的倡导者以进化论观点和</w:t>
      </w:r>
      <w:r>
        <w:t>个性解放思想为主要武器，猛烈击以孔子</w:t>
      </w:r>
      <w:r>
        <w:t>为代表的“往圣先贤”，大力提倡新道德、反对</w:t>
      </w:r>
      <w:r>
        <w:t>旧道德，提倡新文学、反对旧文学，包括提倡</w:t>
      </w:r>
      <w:r>
        <w:t>白话文、反对文言文。通过批判孔学，动摇</w:t>
      </w:r>
      <w:r>
        <w:t>了封建正统思想的统治地位，在中国社会掀</w:t>
      </w:r>
      <w:r>
        <w:t>起一股思想解放的潮流。新文化运动的倡导</w:t>
      </w:r>
      <w:r>
        <w:t>者提倡民主、反对专制，提倡科学、反对迷</w:t>
      </w:r>
      <w:r>
        <w:t>信盲从，是切中时弊的。事实上，当封建主</w:t>
      </w:r>
      <w:r>
        <w:t>义还在政治和社会生活中占据支配地位时，</w:t>
      </w:r>
      <w:r>
        <w:t>对资产阶级民主主义的提倡，客观上仍然具</w:t>
      </w:r>
      <w:r>
        <w:t>有振聋发的作用。新文化运动在社会上掀</w:t>
      </w:r>
      <w:r>
        <w:t>起的思想解放潮流，冲决了禁人们思想的</w:t>
      </w:r>
      <w:r>
        <w:t>闸门。而这个闸门一被打开，各种新思想的</w:t>
      </w:r>
      <w:r>
        <w:t>涌流就不仅不可避免，而且是无法遏止的了。</w:t>
      </w:r>
      <w:r>
        <w:t>A、B、D正确。以维新运动为起点，资产阶级</w:t>
      </w:r>
      <w:r>
        <w:t>新文化开始打破封建文化独占文化阵地的局</w:t>
      </w:r>
      <w:r>
        <w:t>面，C错误。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精讲P232考点29-3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A、B、C正确。把改造国民性置于优</w:t>
      </w:r>
      <w:r>
        <w:t>先地位是五四以前的新文化运动的主张，D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精讲P230考点28-1-（1）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五四运动是在新的时代条件和社会历</w:t>
      </w:r>
      <w:r>
        <w:t>史条件下发生的。首先，是新的社会力量的</w:t>
      </w:r>
      <w:r>
        <w:t>成长、壮大。其次，是新文化运动掀起的思想</w:t>
      </w:r>
      <w:r>
        <w:t>解放的潮流。最后，是俄国十月革命对中国</w:t>
      </w:r>
      <w:r>
        <w:t>的影响。B正确。1917年俄国爆发的十月社</w:t>
      </w:r>
      <w:r>
        <w:t>会主义革命，是一个具有划时代意义的世界</w:t>
      </w:r>
      <w:r>
        <w:t>性的历史事件。它昭示人们，资本主义制度</w:t>
      </w:r>
      <w:r>
        <w:t>并不是永恒的，无产阶级和其他劳动群众一</w:t>
      </w:r>
      <w:r>
        <w:t>旦觉醒起来、组织起来，完全可以依靠自身的</w:t>
      </w:r>
      <w:r>
        <w:t>力量创造出维护绝大多数人利益的崭新社会</w:t>
      </w:r>
      <w:r>
        <w:t>制度。十月革命发生在中国学习西方的努力</w:t>
      </w:r>
      <w:r>
        <w:t>遭到失败、中国先进分子陷于苦闷和仿徨时，</w:t>
      </w:r>
      <w:r>
        <w:t>它使中国人看到了民族解放的新希望。C正</w:t>
      </w:r>
      <w:r>
        <w:t>确。五四运动的直接导火线，是巴黎和会上</w:t>
      </w:r>
      <w:r>
        <w:t>中国外交的失败。A错误。十月革命推动中</w:t>
      </w:r>
      <w:r>
        <w:t>国先进分子把目光从西方转向东方，从资产</w:t>
      </w:r>
      <w:r>
        <w:t>阶级民主主义转向社会主义，但并不是全社</w:t>
      </w:r>
      <w:r>
        <w:t>会所有人的普遍共识。D错误。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精讲P231考点28-2-（2）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精讲P231考点28-2-（1）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精讲P231考点28-2-（2）-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五四运动是中国旧民主主义革命走向</w:t>
      </w:r>
      <w:r>
        <w:t>新民主主义革命的转折点，在近代以来中华</w:t>
      </w:r>
      <w:r>
        <w:t>民族追求民族独立和发展进步的历史进程中</w:t>
      </w:r>
      <w:r>
        <w:t>具有里程碑意义。五四运动以彻底反帝反封</w:t>
      </w:r>
      <w:r>
        <w:t>建的革命性、追求救国强国真理的进步性、</w:t>
      </w:r>
      <w:r>
        <w:t>各族各界群众积极参与的广泛性，推动了中</w:t>
      </w:r>
      <w:r>
        <w:t>国社会进步，促进了马克思主义在中国的传</w:t>
      </w:r>
      <w:r>
        <w:t>播，促进了马克思主义同中国工人运动的结</w:t>
      </w:r>
      <w:r>
        <w:t>合，为中国共产党的成立做了思想上干部上</w:t>
      </w:r>
      <w:r>
        <w:t>的准备，为新的革命力量、革命文化、革命斗</w:t>
      </w:r>
      <w:r>
        <w:t>争登上历史舞台创造了条件。A、B、C正确。</w:t>
      </w:r>
      <w:r>
        <w:t>五四运动不涉及街头抗争与议会斗争相结</w:t>
      </w:r>
      <w:r>
        <w:t>合，D错误。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精讲P229~230考点27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在十月革命后、五四运动前后的中国</w:t>
      </w:r>
      <w:r>
        <w:t>思想界，产生了一批赞成俄国十月社会主义</w:t>
      </w:r>
      <w:r>
        <w:t>革命、具有初步共产主义思想的知识分子。</w:t>
      </w:r>
      <w:r>
        <w:t>社会主义开始在中国形成一股有相当影响的</w:t>
      </w:r>
      <w:r>
        <w:t>思想潮流。不过，最初，人们对社会主义还</w:t>
      </w:r>
      <w:r>
        <w:t>只是一种朦胧的向往。当时，无政府主义、工</w:t>
      </w:r>
      <w:r>
        <w:t>团主义、基尔特(行会)社会主义、社会民主主</w:t>
      </w:r>
      <w:r>
        <w:t>义以及新村主义、泛劳动主义等，各种社会主</w:t>
      </w:r>
      <w:r>
        <w:t>义流派的观点在各种报刊上纷然杂陈。在各</w:t>
      </w:r>
      <w:r>
        <w:t>种社会主义思想中，无政府主义占优势。中</w:t>
      </w:r>
      <w:r>
        <w:t>国先进分子是经过反复比较才选择了马克思</w:t>
      </w:r>
      <w:r>
        <w:t>主义的。A错误，B正确。以维新运动为起</w:t>
      </w:r>
      <w:r>
        <w:t>点，资产阶级新文化开始打破封建文化独占</w:t>
      </w:r>
      <w:r>
        <w:t>文化阵地的局面。C错误。1919年9月、11</w:t>
      </w:r>
      <w:r>
        <w:t>月，李大钊发表《我的马克思主义观》一文，比</w:t>
      </w:r>
      <w:r>
        <w:t>较系统地介绍了马克思主义理论，在当时思</w:t>
      </w:r>
      <w:r>
        <w:t>想界产生重大影响，标志着马克思主义在中</w:t>
      </w:r>
      <w:r>
        <w:t>国进人比较系统的传播阶段。D正确。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精讲P231考点28-2-（2）-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精讲P229~230考点27-1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“理论在一个国家实现的程度，总是决</w:t>
      </w:r>
      <w:r>
        <w:t>定于理论满足这个国家的需要的程度。”产生</w:t>
      </w:r>
      <w:r>
        <w:t>于西方的马克思列宁主义之所以能够被中国</w:t>
      </w:r>
      <w:r>
        <w:t>的先进分子所接受，是因为“中国的社会条件</w:t>
      </w:r>
      <w:r>
        <w:t>有了这种需要，是因为同中国人民革命的实</w:t>
      </w:r>
      <w:r>
        <w:t>践发生了联系”。十月革命是一个具有划时</w:t>
      </w:r>
      <w:r>
        <w:t>代意义的世界性的历史事件。它推动着中国</w:t>
      </w:r>
      <w:r>
        <w:t>的先进分子把自己的目光从西方转向东方，</w:t>
      </w:r>
      <w:r>
        <w:t>从资产阶级民主主义转向社会主义。五四运</w:t>
      </w:r>
      <w:r>
        <w:t>动以后，社会主义思潮在中国蓬勃兴起，马</w:t>
      </w:r>
      <w:r>
        <w:t>克思主义开始在知识界广泛传播。在李大钊</w:t>
      </w:r>
      <w:r>
        <w:t>等的影响和当时形势的推动下，一批爱国的</w:t>
      </w:r>
      <w:r>
        <w:t>进步青年，尤其是那些具有初步共产主义思</w:t>
      </w:r>
      <w:r>
        <w:t>想的知识分子，经过各自的摸索，逐步划清了</w:t>
      </w:r>
      <w:r>
        <w:t>资产阶级民主主义和无产阶级社会主义、科</w:t>
      </w:r>
      <w:r>
        <w:t>学社会主义和其他社会主义流派的界限，走</w:t>
      </w:r>
      <w:r>
        <w:t>上了马克思主义的道路。A、C、D正确。马克</w:t>
      </w:r>
      <w:r>
        <w:t>思主义是行动的指南，不可能提供中国革命</w:t>
      </w:r>
      <w:r>
        <w:t>的具体方案。B错误。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精讲P232考点29-2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A、C、D正确。1938年毛泽东在党的</w:t>
      </w:r>
      <w:r>
        <w:t>六届六中全会上作的题为《论新阶段》的政治</w:t>
      </w:r>
      <w:r>
        <w:t>报告中最先提出“马克思主义的中国化”的命</w:t>
      </w:r>
      <w:r>
        <w:t>题。B错误。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AD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1920年8月，中国共产党的最早组织</w:t>
      </w:r>
      <w:r>
        <w:t>在上海成立。中国共产党的早期组织为什么</w:t>
      </w:r>
      <w:r>
        <w:t>会首先在上海诞生？因为上海是中国工人阶</w:t>
      </w:r>
      <w:r>
        <w:t>级最密集的中心城市。在五四运动期间，上</w:t>
      </w:r>
      <w:r>
        <w:t>海的工人阶级最早以独立的政治力量登上历</w:t>
      </w:r>
      <w:r>
        <w:t>史舞台。A、D正确。李大钊在中国大地上率</w:t>
      </w:r>
      <w:r>
        <w:t>先举起了马克思主义旗帜，B错误。1920年</w:t>
      </w:r>
      <w:r>
        <w:t>3月，李大钊在北京大学组织成立马克思学</w:t>
      </w:r>
      <w:r>
        <w:t>说研究会。这是中国最早学习和研究马克思</w:t>
      </w:r>
      <w:r>
        <w:t>主义的团体，也为建党作了重要准备。C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精讲P233考点30-2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A、B、D正确。中共二大第一次提出了</w:t>
      </w:r>
      <w:r>
        <w:t>反帝反封建的民主革命纲领，为中国人民指</w:t>
      </w:r>
      <w:r>
        <w:t>出了明确的斗争目标。C错误。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精讲P234考点31-3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中国共产党是在特定的社会历史条件</w:t>
      </w:r>
      <w:r>
        <w:t>下成立的。中国共产党一开始就是一个以马</w:t>
      </w:r>
      <w:r>
        <w:t>克思列宁主义理论为基础的党，是一个区别</w:t>
      </w:r>
      <w:r>
        <w:t>于第二国际旧式社会改良党的新型工人阶级</w:t>
      </w:r>
      <w:r>
        <w:t>革命政党。中国共产党一经成立，就把实现</w:t>
      </w:r>
      <w:r>
        <w:t>共产主义作为党的最高理想和最终目标，义</w:t>
      </w:r>
      <w:r>
        <w:t>无反顾肩负起实现中华民族伟大复兴的历史</w:t>
      </w:r>
      <w:r>
        <w:t>使命。中国共产党人的初心和使命，就是为</w:t>
      </w:r>
      <w:r>
        <w:t>中国人民谋幸福，为中华民族谋复兴。这个</w:t>
      </w:r>
      <w:r>
        <w:t>初心和使命是激励中国共产党人不断前进的</w:t>
      </w:r>
      <w:r>
        <w:t>根本动力。B、C、D正确。中国共产党成立后</w:t>
      </w:r>
      <w:r>
        <w:t>的很长一段时间，是把党的工作重心放在城</w:t>
      </w:r>
      <w:r>
        <w:t>市的。大革命失败后，在开辟井冈山革命根</w:t>
      </w:r>
      <w:r>
        <w:t>据地的过程中，党才逐步把工作重心转向农</w:t>
      </w:r>
      <w:r>
        <w:t>村。A错误。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中共二大开创了中共创建史上的多个</w:t>
      </w:r>
      <w:r>
        <w:t>“第一”：第一次提出党的反帝反封建的民主</w:t>
      </w:r>
      <w:r>
        <w:t>革命纲领；第一次提出党的统一战线思</w:t>
      </w:r>
      <w:r>
        <w:t>想—民主主义的联合战线的思想；第一次</w:t>
      </w:r>
      <w:r>
        <w:t>公开发表《中国共产党宣言》；制定了第一部</w:t>
      </w:r>
      <w:r>
        <w:t>《中国共产党章程》；第一次明文提出“中国共</w:t>
      </w:r>
      <w:r>
        <w:t>产党万岁"的口号。中共二大与中共一大，共</w:t>
      </w:r>
      <w:r>
        <w:t>同完成了中国共产党的创建任务，中国革命</w:t>
      </w:r>
      <w:r>
        <w:t>运动呈现出崭新局面。A、B、C、D全选。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精讲P235考点32-1-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1922年7月中共二大制定了民主革</w:t>
      </w:r>
      <w:r>
        <w:t>命纲领，指出党在现阶段的纲领，即最低纲领</w:t>
      </w:r>
      <w:r>
        <w:t>是：打倒军阀；推翻国际帝国主义的压迫；统</w:t>
      </w:r>
      <w:r>
        <w:t>一中国为真正民主共和国。A、B、C正确。</w:t>
      </w:r>
      <w:r>
        <w:t>“建立劳农专政的政治，铲除私有财产制度，</w:t>
      </w:r>
      <w:r>
        <w:t>渐次达到一个共产主义的社会”是中共二大</w:t>
      </w:r>
      <w:r>
        <w:t>提出的党的最高纲领，D错误。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精讲P236考点33-1（2）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A、C、D正确。中共二大在制定反帝反</w:t>
      </w:r>
      <w:r>
        <w:t>封建的民主革命纲领的同时，也强调为实现</w:t>
      </w:r>
      <w:r>
        <w:t>反帝反军阀的革命目标，必须联合全国一切</w:t>
      </w:r>
      <w:r>
        <w:t>革命党派，联合资产阶级民主派，组成“民主</w:t>
      </w:r>
      <w:r>
        <w:t>主义的联合战线”，这标志着党明确提出了统</w:t>
      </w:r>
      <w:r>
        <w:t>一战线政策。B错误。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强调“独立性”的相关知识点还有：</w:t>
      </w:r>
      <w:r>
        <w:t>①大革命从兴起到失败的经验教训表明，中国</w:t>
      </w:r>
      <w:r>
        <w:t>共产党不但要建立革命的统一战线，而且要始</w:t>
      </w:r>
      <w:r>
        <w:t>终保持自身的独立性，实行“又团结又斗争”</w:t>
      </w:r>
      <w:r>
        <w:t>的方针，争取无产阶级在革命中的领导权。</w:t>
      </w:r>
      <w:r>
        <w:t>②全民族抗战伊始，中共中央就提出必须在</w:t>
      </w:r>
      <w:r>
        <w:t>统一战线中坚持独立自主原则。为此，共产</w:t>
      </w:r>
      <w:r>
        <w:t>党必须保持在思想上、政治上和组织上的独</w:t>
      </w:r>
      <w:r>
        <w:t>立性，放手发动群众，壮大人民力量。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为加强对日益高涨的革命运动的领</w:t>
      </w:r>
      <w:r>
        <w:t>导，1925年1月，中国共产党第四次全国代</w:t>
      </w:r>
      <w:r>
        <w:t>表大会在上海举行。其重大历史功绩是：提</w:t>
      </w:r>
      <w:r>
        <w:t>出了无产阶级在民主革命中的领导权问题，</w:t>
      </w:r>
      <w:r>
        <w:t>提出了工农联盟问题，对民主革命的内容作</w:t>
      </w:r>
      <w:r>
        <w:t>了更加完整的规定。这是对中国革命问题认</w:t>
      </w:r>
      <w:r>
        <w:t>识的重大进展。A、B、C正确。但是，中共四</w:t>
      </w:r>
      <w:r>
        <w:t>大对如何实现无产阶级领导权，特别是如何</w:t>
      </w:r>
      <w:r>
        <w:t>正确处理同资产阶级争夺领导权过程中遇到</w:t>
      </w:r>
      <w:r>
        <w:t>的复杂问题，并没有作出明确的、具体的回</w:t>
      </w:r>
      <w:r>
        <w:t>答。D错误。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中国共产党领导的五卅运动，是中华</w:t>
      </w:r>
      <w:r>
        <w:t>民族直接反抗帝国主义的伟大运动。它冲破</w:t>
      </w:r>
      <w:r>
        <w:t>了长期笼罩全国的沉闷的政治空气，大大促</w:t>
      </w:r>
      <w:r>
        <w:t>进了群众的觉醒，显示了各革命阶级、各阶</w:t>
      </w:r>
      <w:r>
        <w:t>层民众在无产阶级领导下联合斗争的巨大威</w:t>
      </w:r>
      <w:r>
        <w:t>力，给了帝国主义和军阀势力一次前所未有</w:t>
      </w:r>
      <w:r>
        <w:t>的打击。B、C、D正确。1925年6月开始的</w:t>
      </w:r>
      <w:r>
        <w:t>省港大罢工，前后坚持了16个月之久，是中</w:t>
      </w:r>
      <w:r>
        <w:t>国工人运动史上持续时间最长的一次政治大</w:t>
      </w:r>
      <w:r>
        <w:t>罢工。A错误。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精讲P236~237考点33-2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精讲P237考点33-3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A、C、D正确。中国共产党是国共合作</w:t>
      </w:r>
      <w:r>
        <w:t>的倡导者和统一战线的组织者，但不是统一</w:t>
      </w:r>
      <w:r>
        <w:t>战线的领导者。中国共产党的中央领导机关</w:t>
      </w:r>
      <w:r>
        <w:t>在大革命的后期犯了以陈独秀为代表的右倾</w:t>
      </w:r>
      <w:r>
        <w:t>机会主义的错误，放弃了无产阶级对于农民</w:t>
      </w:r>
      <w:r>
        <w:t>群众、城市小资产阶级和民族资产阶级的领</w:t>
      </w:r>
      <w:r>
        <w:t>导权，尤其是武装力量的领导权，这是大革命</w:t>
      </w:r>
      <w:r>
        <w:t>失败的重要原因之一，B错误。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精讲P238考点34-2-（1）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精讲P238考点34-3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大革命虽然失败了，但它的历史意义</w:t>
      </w:r>
      <w:r>
        <w:t>仍然是不可磨灭的。正是在这个时期，中国</w:t>
      </w:r>
      <w:r>
        <w:t>共产党人进行了轰轰烈烈的革命工作，领导</w:t>
      </w:r>
      <w:r>
        <w:t>了全国反帝反封建的伟大斗争，在中国革命</w:t>
      </w:r>
      <w:r>
        <w:t>史上写下了光荣的一页，同时开始探索马克</w:t>
      </w:r>
      <w:r>
        <w:t>思主义中国化的途径，初步提出了新民主主</w:t>
      </w:r>
      <w:r>
        <w:t>义革命的基本思想，并从大革命的失败中汲</w:t>
      </w:r>
      <w:r>
        <w:t>取深刻历史教训，开始懂得进行土地革命和</w:t>
      </w:r>
      <w:r>
        <w:t>掌握革命武装的重要性。A、B、D正确。</w:t>
      </w:r>
      <w:r>
        <w:t>新民主主义革命时期，中国共产党先后</w:t>
      </w:r>
      <w:r>
        <w:t>经历了第一次国共合作的统一战线（国民革</w:t>
      </w:r>
      <w:r>
        <w:t>命联合战线）、工农民主统一战线、抗日民族</w:t>
      </w:r>
      <w:r>
        <w:t>统一战线、人民民主统一战线等几个时期，其</w:t>
      </w:r>
      <w:r>
        <w:t>中人民民主统一战线是解放战争时期建立</w:t>
      </w:r>
      <w:r>
        <w:t>的。C错误。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精讲P239~240考点362-34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大革命失败后，1927年8月1日，周恩</w:t>
      </w:r>
      <w:r>
        <w:t>来、贺龙、叶挺、朱德、刘伯承等率领共产党掌</w:t>
      </w:r>
      <w:r>
        <w:t>握和影响的军队2万多人，在南昌打响了武</w:t>
      </w:r>
      <w:r>
        <w:t>装反抗国民党反动派的第一枪。这是中国</w:t>
      </w:r>
      <w:r>
        <w:t>共产党独立领导革命战争、创建人民军队和</w:t>
      </w:r>
      <w:r>
        <w:t>武装夺取政权的开端。9月9日，毛泽东等领</w:t>
      </w:r>
      <w:r>
        <w:t>导的湘赣边界秋收起义爆发。在攻打中心城</w:t>
      </w:r>
      <w:r>
        <w:t>市长沙遭遇严重挫折后，起义部队决定南下，</w:t>
      </w:r>
      <w:r>
        <w:t>向敌人控制比较薄弱的农村转移，并于10月</w:t>
      </w:r>
      <w:r>
        <w:t>7日抵达江西省宁冈县茅坪，开始了创建井</w:t>
      </w:r>
      <w:r>
        <w:t>冈山农村革命根据地的斗争。1928年12</w:t>
      </w:r>
      <w:r>
        <w:t>月，毛泽东在井冈山主持制定中国共产党历</w:t>
      </w:r>
      <w:r>
        <w:t>史上第一个土地法《井冈山土地法》，以立</w:t>
      </w:r>
      <w:r>
        <w:t>法的形式，首次肯定了广大农民以革命的手</w:t>
      </w:r>
      <w:r>
        <w:t>段获得土地的权利。在创立农村革命根据地</w:t>
      </w:r>
      <w:r>
        <w:t>的过程中，开辟了农村包围城市、武装夺取</w:t>
      </w:r>
      <w:r>
        <w:t>政权的道路。A、B、C正确。1922年中共二</w:t>
      </w:r>
      <w:r>
        <w:t>大提出了彻底的民主革命纲领和建立统一战</w:t>
      </w:r>
      <w:r>
        <w:t>线的主张，是在大革命失败之前。D错误。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精讲P239考点36-2-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在革命的危急关头，1927年7月中旬，</w:t>
      </w:r>
      <w:r>
        <w:t>中共中央政治局临时常委会决定了三件大</w:t>
      </w:r>
      <w:r>
        <w:t>事：将党所掌握和影响的部队向南昌集中，准</w:t>
      </w:r>
      <w:r>
        <w:t>备起义；组织湘、鄂、赣、粤四省的农民发动</w:t>
      </w:r>
      <w:r>
        <w:t>秋收起义；召集中央紧急会议，讨论和决定</w:t>
      </w:r>
      <w:r>
        <w:t>大革命失败后的新方针。A、B、C正确。八</w:t>
      </w:r>
      <w:r>
        <w:t>七会议确定了土地革命和武装起义的方针，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精讲P241考点37-1-（2）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大革命失败后，集中体现中国革命正</w:t>
      </w:r>
      <w:r>
        <w:t>确方向的是毛泽东、朱德领导的井冈山革命</w:t>
      </w:r>
      <w:r>
        <w:t>根据地的斗争。秋收起义、广州起义和其他</w:t>
      </w:r>
      <w:r>
        <w:t>许多地区起义大多数失败了的事实证明，在</w:t>
      </w:r>
      <w:r>
        <w:t>当时的客观条件下，中国共产党人不可能像</w:t>
      </w:r>
      <w:r>
        <w:t>俄国十月革命那样通过首先占领中心城市来</w:t>
      </w:r>
      <w:r>
        <w:t>取得革命在全国的胜利，党迫切需要找到适</w:t>
      </w:r>
      <w:r>
        <w:t>合中国国情的革命道路。井冈山革命根据地</w:t>
      </w:r>
      <w:r>
        <w:t>的建立，点燃了工农武装割据的星星之火，</w:t>
      </w:r>
      <w:r>
        <w:t>为中国革命开辟出了农村包围城市、武装夺</w:t>
      </w:r>
      <w:r>
        <w:t>取政权这样一条前人没有走过的道路。A、</w:t>
      </w:r>
      <w:r>
        <w:t>B、C正确。八七会议给正处在思想混乱和组</w:t>
      </w:r>
      <w:r>
        <w:t>织涣散中的中国共产党指明了新的出路，这</w:t>
      </w:r>
      <w:r>
        <w:t>是由大革命失败到土地革命战争兴起的历史</w:t>
      </w:r>
      <w:r>
        <w:t>性转变。D错误。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精讲P241考点37-1-（2）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A、B正确。“不做正确的调查同样没</w:t>
      </w:r>
      <w:r>
        <w:t>有发言权"是毛泽东1931年4月在《关于调</w:t>
      </w:r>
      <w:r>
        <w:t>查人口和土地状况的通知》中提出的；“关心</w:t>
      </w:r>
      <w:r>
        <w:t>群众生活，注意工作方法"是1934年1月27</w:t>
      </w:r>
      <w:r>
        <w:t>日毛泽东在江西瑞金召开的第二次全国工农</w:t>
      </w:r>
      <w:r>
        <w:t>兵代表大会上提出的。C、D错误。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精讲P241考点37-1-（3）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农村包围城市、武装夺取政权的理论，</w:t>
      </w:r>
      <w:r>
        <w:t>是对1927年大革命失败后中国共产党领导</w:t>
      </w:r>
      <w:r>
        <w:t>的红军和根据地斗争经验的科学概括。它是</w:t>
      </w:r>
      <w:r>
        <w:t>在以毛泽东为主要代表的中国共产党人同当</w:t>
      </w:r>
      <w:r>
        <w:t>时党内盛行的把马克思主义教条化、把共产</w:t>
      </w:r>
      <w:r>
        <w:t>国际决议和苏联经验神圣化的错误倾向作坚</w:t>
      </w:r>
      <w:r>
        <w:t>决斗争的基础上逐步形成的。农村包围城</w:t>
      </w:r>
      <w:r>
        <w:t>市、武装夺取政权道路理论的提出，指明了中</w:t>
      </w:r>
      <w:r>
        <w:t>国革命胜利的唯一正确道路，标志着中国化</w:t>
      </w:r>
      <w:r>
        <w:t>的马克思主义即毛泽东思想的初步形成。A、</w:t>
      </w:r>
      <w:r>
        <w:t>B、D正确，C错误。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精讲P242考点38-1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B、C、D正确。中华苏维埃共和国是中</w:t>
      </w:r>
      <w:r>
        <w:t>国历史上第一个全国性的工农民主政权，而</w:t>
      </w:r>
      <w:r>
        <w:t>不是各个革命阶级联合专政的政权（民族资</w:t>
      </w:r>
      <w:r>
        <w:t>产阶级并没有参加政权），A错误。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中华苏维埃共和国实行工农兵代表大</w:t>
      </w:r>
      <w:r>
        <w:t>会制度，各级苏维埃政府广泛吸收工农群众</w:t>
      </w:r>
      <w:r>
        <w:t>代表参加政权管理，行使当家作主的权利。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精讲P244考点39-3、拓展与点拨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遵义会议是党的历史上一个生死攸关</w:t>
      </w:r>
      <w:r>
        <w:t>的转折点。这次会议事实上确立了毛泽东在</w:t>
      </w:r>
      <w:r>
        <w:t>党中央和红军的领导地位，开始确立以毛泽</w:t>
      </w:r>
      <w:r>
        <w:t>东为主要代表的马克思主义正确路线在党中</w:t>
      </w:r>
      <w:r>
        <w:t>央的领导地位，开始形成以毛泽东同志为核</w:t>
      </w:r>
      <w:r>
        <w:t>心的第一代中央领导集体，在最危急关头挽</w:t>
      </w:r>
      <w:r>
        <w:t>救了党、挽救了红军、挽救了中国革命。遵义</w:t>
      </w:r>
      <w:r>
        <w:t>会议的鲜明特点是坚持真理、修正错误，确立</w:t>
      </w:r>
      <w:r>
        <w:t>党中央的正确领导，创造性地制定和实施符</w:t>
      </w:r>
      <w:r>
        <w:t>合中国革命特点的战略策略。遵义会议开启</w:t>
      </w:r>
      <w:r>
        <w:t>了中国共产党独立自主解决中国革命实际问</w:t>
      </w:r>
      <w:r>
        <w:t>题的新阶段，标志着中国共产党在政治上开</w:t>
      </w:r>
      <w:r>
        <w:t>始走向成熟。A、C、D正确。</w:t>
      </w:r>
      <w:r>
        <w:t>遵义会议以来，党的路线已走上马克思</w:t>
      </w:r>
      <w:r>
        <w:t>主义的正确轨道，但对曾经给党的事业造成</w:t>
      </w:r>
      <w:r>
        <w:t>严重危害的主观主义、教条主义还没有来得</w:t>
      </w:r>
      <w:r>
        <w:t>及从思想上进行认真清理。1941年5月，毛</w:t>
      </w:r>
      <w:r>
        <w:t>泽东作了《改造我们的学习》的报告。整风运</w:t>
      </w:r>
      <w:r>
        <w:t>动首先在党的高级干部中进行。整风运动是</w:t>
      </w:r>
      <w:r>
        <w:t>一次深刻的马克思主义思想教育运动，也是</w:t>
      </w:r>
      <w:r>
        <w:t>一场伟大的思想解放运动。它坚持马克思主</w:t>
      </w:r>
      <w:r>
        <w:t>义同中国实际相结合的正确方向，使实事求</w:t>
      </w:r>
      <w:r>
        <w:t>是的思想路线在全党范围确立起来。B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精讲P244~245考点40-2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长征的胜利，极大地促进了党在政治</w:t>
      </w:r>
      <w:r>
        <w:t>上和思想上的成熟。中国共产党进一步认识</w:t>
      </w:r>
      <w:r>
        <w:t>到，只有把马克思主义基本原理同中国革命</w:t>
      </w:r>
      <w:r>
        <w:t>具体实际结合起来，独立自主解决中国革命</w:t>
      </w:r>
      <w:r>
        <w:t>的重大问题，才能把革命事业引向胜利。长</w:t>
      </w:r>
      <w:r>
        <w:t>征的胜利，是中国革命转危为安的关键。长</w:t>
      </w:r>
      <w:r>
        <w:t>征一结束，中国革命的新局面就开始了。A、B</w:t>
      </w:r>
      <w:r>
        <w:t>正确。</w:t>
      </w:r>
      <w:r>
        <w:t>中共七大在党的历史上具有重要里程碑</w:t>
      </w:r>
      <w:r>
        <w:t>意义，标志着党在政治上、思想上、组织上走</w:t>
      </w:r>
      <w:r>
        <w:t>向成熟。C错误。抗日战争的胜利是中华民</w:t>
      </w:r>
      <w:r>
        <w:t>族从近代以来陷入深重危机走向伟大复兴的</w:t>
      </w:r>
      <w:r>
        <w:t>历史转折点。D错误。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精讲P246考点43-1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九一八事变(1931年)后，面对日本的</w:t>
      </w:r>
      <w:r>
        <w:t>野蛮侵略，中国人民奋起抵抗，进行了长达14</w:t>
      </w:r>
      <w:r>
        <w:t>年艰苦卓绝的抗日战争。中国人民在白山黑</w:t>
      </w:r>
      <w:r>
        <w:t>水间的奋起抵抗，成为中国人民抗日战争的</w:t>
      </w:r>
      <w:r>
        <w:t>起点，同时揭开了世界反法西斯战争的序幕。</w:t>
      </w:r>
      <w:r>
        <w:t>A、C正确。</w:t>
      </w:r>
      <w:r>
        <w:t>卢沟桥事变（1937年）爆发后，当地中国</w:t>
      </w:r>
      <w:r>
        <w:t>驻军奋起抵抗，中国由此进入全民族抗战阶</w:t>
      </w:r>
      <w:r>
        <w:t>段，并开辟了世界反法西斯战争的东方主战</w:t>
      </w:r>
      <w:r>
        <w:t>场。B错误。国共两党的第二次合作是在西</w:t>
      </w:r>
      <w:r>
        <w:t>安事变(1936年12月)之后。D错误。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中国人民抗日战争在1931年九一八事</w:t>
      </w:r>
      <w:r>
        <w:t>变后即已开始。从1937年中国全民族抗战开</w:t>
      </w:r>
      <w:r>
        <w:t>始到1939年9月二战在欧洲爆发之前，当</w:t>
      </w:r>
      <w:r>
        <w:t>英、美、法实行绥靖政策的时候，中国人民</w:t>
      </w:r>
      <w:r>
        <w:t>孤军奋战，英勇抗击了百万日军的进攻。</w:t>
      </w:r>
      <w:r>
        <w:t>（1939年9月1日德国闪击波兰，二战全面爆</w:t>
      </w:r>
      <w:r>
        <w:t>发；1941年底太平洋战争爆发）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精讲P247考点44-2-2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1935年12月，中共中央在陕北瓦窑</w:t>
      </w:r>
      <w:r>
        <w:t>堡召开政治局扩大会议，提出党的基本策略</w:t>
      </w:r>
      <w:r>
        <w:t>任务是建立广泛的抗日民族统一战线，批评</w:t>
      </w:r>
      <w:r>
        <w:t>了党内长期存在的“左”倾冒险主义、关门主</w:t>
      </w:r>
      <w:r>
        <w:t>义错误倾向。瓦窑堡会议是从第五次反“围</w:t>
      </w:r>
      <w:r>
        <w:t>剿”失败到全民族抗战兴起过程中召开的一</w:t>
      </w:r>
      <w:r>
        <w:t>次重要会议，它表明党已经克服“左”倾冒险</w:t>
      </w:r>
      <w:r>
        <w:t>主义和关门主义，制定出抗日民族统一战线</w:t>
      </w:r>
      <w:r>
        <w:t>的新策略，使党在新的历史时期将要到来时</w:t>
      </w:r>
      <w:r>
        <w:t>掌握了政治上的主动权；表明党在遵义会议</w:t>
      </w:r>
      <w:r>
        <w:t>着重解决军事路线问题和组织问题之后，开</w:t>
      </w:r>
      <w:r>
        <w:t>始努力解决政治路线问题；表明党在总结经</w:t>
      </w:r>
      <w:r>
        <w:t>验教训的基础上，正在从中国的实际情况出</w:t>
      </w:r>
      <w:r>
        <w:t>发，创造性地开展工作。A、B、C正确。延安</w:t>
      </w:r>
      <w:r>
        <w:t>整风运动使实事求是的思想路线在全党范围</w:t>
      </w:r>
      <w:r>
        <w:t>确立起来。D错误。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精讲P249考点46-1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洛川会议是在全面抗战刚刚爆发的历</w:t>
      </w:r>
      <w:r>
        <w:t>史转折关头召开的一次重要会议。会议制定</w:t>
      </w:r>
      <w:r>
        <w:t>的党的全面抗战路线，把实行全民族抗战与</w:t>
      </w:r>
      <w:r>
        <w:t>争取人民民主、改善人民生活结合起来，把</w:t>
      </w:r>
      <w:r>
        <w:t>反对外敌入侵与推进社会进步统一起来，正</w:t>
      </w:r>
      <w:r>
        <w:t>确处理了民族矛盾与阶级矛盾的关系。A、B、</w:t>
      </w:r>
      <w:r>
        <w:t>C正确。1935年12月，中共中央在陕北瓦窑</w:t>
      </w:r>
      <w:r>
        <w:t>堡召开的政治局扩大会议确立了建立广泛的</w:t>
      </w:r>
      <w:r>
        <w:t>抗日民族统一战线的新策略。D错误。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精讲P247考点44-5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B、C正确。国民党五届三中全会只是</w:t>
      </w:r>
      <w:r>
        <w:t>标志着抗日民族统一战线初步形成。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精讲P249考点46-2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1938年5月至6月间，毛泽东发表</w:t>
      </w:r>
      <w:r>
        <w:t>《论持久战》的讲演，总结全民族抗战10个月</w:t>
      </w:r>
      <w:r>
        <w:t>来的经验，批驳了“亡国论”“速胜论”等错</w:t>
      </w:r>
      <w:r>
        <w:t>误观点，系统地闸明了持久战方针。毛泽东</w:t>
      </w:r>
      <w:r>
        <w:t>指出，中日战争是半殖民地半封建的中国和</w:t>
      </w:r>
      <w:r>
        <w:t>帝国主义的日本之间在20世纪30年代进行</w:t>
      </w:r>
      <w:r>
        <w:t>的一个决死的战争。一方面，日本是强国，中</w:t>
      </w:r>
      <w:r>
        <w:t>国是弱国，强国弱国的对比，决定了抗日战争</w:t>
      </w:r>
      <w:r>
        <w:t>只能是持久战。另一方面，日本是小国，发动</w:t>
      </w:r>
      <w:r>
        <w:t>的是退步的、野蛮的侵略战争，在国际上失道</w:t>
      </w:r>
      <w:r>
        <w:t>寡助；而中国是大国，进行的是进步的、正义</w:t>
      </w:r>
      <w:r>
        <w:t>的反侵略战争，在国际上得道多助。（中日双</w:t>
      </w:r>
      <w:r>
        <w:t>方存在着的互相矛盾的四个基本特点）中国</w:t>
      </w:r>
      <w:r>
        <w:t>已经有了代表中华民族和中国人民根本利益</w:t>
      </w:r>
      <w:r>
        <w:t>的、在政治上成熟的中国共产党及其领导的</w:t>
      </w:r>
      <w:r>
        <w:t>抗日根据地和人民军队。因此，最后胜利又</w:t>
      </w:r>
      <w:r>
        <w:t>将是属于中国的。毛泽东强调，“兵民是胜</w:t>
      </w:r>
      <w:r>
        <w:t>利之本”，战胜日本的侵略，必须进行人民</w:t>
      </w:r>
      <w:r>
        <w:t>战争。毛泽东科学预见了抗日战争的发展</w:t>
      </w:r>
      <w:r>
        <w:t>进程，即抗日战争将经过战略防御、战略相</w:t>
      </w:r>
      <w:r>
        <w:t>持、战略反攻三阶段。《论持久战》系统阐明</w:t>
      </w:r>
      <w:r>
        <w:t>了抗日战争的发展规律和坚持抗战、争取抗</w:t>
      </w:r>
      <w:r>
        <w:t>战胜利必须实行的战略总方针，是中国共产</w:t>
      </w:r>
      <w:r>
        <w:t>党领导抗日战争的纲领性文献，对全国抗战</w:t>
      </w:r>
      <w:r>
        <w:t>的战略指导产生了积极影响。A、B、C、D</w:t>
      </w:r>
      <w:r>
        <w:t>全选。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毛泽东之所以把抗日游击战争提高到</w:t>
      </w:r>
      <w:r>
        <w:t>战略地位来考察，是因为：在中国这样一个大</w:t>
      </w:r>
      <w:r>
        <w:t>国中，特别是在民族战争条件下，游击战争有</w:t>
      </w:r>
      <w:r>
        <w:t>充分的活动地盘和极为广大的群众基础，能</w:t>
      </w:r>
      <w:r>
        <w:t>够大规模地进行。抗日游击战争主要不是内</w:t>
      </w:r>
      <w:r>
        <w:t>线配合正规军的战役作战，而是在外线单独</w:t>
      </w:r>
      <w:r>
        <w:t>作战，并有自己一整套的防御和进攻的战略</w:t>
      </w:r>
      <w:r>
        <w:t>战术。抗日战争的长期性，又使得在广泛发</w:t>
      </w:r>
      <w:r>
        <w:t>动游击战争中，要解决创建根据地和建立人</w:t>
      </w:r>
      <w:r>
        <w:t>民政权的战略任务。在长期的不断削弱敌</w:t>
      </w:r>
      <w:r>
        <w:t>人、壮大自己的斗争中，游击军和游击战必</w:t>
      </w:r>
      <w:r>
        <w:t>将向正规军和运动战发展，形成为最后战胜</w:t>
      </w:r>
      <w:r>
        <w:t>敌人的强大战斗力量。B、C、D正确。在战略</w:t>
      </w:r>
      <w:r>
        <w:t>防御阶段，从全局看，国民党正面战场的正规</w:t>
      </w:r>
      <w:r>
        <w:t>战是主要的，敌后游击战是辅助的。日本侵</w:t>
      </w:r>
      <w:r>
        <w:t>略者以国民党军队为主要作战对象。以国民</w:t>
      </w:r>
      <w:r>
        <w:t>党军队为主体的正面战场担负了抗击日军战</w:t>
      </w:r>
      <w:r>
        <w:t>略进攻的主要任务，组织了淞沪、忻口、徐州、</w:t>
      </w:r>
      <w:r>
        <w:t>武汉会战等一系列大战役。A错误。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为了实现全面抗战路线和持久战战略</w:t>
      </w:r>
      <w:r>
        <w:t>总方针，毛泽东同志首次将游击战提高到战</w:t>
      </w:r>
      <w:r>
        <w:t>略地位。与正面战场常规作战的一次次战役</w:t>
      </w:r>
      <w:r>
        <w:t>不同，敌后游击战的重点是面而不是点，是持</w:t>
      </w:r>
      <w:r>
        <w:t>续而不是阶段，是整体而不是个别，是战略而</w:t>
      </w:r>
      <w:r>
        <w:t>不是战役，实质上是抗日战争中时间最长、</w:t>
      </w:r>
      <w:r>
        <w:t>战斗战役持续不断的一场特殊战略大会战。</w:t>
      </w:r>
      <w:r>
        <w:t>在极为艰苦的反“扫荡”、反“清乡”斗争中，</w:t>
      </w:r>
      <w:r>
        <w:t>敌后军民创造了很多极为有效、灵活多样的</w:t>
      </w:r>
      <w:r>
        <w:t>歼敌方法，如伏击战、破袭战、地雷战、地道</w:t>
      </w:r>
      <w:r>
        <w:t>战、麻雀战等，使日军犹如困兽，陷入人民战</w:t>
      </w:r>
      <w:r>
        <w:t>争的汪洋大海。实践证明，独立自主的游击</w:t>
      </w:r>
      <w:r>
        <w:t>战争是人民军队发挥政治优势和军事优势最</w:t>
      </w:r>
      <w:r>
        <w:t>好的作战形式，是坚持持久抗战、最终彻底</w:t>
      </w:r>
      <w:r>
        <w:t>战胜日本侵略者的唯一正确的政治军事方</w:t>
      </w:r>
      <w:r>
        <w:t>针。A、B、C正确。在战略防御阶段，从全局</w:t>
      </w:r>
      <w:r>
        <w:t>看，国民党正面战场的正规战是主要的，敌后</w:t>
      </w:r>
      <w:r>
        <w:t>游击战是辅助的。在战略相持阶段，敌后游</w:t>
      </w:r>
      <w:r>
        <w:t>击战争成为主要的抗日作战方式。D错误。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精讲P250考点48-1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A、B、C正确。在抗日民族统一战线内</w:t>
      </w:r>
      <w:r>
        <w:t>部，要争取中间势力，同顽固派作斗争，必须</w:t>
      </w:r>
      <w:r>
        <w:t>坚持有理、有利、有节的原则，D错误。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精讲P250考点48-2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抗日战争相持阶段到来以后，由于以</w:t>
      </w:r>
      <w:r>
        <w:t>蒋介石为代表的国民党亲英美派开始推行消</w:t>
      </w:r>
      <w:r>
        <w:t>极抗日、积极反共的政策，团结抗战的局面逐</w:t>
      </w:r>
      <w:r>
        <w:t>步发生严重危机，出现了中途妥协和内部分</w:t>
      </w:r>
      <w:r>
        <w:t>裂两大危险。针对这种情况，1939年7月，</w:t>
      </w:r>
      <w:r>
        <w:t>中国共产党明确提出“坚持抗战到底，反对</w:t>
      </w:r>
      <w:r>
        <w:t>中途妥协”“巩固国内团结，反对内部分</w:t>
      </w:r>
      <w:r>
        <w:t>裂”“力求全国进步，反对向后倒退”三大</w:t>
      </w:r>
      <w:r>
        <w:t>口号，坚决揭露打击汪精卫集团的叛国投降</w:t>
      </w:r>
      <w:r>
        <w:t>活动，继续争取同蒋介石集团合作抗日。A、</w:t>
      </w:r>
      <w:r>
        <w:t>B、D正确，C错误。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精讲P250考点48-3-1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抗日民族统一战线中的顽固势力不同</w:t>
      </w:r>
      <w:r>
        <w:t>于日本帝国主义及其走狗，它有抗日的一面，</w:t>
      </w:r>
      <w:r>
        <w:t>因此，对它是孤立而不是消灭，与其斗争应</w:t>
      </w:r>
      <w:r>
        <w:t>坚持“有理、有利、有节”原则。A、B、D正</w:t>
      </w:r>
      <w:r>
        <w:t>确，C错误。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精讲P250考点48-3-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A、C、D正确。B项“城市小资产阶级”</w:t>
      </w:r>
      <w:r>
        <w:t>是坚决要求抗日、赞成民主的，整体属于进步</w:t>
      </w:r>
      <w:r>
        <w:t>势力，不是中间势力。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要注意区分抗日民族统一战线的中间</w:t>
      </w:r>
      <w:r>
        <w:t>势力与抗日根据地政权构成“三三制”中的</w:t>
      </w:r>
      <w:r>
        <w:t>中间派（代表民族资产阶级和开明绅士），</w:t>
      </w:r>
      <w:r>
        <w:t>不要混淆了。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精讲P250考点48-3-2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精讲P252考点51-1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1938年9月29日至11月6日，中国</w:t>
      </w:r>
      <w:r>
        <w:t>共产党扩大的六届六中全会在延安召开。在</w:t>
      </w:r>
      <w:r>
        <w:t>党的六届六中全会上，毛泽东明确提出“马克</w:t>
      </w:r>
      <w:r>
        <w:t>思主义的中国化”命题。全会基本纠正了王</w:t>
      </w:r>
      <w:r>
        <w:t>明的右倾错误，进一步巩固了毛泽东在全党</w:t>
      </w:r>
      <w:r>
        <w:t>的领导地位，统一了全党的思想和步调，推动</w:t>
      </w:r>
      <w:r>
        <w:t>了各项工作迅速发展。B、C、D正确。</w:t>
      </w:r>
      <w:r>
        <w:t>此前，1937年11月，王明从苏联回国。</w:t>
      </w:r>
      <w:r>
        <w:t>他根据共产国际和苏联领导人关于中国抗战</w:t>
      </w:r>
      <w:r>
        <w:t>应该依靠国民党的指示精神，主张“一切经</w:t>
      </w:r>
      <w:r>
        <w:t>过统一战线”“一切服从抗日”，把共产党和</w:t>
      </w:r>
      <w:r>
        <w:t>人民军队的活动限制在国民党允许的范围</w:t>
      </w:r>
      <w:r>
        <w:t>内，对洛川会议以来党在统一战线问题上的</w:t>
      </w:r>
      <w:r>
        <w:t>许多正确观点和政策提出批评。这些错误观</w:t>
      </w:r>
      <w:r>
        <w:t>点受到毛泽东等中央领导人的坚决抵制。</w:t>
      </w:r>
      <w:r>
        <w:t>1938年8月，中共驻共产国际代表王稼祥回</w:t>
      </w:r>
      <w:r>
        <w:t>国，传达共产国际指示：中共中央的政治路线</w:t>
      </w:r>
      <w:r>
        <w:t>是正确的，中共中央要以毛泽东为首来解决</w:t>
      </w:r>
      <w:r>
        <w:t>统一领导的问题。党的六届六中全会基本纠</w:t>
      </w:r>
      <w:r>
        <w:t>正了王明的右倾错误。A错误。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大革命的失败，从主观方面说，原</w:t>
      </w:r>
      <w:r>
        <w:t>因之一就是由于党内以陈独秀为代表的右倾</w:t>
      </w:r>
      <w:r>
        <w:t>思想发展为右倾机会主义错误并在党的领导</w:t>
      </w:r>
      <w:r>
        <w:t>机关中占了统治地位。</w:t>
      </w:r>
      <w:r>
        <w:t>②从1927年7月大革命失败到1935年1月遵</w:t>
      </w:r>
      <w:r>
        <w:t>义会议召开前，“左”倾错误先后三次在党</w:t>
      </w:r>
      <w:r>
        <w:t>中央领导机关取得了统治地位，尤其是以王</w:t>
      </w:r>
      <w:r>
        <w:t>明为代表的“左”倾教条主义错误，使中国</w:t>
      </w:r>
      <w:r>
        <w:t>革命遭受严重挫折。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精讲P252考点51-1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A、B、C正确。反对主观主义、宗派主</w:t>
      </w:r>
      <w:r>
        <w:t>义和党八股是整风运动的主要内容，D错误。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精讲P252考点513（1）拓展与点拨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抗日战争以来，中国共产党的组织得到</w:t>
      </w:r>
      <w:r>
        <w:t>很大的发展。广大新党员有很强的抗日精神</w:t>
      </w:r>
      <w:r>
        <w:t>和革命斗志，但是他们绝大多数出身于农民</w:t>
      </w:r>
      <w:r>
        <w:t>及其他小资产阶级，在他们身上存在着各种</w:t>
      </w:r>
      <w:r>
        <w:t>非无产阶级思想。老党员要适应新形势，</w:t>
      </w:r>
      <w:r>
        <w:t>也需要进一步提高自己。1935年1月遵义</w:t>
      </w:r>
      <w:r>
        <w:t>会议以来，党的路线已经走上马克思主义的</w:t>
      </w:r>
      <w:r>
        <w:t>正确轨道，但对曾经给党的事业造成严重危</w:t>
      </w:r>
      <w:r>
        <w:t>害的主观主义、教条主义还没有来得及从思</w:t>
      </w:r>
      <w:r>
        <w:t>想上进行认真的清理。这就有必要集中开展</w:t>
      </w:r>
      <w:r>
        <w:t>一场普遍的马克思主义思想教育运动，总结</w:t>
      </w:r>
      <w:r>
        <w:t>和吸取历史上的经验教训，以提高广大党员</w:t>
      </w:r>
      <w:r>
        <w:t>的思想理论水平，增强党的凝聚力和战斗力。</w:t>
      </w:r>
      <w:r>
        <w:t>为此，在20世纪40年代前期，中国共产党以</w:t>
      </w:r>
      <w:r>
        <w:t>延安为中心，在全党范围内开展了一场整风</w:t>
      </w:r>
      <w:r>
        <w:t>运动。A、B、D正确。</w:t>
      </w:r>
      <w:r>
        <w:t>共产国际是开展全党整风以后的1943</w:t>
      </w:r>
      <w:r>
        <w:t>年解散的，C错误。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精讲P253考点51-3-（2）（3）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整风运动以党的六届七中全会原则通</w:t>
      </w:r>
      <w:r>
        <w:t>过《关于若干历史问题的决议》而胜利结束。</w:t>
      </w:r>
      <w:r>
        <w:t>整风运动是一次深刻的马克思主义思想教育</w:t>
      </w:r>
      <w:r>
        <w:t>运动，也是一场思想解放运动。它坚持马克</w:t>
      </w:r>
      <w:r>
        <w:t>思主义同中国实际相结合的正确方向，使实</w:t>
      </w:r>
      <w:r>
        <w:t>事求是的思想路线在全党范围确立起来，增</w:t>
      </w:r>
      <w:r>
        <w:t>强了全党团结，为党的七大胜利召开创造了</w:t>
      </w:r>
      <w:r>
        <w:t>充分条件，有力促进了中国革命事业发展。</w:t>
      </w:r>
      <w:r>
        <w:t>A、B、D正确。马克思主义与中国实际的“第</w:t>
      </w:r>
      <w:r>
        <w:t>一次结合”是指马克思主义与中国新民主主</w:t>
      </w:r>
      <w:r>
        <w:t>义革命相结合，这在中国共产党成立以后，尤</w:t>
      </w:r>
      <w:r>
        <w:t>其是在毛泽东探索中国革命新道路的时候就</w:t>
      </w:r>
      <w:r>
        <w:t>开始了。C错误。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精讲P253考点51-3-（2）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《关于若干历史问题的决议》使全党特</w:t>
      </w:r>
      <w:r>
        <w:t>别是党的高级干部对中国革命基本问题的认</w:t>
      </w:r>
      <w:r>
        <w:t>识达到了一致，增强了全党团结，为党的七大</w:t>
      </w:r>
      <w:r>
        <w:t>胜利召开创造了充分条件，有力促进了中国</w:t>
      </w:r>
      <w:r>
        <w:t>革命事业发展。至此，整风运动胜利结束。</w:t>
      </w:r>
      <w:r>
        <w:t>党的六届七中全会原则通过的《关于若干历</w:t>
      </w:r>
      <w:r>
        <w:t>史问题的决议》充分肯定了确立毛泽东在全</w:t>
      </w:r>
      <w:r>
        <w:t>党领导地位的重大意义，指出“全党已经空前</w:t>
      </w:r>
      <w:r>
        <w:t>一致地认识了毛泽东同志的路线的正确性，</w:t>
      </w:r>
      <w:r>
        <w:t>空前自觉地团结在毛泽东的旗帜下了”。A、</w:t>
      </w:r>
      <w:r>
        <w:t>B、C正确。遵义会议开启了党独立自主解决</w:t>
      </w:r>
      <w:r>
        <w:t>中国革命实际问题的新阶段。D错误。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精讲P253~254考点52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中共七大制定了党的政治路线，即“放</w:t>
      </w:r>
      <w:r>
        <w:t>手发动群众，壮大人民力量，在我党的领导</w:t>
      </w:r>
      <w:r>
        <w:t>下，打败日本侵略者，解放全国人民，建立一</w:t>
      </w:r>
      <w:r>
        <w:t>个新民主主义的中国”；制定了新民主主义国</w:t>
      </w:r>
      <w:r>
        <w:t>家在政治、经济、文化方面的纲领；把党在</w:t>
      </w:r>
      <w:r>
        <w:t>长期奋斗中形成的优良作风概括为三大作</w:t>
      </w:r>
      <w:r>
        <w:t>风，即理论和实践相结合的作风、和人民群众</w:t>
      </w:r>
      <w:r>
        <w:t>紧密联系在一起的作风、自我批评的作风；将</w:t>
      </w:r>
      <w:r>
        <w:t>以毛泽东为主要代表的中国共产党人把马克</w:t>
      </w:r>
      <w:r>
        <w:t>思列宁主义基本原理同中国具体实际相结合</w:t>
      </w:r>
      <w:r>
        <w:t>所创造的理论成果，正式命名为毛泽东思想，</w:t>
      </w:r>
      <w:r>
        <w:t>并规定为党的一切工作的指针。把毛泽东思</w:t>
      </w:r>
      <w:r>
        <w:t>想确立为党的指导思想并写人党章，是中共</w:t>
      </w:r>
      <w:r>
        <w:t>七大的历史性贡献。中共七大标志着我们党</w:t>
      </w:r>
      <w:r>
        <w:t>在政治上、思想上、组织上走向了成熟。A、</w:t>
      </w:r>
      <w:r>
        <w:t>B、D正确。</w:t>
      </w:r>
      <w:r>
        <w:t>毛泽东于1939年10月撰写的《（共产党</w:t>
      </w:r>
      <w:r>
        <w:t>人)发刊词》，总结中国共产党成立以来的历</w:t>
      </w:r>
      <w:r>
        <w:t>史经验，指出统一战线、武装斗争、党的建设</w:t>
      </w:r>
      <w:r>
        <w:t>是中国共产党在中国革命中战胜敌人的三个</w:t>
      </w:r>
      <w:r>
        <w:t>主要法宝。C错误。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精讲P253考点52-1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注意不要与“两个务必”混淆。“两个</w:t>
      </w:r>
      <w:r>
        <w:t>务必”即“务必使同志们继续地保持谦虚、</w:t>
      </w:r>
      <w:r>
        <w:t>谨慎、不骄、不躁的作风，务必使同志们继</w:t>
      </w:r>
      <w:r>
        <w:t>续地保持艰苦奋斗的作风”。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第十四届全国人民代表大会常务委员</w:t>
      </w:r>
      <w:r>
        <w:t>会第十八次会议于2025年10月24日表决</w:t>
      </w:r>
      <w:r>
        <w:t>通过了关于设立台湾光复纪念日的决定，以</w:t>
      </w:r>
      <w:r>
        <w:t>法律形式将10月25日设立为台湾光复纪念</w:t>
      </w:r>
      <w:r>
        <w:t>日，并规定国家通过多种形式举行纪念活动。</w:t>
      </w:r>
      <w:r>
        <w:t>决定指出，1945年，包括台湾同胞在内的全</w:t>
      </w:r>
      <w:r>
        <w:t>体中华儿女前仆后继、浴血奋战，取得中国人</w:t>
      </w:r>
      <w:r>
        <w:t>民抗日战争暨世界反法西斯战争的伟大胜</w:t>
      </w:r>
      <w:r>
        <w:t>利，台湾随之光复，重回祖国怀抱。台湾光复</w:t>
      </w:r>
      <w:r>
        <w:t>是中国人民抗日战争胜利的重要成果，是中</w:t>
      </w:r>
      <w:r>
        <w:t>国政府恢复对台湾行使主权的重要铁证，是</w:t>
      </w:r>
      <w:r>
        <w:t>台湾作为中国一部分的历史事实和法理链条</w:t>
      </w:r>
      <w:r>
        <w:t>的重要一环，是两岸同胞的共同荣光和全体</w:t>
      </w:r>
      <w:r>
        <w:t>中华儿女的民族记忆。A、B、C、D全选。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精讲P255考点55-2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精讲P255考点55-2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精讲P255考点55-1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精讲P255考点55-1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【第七章】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精讲P256~257考点56-1-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由于全国人民强烈要求和平、反对内</w:t>
      </w:r>
      <w:r>
        <w:t>战，而国民党的军队大部分远在西南、西北后</w:t>
      </w:r>
      <w:r>
        <w:t>方，要把它们运往内战前线、完成内战部署需</w:t>
      </w:r>
      <w:r>
        <w:t>要相当的时间，加上国际上苏联、美国等都表</w:t>
      </w:r>
      <w:r>
        <w:t>示希望中国能够实行和平建国，所以蒋介石</w:t>
      </w:r>
      <w:r>
        <w:t>在积极准备内战的同时，又表示愿意与中共</w:t>
      </w:r>
      <w:r>
        <w:t>进行和平谈判。A、B、C、D全选。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精讲P256~257考点56-1-1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蒋介石在积极准备内战的同时，又表</w:t>
      </w:r>
      <w:r>
        <w:t>示愿意与中共进行和平谈判。其目的，一是</w:t>
      </w:r>
      <w:r>
        <w:t>以此敷衍国内外舆论，掩盖其正在进行的内</w:t>
      </w:r>
      <w:r>
        <w:t>战准备；二是诱使中共交出人民军队和解放</w:t>
      </w:r>
      <w:r>
        <w:t>区政权，以期不战而控制全中国；三是如果</w:t>
      </w:r>
      <w:r>
        <w:t>谈判不成，即放手发动内战，并把战争责任</w:t>
      </w:r>
      <w:r>
        <w:t>转嫁给中国共产党。B、C、D正确。抗战胜利</w:t>
      </w:r>
      <w:r>
        <w:t>后，蒋介石集团的既定方针是以武力消灭共</w:t>
      </w:r>
      <w:r>
        <w:t>产党及其领导的人民军队和解放区政权，以</w:t>
      </w:r>
      <w:r>
        <w:t>便坚持其独裁统治，继续走半殖民地半封建</w:t>
      </w:r>
      <w:r>
        <w:t>社会的老路。A错误。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精讲P257考点56-2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抗日战争胜利后，中国广大人民热切</w:t>
      </w:r>
      <w:r>
        <w:t>希望实现和平、民主，为建设新中国而奋斗。</w:t>
      </w:r>
      <w:r>
        <w:t>中国共产党曾经希望通过和平途径对中国进</w:t>
      </w:r>
      <w:r>
        <w:t>行政治社会的改革，进行经济建设，逐步向</w:t>
      </w:r>
      <w:r>
        <w:t>新中国这个目标迈进。因为，中国人民在经</w:t>
      </w:r>
      <w:r>
        <w:t>历了长期战争后，有和平建国的强烈要求，</w:t>
      </w:r>
      <w:r>
        <w:t>中国共产党应当充分考虑人民群众的这种愿</w:t>
      </w:r>
      <w:r>
        <w:t>望。同时，由于人民力量强大，加上其他条</w:t>
      </w:r>
      <w:r>
        <w:t>件，中国共产党估计，造成国共两党合作</w:t>
      </w:r>
      <w:r>
        <w:t>（加上民主同盟等）、和平发展新阶段的可</w:t>
      </w:r>
      <w:r>
        <w:t>能性是存在的。中国共产党应当努力争取中</w:t>
      </w:r>
      <w:r>
        <w:t>国出现这种局面。基于对和平的真诚愿望和</w:t>
      </w:r>
      <w:r>
        <w:t>对局势的清醒认识，中共中央认为，同国民党</w:t>
      </w:r>
      <w:r>
        <w:t>进行和平谈判是必要的；即使是暂时的和平</w:t>
      </w:r>
      <w:r>
        <w:t>局面，也应该积极争取。1945年8月25日，</w:t>
      </w:r>
      <w:r>
        <w:t>中共中央发表《对目前时局的宣言》，明确提</w:t>
      </w:r>
      <w:r>
        <w:t>出和平、民主、团结的口号。A、B、D正确，C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精讲P258考点58-3-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为打退国民党对解放区的军事进攻，</w:t>
      </w:r>
      <w:r>
        <w:t>中共中央指出，在政治上，必须和人民群众亲</w:t>
      </w:r>
      <w:r>
        <w:t>密合作，必须争取一切可以争取的人，在党的</w:t>
      </w:r>
      <w:r>
        <w:t>领导下建立最广泛的人民民主统一战线；在</w:t>
      </w:r>
      <w:r>
        <w:t>军事上，必须采取集中优势兵力、各个歼灭敌</w:t>
      </w:r>
      <w:r>
        <w:t>人的作战原则。B、C正确。</w:t>
      </w:r>
      <w:r>
        <w:t>1946年6月至1947年6月，人民军队</w:t>
      </w:r>
      <w:r>
        <w:t>处于战略防御阶段，战争主要在解放区进行。</w:t>
      </w:r>
      <w:r>
        <w:t>“以主力打到外线去，将战争引向国民党统治</w:t>
      </w:r>
      <w:r>
        <w:t>区域”是转入战略进攻阶段的做法，D错误。</w:t>
      </w:r>
      <w:r>
        <w:t>“一边倒”的外交方针是1949年才提出来的，</w:t>
      </w:r>
      <w:r>
        <w:t>A错误。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精讲P258考点58-2-2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全面内战爆发时，中国共产党面临的</w:t>
      </w:r>
      <w:r>
        <w:t>形势极为严峻。中国共产党清醒估计国内外</w:t>
      </w:r>
      <w:r>
        <w:t>形势，坚决认定，我们必须打败蒋介石，而且</w:t>
      </w:r>
      <w:r>
        <w:t>能够打败他。毛泽东指出：我们必须打败蒋</w:t>
      </w:r>
      <w:r>
        <w:t>介石，是因为蒋介石发动的战争，是一个在美</w:t>
      </w:r>
      <w:r>
        <w:t>帝国主义指挥之下的反对中国民族独立和中</w:t>
      </w:r>
      <w:r>
        <w:t>国人民解放的反革命的战争。我们能够打败</w:t>
      </w:r>
      <w:r>
        <w:t>蒋介石，是因为蒋介石军事力量的优势和美</w:t>
      </w:r>
      <w:r>
        <w:t>国的援助，只是临时起作用的因素；而蒋介</w:t>
      </w:r>
      <w:r>
        <w:t>石发动的战争的反人民性质，人心的向背，</w:t>
      </w:r>
      <w:r>
        <w:t>则是经常起作用的因素，在这方面，我们占</w:t>
      </w:r>
      <w:r>
        <w:t>着优势。人民解放军的战争所具有的爱国</w:t>
      </w:r>
      <w:r>
        <w:t>的、正义的、革命的性质，必然要获得全国</w:t>
      </w:r>
      <w:r>
        <w:t>人民的拥护。这就是战胜蒋介石的政治基</w:t>
      </w:r>
      <w:r>
        <w:t>础。A、B、D正确。</w:t>
      </w:r>
      <w:r>
        <w:t>1949年1月22日，李济深、沈钧儒等民</w:t>
      </w:r>
      <w:r>
        <w:t>主党派的领导人和著名的无党派民主人士55</w:t>
      </w:r>
      <w:r>
        <w:t>人联合发表《对时局的意见》，一致认定中共</w:t>
      </w:r>
      <w:r>
        <w:t>提出的关于召开政治协商会议、成立联合政</w:t>
      </w:r>
      <w:r>
        <w:t>府的主张“符合于全国人民大众的要求”，恳</w:t>
      </w:r>
      <w:r>
        <w:t>切表示“愿在中共领导下，献其绵薄，共策进</w:t>
      </w:r>
      <w:r>
        <w:t>行，以期中国人民民主革命之迅速成功，独</w:t>
      </w:r>
      <w:r>
        <w:t>立、自由、和平、幸福的新中国之早日实现”。</w:t>
      </w:r>
      <w:r>
        <w:t>这个政治声明表明，中国各民主党派和无党</w:t>
      </w:r>
      <w:r>
        <w:t>派民主人士公开自愿接受中国共产党的领</w:t>
      </w:r>
      <w:r>
        <w:t>导，决心走人民革命的道路，拥护建立人民</w:t>
      </w:r>
      <w:r>
        <w:t>民主的新中国。C错误。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精讲P259考点60-2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为推动解放区土改运动进一步发展，</w:t>
      </w:r>
      <w:r>
        <w:t>1947年7月至9月，中国共产党在西柏坡召</w:t>
      </w:r>
      <w:r>
        <w:t>开全国土地会议，制定和通过了《中国土地法</w:t>
      </w:r>
      <w:r>
        <w:t>大纲》。《中国土地法大纲》是一个彻底反封</w:t>
      </w:r>
      <w:r>
        <w:t>建的土地革命纲领，它指引着在封建制度压</w:t>
      </w:r>
      <w:r>
        <w:t>迫下的亿万农民群众，将自己的力量汇入民</w:t>
      </w:r>
      <w:r>
        <w:t>主革命的洪流。经过土改运动，到1948年</w:t>
      </w:r>
      <w:r>
        <w:t>秋，1亿人口的解放区消灭了封建生产关系。</w:t>
      </w:r>
      <w:r>
        <w:t>广大农民的政治觉悟和组织程度空前提高。</w:t>
      </w:r>
      <w:r>
        <w:t>人民解放战争获得源源不断的人力、物力支</w:t>
      </w:r>
      <w:r>
        <w:t>援。土地制度改革，是中国共产党领导广大</w:t>
      </w:r>
      <w:r>
        <w:t>农民从根本上摧毁中国封建制度根基的社会</w:t>
      </w:r>
      <w:r>
        <w:t>大变革。它使占中国人口绝大多数的农民进</w:t>
      </w:r>
      <w:r>
        <w:t>一步认识到，中国共产党是他们自身利益的</w:t>
      </w:r>
      <w:r>
        <w:t>坚决维护者，因而自觉地在党的周围团结起</w:t>
      </w:r>
      <w:r>
        <w:t>来。这就为打败蒋介石、建立新中国奠定了</w:t>
      </w:r>
      <w:r>
        <w:t>深厚的群众基础。A、B、C正确。</w:t>
      </w:r>
      <w:r>
        <w:t>社会主义基本制度的确立为当代中国的</w:t>
      </w:r>
      <w:r>
        <w:t>一切发展进步提供了根本政治保障，D错误。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精讲P262考点64-1-2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1949年3月召开的中共七届二中全</w:t>
      </w:r>
      <w:r>
        <w:t>会，规定了党在全国胜利后在政治、经济、</w:t>
      </w:r>
      <w:r>
        <w:t>外交方面应当采取的基本政策，指出了中国</w:t>
      </w:r>
      <w:r>
        <w:t>由农业国转变为工业国、由新民主主义社会</w:t>
      </w:r>
      <w:r>
        <w:t>转变为社会主义社会的发展方向。在这次会</w:t>
      </w:r>
      <w:r>
        <w:t>议上，毛泽东告诚全党，夺取全国胜利，这只</w:t>
      </w:r>
      <w:r>
        <w:t>是万里长征走完了第一步，中国的革命是伟</w:t>
      </w:r>
      <w:r>
        <w:t>大的，但革命以后的路更长，工作更伟大，更</w:t>
      </w:r>
      <w:r>
        <w:t>艰苦。据此，他提出了“两个务必”的思想。</w:t>
      </w:r>
      <w:r>
        <w:t>毛泽东还指出，在胜利面前，必须警惕资产阶</w:t>
      </w:r>
      <w:r>
        <w:t>级“糖衣炮弹"的攻击。A、B正确。</w:t>
      </w:r>
      <w:r>
        <w:t>中共七届二中全会讨论了党的工作中心</w:t>
      </w:r>
      <w:r>
        <w:t>由乡村转移到城市的问题，指出“从现在起，</w:t>
      </w:r>
      <w:r>
        <w:t>开始了由城市到乡村并由城市领导乡村的时</w:t>
      </w:r>
      <w:r>
        <w:t>期”。1949年3月25日，毛泽东等中央领</w:t>
      </w:r>
      <w:r>
        <w:t>导人与中央机关、人民解放军总部进驻北平</w:t>
      </w:r>
      <w:r>
        <w:t>（北京）香山，标志着中国革命重心从农村</w:t>
      </w:r>
      <w:r>
        <w:t>转向城市。D错误。中共七届三中全会上毛</w:t>
      </w:r>
      <w:r>
        <w:t>泽东作了《不要四面出击》的讲话。C错误。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精讲P260~261考点62-1、2；</w:t>
      </w:r>
      <w:r>
        <w:t>4(2）2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B、C、D正确。抗日战争胜利后，某些</w:t>
      </w:r>
      <w:r>
        <w:t>民主党派的领导人曾经鼓吹的“中间路线”，</w:t>
      </w:r>
      <w:r>
        <w:t>实际上是主张在中国建立一个名副其实的资</w:t>
      </w:r>
      <w:r>
        <w:t>产阶级共和国，以便使资本主义得到自由的</w:t>
      </w:r>
      <w:r>
        <w:t>和充分的发展，使中国成为一个独立的资本</w:t>
      </w:r>
      <w:r>
        <w:t>主义社会。这与中国共产党主张的新民主主</w:t>
      </w:r>
      <w:r>
        <w:t>义道路是不一致的。A错误。</w:t>
      </w:r>
    </w:p>
    <w:p>
      <w:pPr>
        <w:spacing w:before="160" w:after="40"/>
      </w:pPr>
      <w:r>
        <w:rPr>
          <w:b/>
          <w:sz w:val="22"/>
        </w:rPr>
        <w:t xml:space="preserve">94.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精讲P263考点64-2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完成创建新中国的任务，是由中国人</w:t>
      </w:r>
      <w:r>
        <w:t>民政治协商会议第一届全体会议来承担的。</w:t>
      </w:r>
      <w:r>
        <w:t>会议通过了《中国人民政治协商会议组织法》</w:t>
      </w:r>
      <w:r>
        <w:t>《中华人民共和国中央人民政府组织法》《中</w:t>
      </w:r>
      <w:r>
        <w:t>国人民政治协商会议共同纲领》，选出政协第</w:t>
      </w:r>
      <w:r>
        <w:t>一届全国委员会，成立了中央人民政府。习</w:t>
      </w:r>
      <w:r>
        <w:t>近平在庆祝中国人民政治协商会议成立75</w:t>
      </w:r>
      <w:r>
        <w:t>周年大会上的讲话中指出，1949年9月，在</w:t>
      </w:r>
      <w:r>
        <w:t>中国人民争取民族独立和人民解放运动取得</w:t>
      </w:r>
      <w:r>
        <w:t>历史性伟大胜利之际，中国人民政治协商会</w:t>
      </w:r>
      <w:r>
        <w:t>议第一届全体会议召开，开启了中国共产党</w:t>
      </w:r>
      <w:r>
        <w:t>领导各党派团体和各族各界人士协商建国、</w:t>
      </w:r>
      <w:r>
        <w:t>共创伟业的新纪元，标志着中国共产党领导</w:t>
      </w:r>
      <w:r>
        <w:t>的多党合作和政治协商制度正式确立。A、C、</w:t>
      </w:r>
      <w:r>
        <w:t>D正确。</w:t>
      </w:r>
      <w:r>
        <w:t>政协第一届全体会议通过的《中国人民</w:t>
      </w:r>
      <w:r>
        <w:t>政治协商会议共同纲领》，成为中国人民的大</w:t>
      </w:r>
      <w:r>
        <w:t>宪章，在一个时期内起着新中国临时宪法的</w:t>
      </w:r>
      <w:r>
        <w:t>作用。但它还不是社会主义类型的宪法。</w:t>
      </w:r>
      <w:r>
        <w:t>1954年9月，中华人民共和国第一届全国人</w:t>
      </w:r>
      <w:r>
        <w:t>民代表大会第一次会议通过的《中华人民共</w:t>
      </w:r>
      <w:r>
        <w:t>和国宪法》，是一部社会主义类型的宪法，体</w:t>
      </w:r>
      <w:r>
        <w:t>现了人民民主原则和社会主义原则。B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95.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精讲P264考点65-2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【第八章】</w:t>
      </w:r>
    </w:p>
    <w:p>
      <w:pPr>
        <w:spacing w:before="160" w:after="40"/>
      </w:pPr>
      <w:r>
        <w:rPr>
          <w:b/>
          <w:sz w:val="22"/>
        </w:rPr>
        <w:t xml:space="preserve">96.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精讲P265考点tips</w:t>
      </w:r>
    </w:p>
    <w:p>
      <w:pPr>
        <w:spacing w:before="160" w:after="40"/>
      </w:pPr>
      <w:r>
        <w:rPr>
          <w:b/>
          <w:sz w:val="22"/>
        </w:rPr>
        <w:t xml:space="preserve">97.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精讲P265考点66</w:t>
      </w:r>
    </w:p>
    <w:p>
      <w:pPr>
        <w:spacing w:before="160" w:after="40"/>
      </w:pPr>
      <w:r>
        <w:rPr>
          <w:b/>
          <w:sz w:val="22"/>
        </w:rPr>
        <w:t xml:space="preserve">98.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精讲P265考点67-1</w:t>
      </w:r>
    </w:p>
    <w:p>
      <w:pPr>
        <w:spacing w:before="160" w:after="40"/>
      </w:pPr>
      <w:r>
        <w:rPr>
          <w:b/>
          <w:sz w:val="22"/>
        </w:rPr>
        <w:t xml:space="preserve">99.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精讲P266考点67-2-（2）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A、B、C正确。抗日战争的伟大胜利是</w:t>
      </w:r>
      <w:r>
        <w:t>中华民族从近代以来陷入深重危机走向伟大</w:t>
      </w:r>
      <w:r>
        <w:t>复兴的历史转折点。D错误。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抗美援朝战争的胜利有力地打破了美</w:t>
      </w:r>
      <w:r>
        <w:t>国军队不可战胜的神话。1937年9月的平型</w:t>
      </w:r>
      <w:r>
        <w:t>关大捷粉碎了日军不可战胜的神话（取得了全</w:t>
      </w:r>
      <w:r>
        <w:t>民族抗战以来中国军队的第一次重大胜利)。</w:t>
      </w:r>
    </w:p>
    <w:p>
      <w:pPr>
        <w:spacing w:before="160" w:after="40"/>
      </w:pPr>
      <w:r>
        <w:rPr>
          <w:b/>
          <w:sz w:val="22"/>
        </w:rPr>
        <w:t xml:space="preserve">100.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抗美援朝战争的伟大胜利，是中国人</w:t>
      </w:r>
      <w:r>
        <w:t>民站起来后屹立于世界东方的宣言书，是中</w:t>
      </w:r>
      <w:r>
        <w:t>华民族走向伟大复兴的重要里程碑。经此</w:t>
      </w:r>
      <w:r>
        <w:t>一战，中国人民真正扬眉吐气，极大促进了</w:t>
      </w:r>
      <w:r>
        <w:t>国防和军队现代化，有力推动了世界和平与</w:t>
      </w:r>
      <w:r>
        <w:t>人类进步事业。这一战，拼来了山河无恙、</w:t>
      </w:r>
      <w:r>
        <w:t>家国安宁，人民军队战斗力威震世界，让全</w:t>
      </w:r>
      <w:r>
        <w:t>世界对中国刮目相看，充分展示了中国人民</w:t>
      </w:r>
      <w:r>
        <w:t>不畏强暴的钢铁意志、万众一心的顽强品</w:t>
      </w:r>
      <w:r>
        <w:t>格、敢打必胜的血性铁骨、维护世界和平</w:t>
      </w:r>
      <w:r>
        <w:t>的坚定决心，再次证明正义必定战胜强权，</w:t>
      </w:r>
      <w:r>
        <w:t>和平发展是不可阻挡的历史潮流。A、B、C、</w:t>
      </w:r>
      <w:r>
        <w:t>D全选。</w:t>
      </w:r>
    </w:p>
    <w:p>
      <w:pPr>
        <w:spacing w:before="160" w:after="40"/>
      </w:pPr>
      <w:r>
        <w:rPr>
          <w:b/>
          <w:sz w:val="22"/>
        </w:rPr>
        <w:t xml:space="preserve">101. 答案 </w:t>
      </w:r>
      <w:r>
        <w:rPr>
          <w:b/>
          <w:color w:val="C00000"/>
          <w:sz w:val="22"/>
        </w:rPr>
        <w:t>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精讲P266考点672（3）、拓展</w:t>
      </w:r>
      <w:r>
        <w:t>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B、C正确。在全国开展镇压反革命</w:t>
      </w:r>
      <w:r>
        <w:t>的运动和在新解放区进行土改，是完成民主</w:t>
      </w:r>
      <w:r>
        <w:t>革命的遗留任务，A、D错误。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1没收官资本，包含着新民主主</w:t>
      </w:r>
      <w:r>
        <w:t>义革命和社会主义革命的双重性质。通过</w:t>
      </w:r>
      <w:r>
        <w:t>没收官僚资本建立起来的具有社会主义性</w:t>
      </w:r>
      <w:r>
        <w:t>质的国营经济，在新民主主义社会的多种</w:t>
      </w:r>
      <w:r>
        <w:t>经济成分中居于领导地位，为建立新民主</w:t>
      </w:r>
      <w:r>
        <w:t>主义的国家政权、实现向社会主义过渡奠</w:t>
      </w:r>
      <w:r>
        <w:t>定了坚实的基础。</w:t>
      </w:r>
      <w:r>
        <w:t>②要注意区分民主革命遗留任务与开始实行</w:t>
      </w:r>
      <w:r>
        <w:t>社会主义革命任务：土地改革是民主革命性</w:t>
      </w:r>
      <w:r>
        <w:t>质。没收官僚资本，确立国营经济的领导地</w:t>
      </w:r>
      <w:r>
        <w:t>位；将资本主义纳入国家资本主义轨道；引</w:t>
      </w:r>
      <w:r>
        <w:t>导个体农民在土地改革后逐步走上互助合作</w:t>
      </w:r>
      <w:r>
        <w:t>的道路，是向社会主义过渡的举措。</w:t>
      </w:r>
    </w:p>
    <w:p>
      <w:pPr>
        <w:spacing w:before="160" w:after="40"/>
      </w:pPr>
      <w:r>
        <w:rPr>
          <w:b/>
          <w:sz w:val="22"/>
        </w:rPr>
        <w:t xml:space="preserve">102.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精讲P267考点68-3</w:t>
      </w:r>
    </w:p>
    <w:p>
      <w:pPr>
        <w:spacing w:before="160" w:after="40"/>
      </w:pPr>
      <w:r>
        <w:rPr>
          <w:b/>
          <w:sz w:val="22"/>
        </w:rPr>
        <w:t xml:space="preserve">103.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精讲P116考点12表格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记忆方法：农业和手工业的改造都</w:t>
      </w:r>
      <w:r>
        <w:t>是“组”一“社”一“社”三个阶段（后两</w:t>
      </w:r>
      <w:r>
        <w:t>步结尾名字相似）；资本主义工商业的改造</w:t>
      </w:r>
      <w:r>
        <w:t>也是后两步相似（“公私合营”）。农业的</w:t>
      </w:r>
      <w:r>
        <w:t>“互助组”又可以分为临时互助组和常年</w:t>
      </w:r>
      <w:r>
        <w:t>互助组。</w:t>
      </w:r>
    </w:p>
    <w:p>
      <w:pPr>
        <w:spacing w:before="160" w:after="40"/>
      </w:pPr>
      <w:r>
        <w:rPr>
          <w:b/>
          <w:sz w:val="22"/>
        </w:rPr>
        <w:t xml:space="preserve">104.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精讲P114考点11-1-</w:t>
      </w:r>
      <w:r>
        <w:t>精讲P117考点13-1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20世纪50年代中国进行的生产资</w:t>
      </w:r>
      <w:r>
        <w:t>料所有制的社会主义改造取得了伟大的历</w:t>
      </w:r>
      <w:r>
        <w:t>史性胜利，中国社会的经济结构发生了根本</w:t>
      </w:r>
      <w:r>
        <w:t>的变化，社会主义全民所有制和集体所有制</w:t>
      </w:r>
      <w:r>
        <w:t>经济在国民经济中占了绝对优势，成为中国</w:t>
      </w:r>
      <w:r>
        <w:t>的经济基础。社会主义改造的胜利，解放了</w:t>
      </w:r>
      <w:r>
        <w:t>被束缚的社会生产力，促进了社会生产力的</w:t>
      </w:r>
      <w:r>
        <w:t>发展，伴随着社会经济结构的变化，中国社</w:t>
      </w:r>
      <w:r>
        <w:t>会的阶级关系也发生了根本变化，广大劳动</w:t>
      </w:r>
      <w:r>
        <w:t>人民从此摆脱了受剥削的境遇，成为掌握国</w:t>
      </w:r>
      <w:r>
        <w:t>家生产资料的主人，实现了真正的当家作</w:t>
      </w:r>
      <w:r>
        <w:t>主。因此，社会主义改造的基本完成，标志</w:t>
      </w:r>
      <w:r>
        <w:t>着我国完成了新民主主义向社会主义的过</w:t>
      </w:r>
      <w:r>
        <w:t>渡，标志着社会主义基本制度在中国的确</w:t>
      </w:r>
      <w:r>
        <w:t>立，标志着我国已经进人了社会主义初级</w:t>
      </w:r>
      <w:r>
        <w:t>阶段。因此，本题的正确答案是A、B、D。</w:t>
      </w:r>
      <w:r>
        <w:t>我国步入社会主义改革时期是20世纪</w:t>
      </w:r>
      <w:r>
        <w:t>70年代末、80年代初的事情。C错误。</w:t>
      </w:r>
    </w:p>
    <w:p>
      <w:pPr>
        <w:spacing w:before="160" w:after="40"/>
      </w:pPr>
      <w:r>
        <w:rPr>
          <w:b/>
          <w:sz w:val="22"/>
        </w:rPr>
        <w:t xml:space="preserve">105.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精讲P270考点73</w:t>
      </w:r>
    </w:p>
    <w:p>
      <w:pPr>
        <w:spacing w:before="160" w:after="40"/>
      </w:pPr>
      <w:r>
        <w:rPr>
          <w:b/>
          <w:sz w:val="22"/>
        </w:rPr>
        <w:t xml:space="preserve">106.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精讲P270考点72-2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第一届全国人民代表大会第一次会</w:t>
      </w:r>
      <w:r>
        <w:t>议通过《中华人民共和国宪法》，标志着人</w:t>
      </w:r>
      <w:r>
        <w:t>民代表大会制度这一国家根本政治制度正</w:t>
      </w:r>
      <w:r>
        <w:t>式建立。人民代表大会制度是中国共产党</w:t>
      </w:r>
      <w:r>
        <w:t>领导中国人民艰辛探索长期奋斗的成果，是</w:t>
      </w:r>
      <w:r>
        <w:t>从中国土壤中生长起来的全新政治制度，是</w:t>
      </w:r>
      <w:r>
        <w:t>人类政治制度史上的伟大创造。人民代表</w:t>
      </w:r>
      <w:r>
        <w:t>大会制度是实现我国全过程人民民主的重</w:t>
      </w:r>
      <w:r>
        <w:t>要制度载体。A、B、C、D全选。</w:t>
      </w:r>
    </w:p>
    <w:p>
      <w:pPr>
        <w:spacing w:before="160" w:after="40"/>
      </w:pPr>
      <w:r>
        <w:rPr>
          <w:b/>
          <w:sz w:val="22"/>
        </w:rPr>
        <w:t xml:space="preserve">107.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精讲P270考点72-2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1954年9月，中华人民共和国第一</w:t>
      </w:r>
      <w:r>
        <w:t>届全国人民代表大会第一次会议在北京召</w:t>
      </w:r>
      <w:r>
        <w:t>开。大会讨论并通过了《中华人民共和国宪</w:t>
      </w:r>
      <w:r>
        <w:t>法》。这是一部社会主义类型的宪法，体现</w:t>
      </w:r>
      <w:r>
        <w:t>了人民民主原则和社会主义原则。《中华人</w:t>
      </w:r>
      <w:r>
        <w:t>民共和国宪法》不仅巩固了中国人民革命胜</w:t>
      </w:r>
      <w:r>
        <w:t>利的历史成果和新中国成立以来政治上、</w:t>
      </w:r>
      <w:r>
        <w:t>经济上的新胜利，而且把实际生活中已经</w:t>
      </w:r>
      <w:r>
        <w:t>发生的重大社会变革用法律的形式肯定下</w:t>
      </w:r>
      <w:r>
        <w:t>来，反映了过渡时期国家发展的根本要求和</w:t>
      </w:r>
      <w:r>
        <w:t>全国人民通过实践形成的建立社会主义社</w:t>
      </w:r>
      <w:r>
        <w:t>会的共同意愿。这是中国走向社会主义民</w:t>
      </w:r>
      <w:r>
        <w:t>主和法制建设的一个良好开端。A、B、C</w:t>
      </w:r>
      <w:r>
        <w:t>正确。</w:t>
      </w:r>
      <w:r>
        <w:t>1956年底，随着社会主义改造的完成，以</w:t>
      </w:r>
      <w:r>
        <w:t>生产资料公有制、按劳分配和计划经济体制为</w:t>
      </w:r>
      <w:r>
        <w:t>特征的社会主义经济制度建立起来，这是中国</w:t>
      </w:r>
      <w:r>
        <w:t>进入社会主义社会最主要的标志。D错误。</w:t>
      </w:r>
    </w:p>
    <w:p>
      <w:pPr>
        <w:spacing w:before="160" w:after="40"/>
      </w:pPr>
      <w:r>
        <w:rPr>
          <w:b/>
          <w:sz w:val="22"/>
        </w:rPr>
        <w:t xml:space="preserve">108.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精讲P271考点75-2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A、B正确。“肝胆相照、荣辱与共”作</w:t>
      </w:r>
      <w:r>
        <w:t>为处理中国共产党与民主党派关系方针的</w:t>
      </w:r>
      <w:r>
        <w:t>内容是1982年党的十二大报告增加的，不</w:t>
      </w:r>
      <w:r>
        <w:t>是毛泽东提出的。C、D不符合题意。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本题难度较大，十六字方针是在毛</w:t>
      </w:r>
      <w:r>
        <w:t>泽东提出的八字方针基础上后来增加的，</w:t>
      </w:r>
      <w:r>
        <w:t>而题干限定问的是毛泽东的提法。</w:t>
      </w:r>
    </w:p>
    <w:p>
      <w:pPr>
        <w:spacing w:before="160" w:after="40"/>
      </w:pPr>
      <w:r>
        <w:rPr>
          <w:b/>
          <w:sz w:val="22"/>
        </w:rPr>
        <w:t xml:space="preserve">109.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精讲P272考点76-1-（2）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A、B、D正确。中共八大肯定“三个</w:t>
      </w:r>
      <w:r>
        <w:t>主体，三个补充”思想，即以国家经营和集体</w:t>
      </w:r>
      <w:r>
        <w:t>经营、计划生产、国家市场三者为主体，以个</w:t>
      </w:r>
      <w:r>
        <w:t>体经营、自由生产、自由市场三者为补充。</w:t>
      </w:r>
      <w:r>
        <w:t>这是在理论上突破苏联计划经济模式，探索</w:t>
      </w:r>
      <w:r>
        <w:t>经济体制改革的重要尝试。（只是尝试，真</w:t>
      </w:r>
      <w:r>
        <w:t>正突破计划经济模式、开始经济体制改革是</w:t>
      </w:r>
      <w:r>
        <w:t>在党的十一届三中全会之后）C错误。</w:t>
      </w:r>
    </w:p>
    <w:p>
      <w:pPr>
        <w:spacing w:before="160" w:after="40"/>
      </w:pPr>
      <w:r>
        <w:rPr>
          <w:b/>
          <w:sz w:val="22"/>
        </w:rPr>
        <w:t xml:space="preserve">110.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精讲P119考点14-2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A、B、D正确。“在社会主义改造基</w:t>
      </w:r>
      <w:r>
        <w:t>本完成以后，我国所要解决的主要矛盾，是</w:t>
      </w:r>
      <w:r>
        <w:t>人民日益增长的物质文化需要同落后的社</w:t>
      </w:r>
      <w:r>
        <w:t>会生产之间的矛盾”，这是1981年党的十一</w:t>
      </w:r>
      <w:r>
        <w:t>届六中全会通过的《关于建国以来党的若干</w:t>
      </w:r>
      <w:r>
        <w:t>历史问题的决议》对我国社会主要矛盾的规</w:t>
      </w:r>
      <w:r>
        <w:t>范表述，并不是毛泽东在《关于正确处理人</w:t>
      </w:r>
      <w:r>
        <w:t>民内部矛盾的问题》的报告中提出的，C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111.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精讲P274考点80-1</w:t>
      </w:r>
    </w:p>
    <w:p>
      <w:pPr>
        <w:spacing w:before="160" w:after="40"/>
      </w:pPr>
      <w:r>
        <w:rPr>
          <w:b/>
          <w:sz w:val="22"/>
        </w:rPr>
        <w:t xml:space="preserve">112.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精讲P273~274考点80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【第九章】</w:t>
      </w:r>
    </w:p>
    <w:p>
      <w:pPr>
        <w:spacing w:before="160" w:after="40"/>
      </w:pPr>
      <w:r>
        <w:rPr>
          <w:b/>
          <w:sz w:val="22"/>
        </w:rPr>
        <w:t xml:space="preserve">113.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精讲P284考点99-1-（3）-</w:t>
      </w:r>
    </w:p>
    <w:p>
      <w:pPr>
        <w:spacing w:before="160" w:after="40"/>
      </w:pPr>
      <w:r>
        <w:rPr>
          <w:b/>
          <w:sz w:val="22"/>
        </w:rPr>
        <w:t xml:space="preserve">114.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精讲P275考点82-1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A、B、D正确。党的十一届六中全会</w:t>
      </w:r>
      <w:r>
        <w:t>通过的《关于建国以来党的若干历史问题的</w:t>
      </w:r>
      <w:r>
        <w:t>决议》，标志着党在指导思想上的拨乱反正</w:t>
      </w:r>
      <w:r>
        <w:t>胜利完成。C错误。</w:t>
      </w:r>
    </w:p>
    <w:p>
      <w:pPr>
        <w:spacing w:before="160" w:after="40"/>
      </w:pPr>
      <w:r>
        <w:rPr>
          <w:b/>
          <w:sz w:val="22"/>
        </w:rPr>
        <w:t xml:space="preserve">115.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精讲P275~276考点82-2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习近平总书记在纪念邓小平同志诞</w:t>
      </w:r>
      <w:r>
        <w:t>辰120周年座谈会上的讲话中指出，在邓小</w:t>
      </w:r>
      <w:r>
        <w:t>平指导下，党的十一届三中全会重新确立解</w:t>
      </w:r>
      <w:r>
        <w:t>放思想、实事求是的思想路线，停止使用</w:t>
      </w:r>
      <w:r>
        <w:t>“以阶级斗争为纲”的错误提法，作出把</w:t>
      </w:r>
      <w:r>
        <w:t>党和国家工作中心转移到经济建设上来、</w:t>
      </w:r>
      <w:r>
        <w:t>实行改革开放的历史性决策，实现了党的</w:t>
      </w:r>
      <w:r>
        <w:t>历史上具有深远意义的伟大转折。A、B、C</w:t>
      </w:r>
      <w:r>
        <w:t>正确。</w:t>
      </w:r>
      <w:r>
        <w:t>关于真理标准问题的大讨论，是一场深</w:t>
      </w:r>
      <w:r>
        <w:t>刻而广泛的马克思主义思想解放运动，成为</w:t>
      </w:r>
      <w:r>
        <w:t>正本清源、拨乱反正和改革开放的思想先</w:t>
      </w:r>
      <w:r>
        <w:t>导。D错误。</w:t>
      </w:r>
    </w:p>
    <w:p>
      <w:pPr>
        <w:spacing w:before="160" w:after="40"/>
      </w:pPr>
      <w:r>
        <w:rPr>
          <w:b/>
          <w:sz w:val="22"/>
        </w:rPr>
        <w:t xml:space="preserve">116.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精讲P276考点83-3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《关于建国以来党的若干历史问题的</w:t>
      </w:r>
      <w:r>
        <w:t>决议》（以下简称《决议》)指出，社会主义改</w:t>
      </w:r>
      <w:r>
        <w:t>造基本完成以后，我国所要解决的主要矛</w:t>
      </w:r>
      <w:r>
        <w:t>盾，是人民日益增长的物质文化需要同落</w:t>
      </w:r>
      <w:r>
        <w:t>后的社会生产之间的矛盾。《决议》对党的</w:t>
      </w:r>
      <w:r>
        <w:t>十一届三中全会以来逐步确立的适合中国</w:t>
      </w:r>
      <w:r>
        <w:t>情况的建设社会主义现代化强国的道路，从</w:t>
      </w:r>
      <w:r>
        <w:t>10个方面作了概括，实质上初步提出了在</w:t>
      </w:r>
      <w:r>
        <w:t>中国建设什么样的社会主义和怎样建设社</w:t>
      </w:r>
      <w:r>
        <w:t>会主义的问题。《决议》正确解决了既科学</w:t>
      </w:r>
      <w:r>
        <w:t>评价毛泽东的历史地位和毛泽东思想的科</w:t>
      </w:r>
      <w:r>
        <w:t>学体系，又根据新的实际和发展要求实行改</w:t>
      </w:r>
      <w:r>
        <w:t>革开放、确立中国社会主义现代化建设正确</w:t>
      </w:r>
      <w:r>
        <w:t>道路这两个相互联系的重大历史课题，充分</w:t>
      </w:r>
      <w:r>
        <w:t>体现出以邓小平同志为核心的中共中央领</w:t>
      </w:r>
      <w:r>
        <w:t>导集体的远见卓识和政治上的成熟。党制</w:t>
      </w:r>
      <w:r>
        <w:t>定《决议》，标志着党在指导思想上的拨乱</w:t>
      </w:r>
      <w:r>
        <w:t>反正胜利完成。B、C、D正确。</w:t>
      </w:r>
      <w:r>
        <w:t>党的十一届三中全会重新确立解放思</w:t>
      </w:r>
      <w:r>
        <w:t>想、实事求是的思想路线，A错误。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以上几道题涉及的干扰项所对应的</w:t>
      </w:r>
      <w:r>
        <w:t>正确表述按时间顺序总结如下：</w:t>
      </w:r>
      <w:r>
        <w:t>①1978年5月，关于真理标准问题的大讨论</w:t>
      </w:r>
      <w:r>
        <w:t>是一场深刻而广泛的马克思主义思想解放</w:t>
      </w:r>
      <w:r>
        <w:t>运动，成为正本清源、拨乱反正和改革开</w:t>
      </w:r>
      <w:r>
        <w:t>放的思想先导。</w:t>
      </w:r>
      <w:r>
        <w:t>②1978年12月13日，邓小平在中央工作会</w:t>
      </w:r>
      <w:r>
        <w:t>议闭幕会上作了题为《解放思想，实事求</w:t>
      </w:r>
      <w:r>
        <w:t>是，团结一致向前看》的讲话，是解放思</w:t>
      </w:r>
      <w:r>
        <w:t>想、开辟新时期新道路的宣言书，实际上</w:t>
      </w:r>
      <w:r>
        <w:t>成为随后召开的党的十一届三中全会的主</w:t>
      </w:r>
      <w:r>
        <w:t>题报告。</w:t>
      </w:r>
      <w:r>
        <w:t>③1978年12月18日至22日召开的党的十一</w:t>
      </w:r>
      <w:r>
        <w:t>届三中全会重新确立解放思想、实事求是</w:t>
      </w:r>
      <w:r>
        <w:t>的思想路线，实现了党的历史上具有深远</w:t>
      </w:r>
      <w:r>
        <w:t>意义的伟大转折。</w:t>
      </w:r>
      <w:r>
        <w:t>④1981年6月，党的十一届六中全会通过的</w:t>
      </w:r>
      <w:r>
        <w:t>《关于建国以来党的若干历史问题的决</w:t>
      </w:r>
      <w:r>
        <w:t>议》，标志着党在指导思想上的拨乱反正胜</w:t>
      </w:r>
      <w:r>
        <w:t>利完成。</w:t>
      </w:r>
    </w:p>
    <w:p>
      <w:pPr>
        <w:spacing w:before="160" w:after="40"/>
      </w:pPr>
      <w:r>
        <w:rPr>
          <w:b/>
          <w:sz w:val="22"/>
        </w:rPr>
        <w:t xml:space="preserve">117.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精讲P279考点88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B、C、D正确。党的十五大(1997年)</w:t>
      </w:r>
      <w:r>
        <w:t>第一次明确提出，公有制为主体、多种所有</w:t>
      </w:r>
      <w:r>
        <w:t>制经济共同发展，是我国社会主义初级阶</w:t>
      </w:r>
      <w:r>
        <w:t>段的基本经济制度，非公有制经济是我国</w:t>
      </w:r>
      <w:r>
        <w:t>社会主义市场经济的重要组成部分，A不符</w:t>
      </w:r>
      <w:r>
        <w:t>合题意。</w:t>
      </w:r>
    </w:p>
    <w:p>
      <w:pPr>
        <w:spacing w:before="160" w:after="40"/>
      </w:pPr>
      <w:r>
        <w:rPr>
          <w:b/>
          <w:sz w:val="22"/>
        </w:rPr>
        <w:t xml:space="preserve">118.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精讲P279考点88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邓小平的南方谈话，从理论上深刻回</w:t>
      </w:r>
      <w:r>
        <w:t>答了长期困扰和束缚人们思想的许多重大</w:t>
      </w:r>
      <w:r>
        <w:t>问题，是把改革开放和现代化建设推向新阶</w:t>
      </w:r>
      <w:r>
        <w:t>段的又一个解放思想、实事求是的宣言书，</w:t>
      </w:r>
      <w:r>
        <w:t>不仅对之后召开的党的十四大具有十分重</w:t>
      </w:r>
      <w:r>
        <w:t>要的指导作用，而且对中国整个社会主义现</w:t>
      </w:r>
      <w:r>
        <w:t>代化建设事业具有重大而深远的意义。A、</w:t>
      </w:r>
      <w:r>
        <w:t>B、C正确。党的十一届三中全会的胜利召</w:t>
      </w:r>
      <w:r>
        <w:t>开，实现了新中国成立以来党的历史上具有</w:t>
      </w:r>
      <w:r>
        <w:t>深远意义的伟大转折，开启了我国改革开放</w:t>
      </w:r>
      <w:r>
        <w:t>和社会主义现代化建设新时期。D错误。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【第十章】</w:t>
      </w:r>
    </w:p>
    <w:p>
      <w:pPr>
        <w:spacing w:before="160" w:after="40"/>
      </w:pPr>
      <w:r>
        <w:rPr>
          <w:b/>
          <w:sz w:val="22"/>
        </w:rPr>
        <w:t xml:space="preserve">119.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精讲P284考点99-1-（4）-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A、B、D正确。为实现中华民族伟大</w:t>
      </w:r>
      <w:r>
        <w:t>复兴提供充满新的活力的体制保证和快速</w:t>
      </w:r>
      <w:r>
        <w:t>发展的物质条件，是党在改革开放和社会主</w:t>
      </w:r>
      <w:r>
        <w:t>义现代化建设新时期面临的主要任务之一，</w:t>
      </w:r>
      <w:r>
        <w:t>C错误。</w:t>
      </w:r>
    </w:p>
    <w:p>
      <w:pPr>
        <w:spacing w:before="160" w:after="40"/>
      </w:pPr>
      <w:r>
        <w:rPr>
          <w:b/>
          <w:sz w:val="22"/>
        </w:rPr>
        <w:t xml:space="preserve">120.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精讲P282考点94</w:t>
      </w:r>
    </w:p>
    <w:p>
      <w:pPr>
        <w:spacing w:before="160" w:after="40"/>
      </w:pPr>
      <w:r>
        <w:rPr>
          <w:b/>
          <w:sz w:val="22"/>
        </w:rPr>
        <w:t xml:space="preserve">121. 答案 </w:t>
      </w:r>
      <w:r>
        <w:rPr>
          <w:b/>
          <w:color w:val="C00000"/>
          <w:sz w:val="22"/>
        </w:rPr>
        <w:t>AD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精讲P284考点100</w:t>
      </w:r>
    </w:p>
    <w:p>
      <w:pPr>
        <w:spacing w:before="160" w:after="40"/>
      </w:pPr>
      <w:r>
        <w:rPr>
          <w:b/>
          <w:sz w:val="22"/>
        </w:rPr>
        <w:t xml:space="preserve">122. 答案 </w:t>
      </w:r>
      <w:r>
        <w:rPr>
          <w:b/>
          <w:color w:val="C00000"/>
          <w:sz w:val="22"/>
        </w:rPr>
        <w:t>ACD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“十四五"时期，我国发展历程极不寻</w:t>
      </w:r>
      <w:r>
        <w:t>常、极不平凡。面对错综复杂的国际形势和</w:t>
      </w:r>
      <w:r>
        <w:t>艰巨繁重的国内改革发展稳定任务，以习近</w:t>
      </w:r>
      <w:r>
        <w:t>平同志为核心的党中央团结带领全党全国</w:t>
      </w:r>
      <w:r>
        <w:t>各族人民，迎难而上、砥砺前行，经受住世纪</w:t>
      </w:r>
      <w:r>
        <w:t>疫情严重冲击，有效应对一系列重大风险挑</w:t>
      </w:r>
      <w:r>
        <w:t>战，推动党和国家事业取得新的重大成就。</w:t>
      </w:r>
      <w:r>
        <w:t>我国经济实力、科技实力、综合国力跃上</w:t>
      </w:r>
      <w:r>
        <w:t>新台阶，中国式现代化迈出新的坚实步</w:t>
      </w:r>
      <w:r>
        <w:t>伐，第二个百年奋斗目标新征程实现良好</w:t>
      </w:r>
      <w:r>
        <w:t>开局。A、C、D正确。人均国内生产总值达</w:t>
      </w:r>
      <w:r>
        <w:t>到中等发达国家水平，是2035年我国基本</w:t>
      </w:r>
      <w:r>
        <w:t>实现社会主义现代化的一个重要标志性指</w:t>
      </w:r>
      <w:r>
        <w:t>标。B错误。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三、材料分析题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1.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1840年鸦片战争以后，由于西</w:t>
      </w:r>
      <w:r>
        <w:t>方列强入侵和封建统治腐败，中国逐步成为半</w:t>
      </w:r>
      <w:r>
        <w:t>殖民地半封建社会，中国人民和中华民族遭受</w:t>
      </w:r>
      <w:r>
        <w:t>了前所未有的劫难。从那时起，实现中华民族</w:t>
      </w:r>
      <w:r>
        <w:t>伟大复兴就成为中华民族最伟大的梦想。</w:t>
      </w:r>
      <w:r>
        <w:t>1911年10月10日，武昌城头枪声一响，拉开</w:t>
      </w:r>
      <w:r>
        <w:t>了中国完全意义上的近代民族民主革命的序</w:t>
      </w:r>
      <w:r>
        <w:t>幕，近代以来中国发生的深刻社会变革也由此</w:t>
      </w:r>
      <w:r>
        <w:t>拉开了序幕。辛亥革命推翻了清朝政府，结</w:t>
      </w:r>
      <w:r>
        <w:t>束了在中国延续几千年的君主专制制度，极</w:t>
      </w:r>
      <w:r>
        <w:t>大促进了中华民族的思想解放，撼动了反动</w:t>
      </w:r>
      <w:r>
        <w:t>统治秩序的根基，以巨大的震撼力和深刻的</w:t>
      </w:r>
      <w:r>
        <w:t>影响力推动了中国社会变革，为实现中华民</w:t>
      </w:r>
      <w:r>
        <w:t>族伟大复兴探索了道路。但是，辛亥革命未能</w:t>
      </w:r>
      <w:r>
        <w:t>改变中国半殖民地半封建的社会性质和中国</w:t>
      </w:r>
      <w:r>
        <w:t>人民的悲惨命运。中国迫切需要新的思想引</w:t>
      </w:r>
      <w:r>
        <w:t>领救亡运动，迫切需要新的组织凝聚革命</w:t>
      </w:r>
      <w:r>
        <w:t>力量。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在孙中山先生生前，中国共产党人坚</w:t>
      </w:r>
      <w:r>
        <w:t>定支持他的事业。在他身后，中国共产党人忠</w:t>
      </w:r>
      <w:r>
        <w:t>实继承孙中山先生的遗志，付出巨大牺牲，完</w:t>
      </w:r>
      <w:r>
        <w:t>成了孙中山先生的未竟事业，取得了新民主主</w:t>
      </w:r>
      <w:r>
        <w:t>义革命胜利，建立了人民当家作主的中华人民</w:t>
      </w:r>
      <w:r>
        <w:t>共和国，实现了民族独立、人民解放。在这个</w:t>
      </w:r>
      <w:r>
        <w:t>基础上，中国共产党人团结带领中国人民继续</w:t>
      </w:r>
      <w:r>
        <w:t>奋斗，完成了社会主义革命，确立了社会主义</w:t>
      </w:r>
      <w:r>
        <w:t>制度。</w:t>
      </w:r>
      <w:r>
        <w:t>今天，在中国共产党领导下，在全国各</w:t>
      </w:r>
      <w:r>
        <w:t>族人民顽强奋斗下，孙中山先生当年描绘的</w:t>
      </w:r>
      <w:r>
        <w:t>蓝图早已实现，中国人民创造的许多成就远</w:t>
      </w:r>
      <w:r>
        <w:t>远超出了孙中山先生的设想。孙中山先生致</w:t>
      </w:r>
      <w:r>
        <w:t>力于建设的独立、民主、富强的国家早已巍然</w:t>
      </w:r>
      <w:r>
        <w:t>屹立在世界东方。我们比历史上任何时候都</w:t>
      </w:r>
      <w:r>
        <w:t>更接近中华民族伟大复兴的目标，比历史上任</w:t>
      </w:r>
      <w:r>
        <w:t>何时期都更有信心、有能力实现这个目标。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2.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遵义会议前后中国革命事业发</w:t>
      </w:r>
      <w:r>
        <w:t>生天翻地覆历史巨变的原因在于：遵义会议事</w:t>
      </w:r>
      <w:r>
        <w:t>实上确立了毛泽东同志在党中央和红军的领</w:t>
      </w:r>
      <w:r>
        <w:t>导地位，开始确立以毛泽东同志为主要代表的</w:t>
      </w:r>
      <w:r>
        <w:t>马克思主义正确路线在党中央的领导地位，开</w:t>
      </w:r>
      <w:r>
        <w:t>始形成以毛泽东同志为核心的党的第一代中</w:t>
      </w:r>
      <w:r>
        <w:t>央领导集体，开启了党独立自主解决中国革命</w:t>
      </w:r>
      <w:r>
        <w:t>实际问题的新阶段。</w:t>
      </w:r>
      <w:r>
        <w:t>遵义会议前后党的历史表明，核心问题至</w:t>
      </w:r>
      <w:r>
        <w:t>关紧要。坚强的领导核心和科学的理论指导</w:t>
      </w:r>
      <w:r>
        <w:t>是关乎党和国家前途命运、党和人民事业成</w:t>
      </w:r>
      <w:r>
        <w:t>败的根本性问题。新时代的伟大变革，是在以</w:t>
      </w:r>
      <w:r>
        <w:t>习近平同志为核心的党中央坚强领导下、在习</w:t>
      </w:r>
      <w:r>
        <w:t>近平新时代中国特色社会主义思想指引下全</w:t>
      </w:r>
      <w:r>
        <w:t>党全军全国各族人民团结奋斗取得的。新时</w:t>
      </w:r>
      <w:r>
        <w:t>代的伟大实践充分证明，“两个确立”是新时</w:t>
      </w:r>
      <w:r>
        <w:t>代党和国家事业取得历史性成就、发生历史</w:t>
      </w:r>
      <w:r>
        <w:t>性变革的决定性因素，是党和人民应对一切</w:t>
      </w:r>
      <w:r>
        <w:t>不确定性的最大确定性、最大底气、最大</w:t>
      </w:r>
      <w:r>
        <w:t>保证。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长征的过程，不仅是战胜敌人、赢得</w:t>
      </w:r>
      <w:r>
        <w:t>胜利、实现战略目标的过程，而且是联系实</w:t>
      </w:r>
      <w:r>
        <w:t>际、创新理论、探索革命道路的过程。第五</w:t>
      </w:r>
      <w:r>
        <w:t>次反“围剿”失败后，中国革命面临着方向和道</w:t>
      </w:r>
      <w:r>
        <w:t>路的扶择。长征途中，我们党通过艰苦卓绝的</w:t>
      </w:r>
      <w:r>
        <w:t>实践探索，成功把解决生存危机同拯救民族危</w:t>
      </w:r>
      <w:r>
        <w:t>亡联系在一起，把长征的大方向同建立抗日前</w:t>
      </w:r>
      <w:r>
        <w:t>进阵地联系在一起，实现了国内革命战争向抗</w:t>
      </w:r>
      <w:r>
        <w:t>日民族战争的转变，为夺取中国人民抗日战争</w:t>
      </w:r>
      <w:r>
        <w:t>胜利、进而夺取新民主主义革命胜利打下了坚</w:t>
      </w:r>
      <w:r>
        <w:t>实基础。长征胜利启示我们：只有立足实</w:t>
      </w:r>
      <w:r>
        <w:t>际、独立自主开辟前进道路，才能不断走向</w:t>
      </w:r>
      <w:r>
        <w:t>胜利。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3.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法西斯侵略同盟的野心在于征</w:t>
      </w:r>
      <w:r>
        <w:t>服世界，日本是法西斯发动侵略战争的东方策</w:t>
      </w:r>
      <w:r>
        <w:t>源地，日本法西斯侵略者既是中国人民的敌</w:t>
      </w:r>
      <w:r>
        <w:t>人，也是世界人民的敌人。中国人民抗日战</w:t>
      </w:r>
      <w:r>
        <w:t>争，从一开始就是为国家生存而战、为民族复</w:t>
      </w:r>
      <w:r>
        <w:t>兴而战、为人类正义而战。</w:t>
      </w:r>
      <w:r>
        <w:t>1931年，日本策动九一八事变，点燃了法</w:t>
      </w:r>
      <w:r>
        <w:t>西斯侵略扩张的第一把战火。中国人民在白</w:t>
      </w:r>
      <w:r>
        <w:t>山黑水间的奋起抵抗，揭开了世界反法西斯战</w:t>
      </w:r>
      <w:r>
        <w:t>争的序幕。1937年7月7日，日本制造卢沟</w:t>
      </w:r>
      <w:r>
        <w:t>桥事变，发动了全面侵华战争。中国的全民族</w:t>
      </w:r>
      <w:r>
        <w:t>抗战，开辟了世界第一个大规模反法西斯战</w:t>
      </w:r>
      <w:r>
        <w:t>场。中国抵抗了日军的最主要力量，成为彻</w:t>
      </w:r>
      <w:r>
        <w:t>底消灭日本法西斯的决定性力量，为欧洲战场</w:t>
      </w:r>
      <w:r>
        <w:t>和太平洋战场提供缓冲时间和空间。中国参</w:t>
      </w:r>
      <w:r>
        <w:t>与创建联合国和建立战后国际新秩序，为巩固</w:t>
      </w:r>
      <w:r>
        <w:t>战争胜利成果注入了东方智慧。</w:t>
      </w:r>
      <w:r>
        <w:t>世界反法西斯战争是一个整体，中国人</w:t>
      </w:r>
      <w:r>
        <w:t>民抗日战争是其中的重要组成部分。中国人</w:t>
      </w:r>
      <w:r>
        <w:t>民抗日战争，从一开始就具有拯救人类文明、</w:t>
      </w:r>
      <w:r>
        <w:t>保卫世界和平的重大意义，并且为拯救人类文</w:t>
      </w:r>
      <w:r>
        <w:t>明、保卫世界和平，作出了彪炳史册的贡献。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过去，中华民族走出苦难、中国人民实</w:t>
      </w:r>
      <w:r>
        <w:t>现解放，有赖于一支英雄的人民军队。大革命</w:t>
      </w:r>
      <w:r>
        <w:t>从兴起到失败的经验教训表明，要取得革命</w:t>
      </w:r>
      <w:r>
        <w:t>胜利，必须坚持武装斗争，组建由党直接统</w:t>
      </w:r>
      <w:r>
        <w:t>率和指挥的军队。1927年南昌起义打响了武</w:t>
      </w:r>
      <w:r>
        <w:t>装反抗国民党反动派的第一枪，标志着中国共</w:t>
      </w:r>
      <w:r>
        <w:t>产党独立领导革命战争、创建人民军队和武装</w:t>
      </w:r>
      <w:r>
        <w:t>夺取政权的开端。从那时起，人民军队在党的</w:t>
      </w:r>
      <w:r>
        <w:t>领导下，夺取了土地革命战争、抗日战争、解放</w:t>
      </w:r>
      <w:r>
        <w:t>战争的伟大胜利，彻底扭转了中华民族近代以</w:t>
      </w:r>
      <w:r>
        <w:t>来落后挨打的被动局面。新中国建立之初，人</w:t>
      </w:r>
      <w:r>
        <w:t>民军队又取得了抗美援朝战争的伟大胜利，为</w:t>
      </w:r>
      <w:r>
        <w:t>巩固新生人民政权、形成中国大国地位、维护</w:t>
      </w:r>
      <w:r>
        <w:t>中华民族尊严提供了坚强后盾。</w:t>
      </w:r>
      <w:r>
        <w:t>当今世界，和平与发展仍然是时代主题，</w:t>
      </w:r>
      <w:r>
        <w:t>但并不太平。巩固国防和强大人民军队是新</w:t>
      </w:r>
      <w:r>
        <w:t>时代坚持和发展中国特色社会主义、实现中</w:t>
      </w:r>
      <w:r>
        <w:t>华民族伟大复兴的战略支撑。只有以强大军</w:t>
      </w:r>
      <w:r>
        <w:t>事实力为后盾，国家的总体安全和人民的幸福</w:t>
      </w:r>
      <w:r>
        <w:t>生活才有保障，实现国家繁荣富强的主动权才</w:t>
      </w:r>
      <w:r>
        <w:t>能牢牢掌握在自己手中。能战方能止战，必须</w:t>
      </w:r>
      <w:r>
        <w:t>加快把人民军队建设成为世界一流军队，以更</w:t>
      </w:r>
      <w:r>
        <w:t>强大的能力、更可靠的手段捍卫国家主权、安</w:t>
      </w:r>
      <w:r>
        <w:t>全、发展利益。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4.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抗战时期，毛泽东把党的建设</w:t>
      </w:r>
      <w:r>
        <w:t>作为“伟大的工程”来实施，不仅重视党的</w:t>
      </w:r>
      <w:r>
        <w:t>思想建设、组织建设，而且十分重视党的作</w:t>
      </w:r>
      <w:r>
        <w:t>风建设，通过树立良好形象，大大提升了党的</w:t>
      </w:r>
      <w:r>
        <w:t>凝聚力、号召力和战斗力。延安时期是中国共</w:t>
      </w:r>
      <w:r>
        <w:t>产党优良作风培育形成的重要历史时期。在</w:t>
      </w:r>
      <w:r>
        <w:t>这个时期，毛泽东提出了“党的作风”这一概</w:t>
      </w:r>
      <w:r>
        <w:t>念，并以身作则，高度重视作风建设，始终保持</w:t>
      </w:r>
      <w:r>
        <w:t>马克思主义政党的先进性纯洁性，保持革命队</w:t>
      </w:r>
      <w:r>
        <w:t>伍旺盛的斗志和廉洁的作风，并在总结历史经</w:t>
      </w:r>
      <w:r>
        <w:t>验的基础上，形成了理论联系实际、密切联系</w:t>
      </w:r>
      <w:r>
        <w:t>群众、批评和自我批评三大优良作风，最终以</w:t>
      </w:r>
      <w:r>
        <w:t>“延安作风”打败了“西安作风”。这也充分说</w:t>
      </w:r>
      <w:r>
        <w:t>明，党的作风就是党的形象，关系人心向</w:t>
      </w:r>
      <w:r>
        <w:t>背，关系党的生死存亡。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土地革命战争时期，党提出并践行了</w:t>
      </w:r>
      <w:r>
        <w:t>“三大纪律八项注意”。抗日战争时期，党创</w:t>
      </w:r>
      <w:r>
        <w:t>造性地以整风的形式，旗帜鲜明地反对主观主</w:t>
      </w:r>
      <w:r>
        <w:t>义、宗派主义、党八股，加强党的作风建设。在</w:t>
      </w:r>
      <w:r>
        <w:t>延安，党形成了“三大作风”。党的七届二中全</w:t>
      </w:r>
      <w:r>
        <w:t>会提出了“两个务必”，为即将在全国执政的</w:t>
      </w:r>
      <w:r>
        <w:t>党发出警钟。新中国成立以来，党立足于执掌</w:t>
      </w:r>
      <w:r>
        <w:t>全国政权所提出的党的建设新任务，始终将党</w:t>
      </w:r>
      <w:r>
        <w:t>的作风建设摆在突出位置。党的十八大以来，</w:t>
      </w:r>
      <w:r>
        <w:t>以习近平同志为核心的党中央找到了“自我革</w:t>
      </w:r>
      <w:r>
        <w:t>命"这个跳出历史周期率的第二个答案，从制</w:t>
      </w:r>
      <w:r>
        <w:t>定和落实中央八项规定开局破题，以踏石留</w:t>
      </w:r>
      <w:r>
        <w:t>印、抓铁有痕的力度和劲头狠抓党的作风建</w:t>
      </w:r>
      <w:r>
        <w:t>设。历史和实践证明，中央八项规定精神与</w:t>
      </w:r>
      <w:r>
        <w:t>“延安作风"既一脉相承又与时俱进，始终保持</w:t>
      </w:r>
      <w:r>
        <w:t>党同人民群众的血肉联系，擦亮了作风建设的</w:t>
      </w:r>
      <w:r>
        <w:t>“金色名片”。</w:t>
      </w:r>
      <w:r>
        <w:t>作风建设“必须常抓不懈、久久为功”，这</w:t>
      </w:r>
      <w:r>
        <w:t>是由党的作风建设的重要性决定的。作风建</w:t>
      </w:r>
      <w:r>
        <w:t>设是党的建设的永恒主题。同时，作风上的问</w:t>
      </w:r>
      <w:r>
        <w:t>题具有顽固性、反复性，既要打攻坚战，又要打</w:t>
      </w:r>
      <w:r>
        <w:t>持久战，必须常抓不懈、久久为功，真正化风成</w:t>
      </w:r>
      <w:r>
        <w:t>俗，以优良党风引领社风民风。当前，要锲而</w:t>
      </w:r>
      <w:r>
        <w:t>不舍落实中央八项规定精神，推进作风建设常</w:t>
      </w:r>
      <w:r>
        <w:t>态化长效化，以优良作风凝心聚力、真抓实干，</w:t>
      </w:r>
      <w:r>
        <w:t>不断开创事业发展新局面。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5.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制定一部切实可行的发展国民</w:t>
      </w:r>
      <w:r>
        <w:t>经济的中期计划，是完成过渡时期总路线规定</w:t>
      </w:r>
      <w:r>
        <w:t>的工业化主体任务的重要步骤。“一五”计划</w:t>
      </w:r>
      <w:r>
        <w:t>确定的经济建设指导方针，突出了集中主要</w:t>
      </w:r>
      <w:r>
        <w:t>力量发展重工业，建立国家工业化和国防现</w:t>
      </w:r>
      <w:r>
        <w:t>代化的初步基础的核心要点。1957年底，“一</w:t>
      </w:r>
      <w:r>
        <w:t>五"计划全面提前超额完成。“一五"时期工业</w:t>
      </w:r>
      <w:r>
        <w:t>生产取得的成就，远远超过了旧中国的100</w:t>
      </w:r>
      <w:r>
        <w:t>年。新中国迅速从废墟上站起，为我国建立独</w:t>
      </w:r>
      <w:r>
        <w:t>立完整的工业体系奠定了基础，为社会主义建</w:t>
      </w:r>
      <w:r>
        <w:t>设积累了宝贵经验。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第一，科学制定和接续实施五年规</w:t>
      </w:r>
      <w:r>
        <w:t>划，体现了坚持党中央集中统一领导的制度</w:t>
      </w:r>
      <w:r>
        <w:t>优势。用中长期规划指导经济社会发展，是</w:t>
      </w:r>
      <w:r>
        <w:t>我们党治国理政的一种重要方式。通过五年</w:t>
      </w:r>
      <w:r>
        <w:t>规划的制定和实施，我们党将战略目标与发展</w:t>
      </w:r>
      <w:r>
        <w:t>政策、具体举措有机统一起来，确保党的政治</w:t>
      </w:r>
      <w:r>
        <w:t>理想和奋斗目标能够转化为实实在在的发展</w:t>
      </w:r>
      <w:r>
        <w:t>绩效和人民群众满意的美好生活现实。正是</w:t>
      </w:r>
      <w:r>
        <w:t>这种“一张蓝图绘到底”的战略连续性与政策</w:t>
      </w:r>
      <w:r>
        <w:t>稳定性，使得我们避免了西方多党制下的相互</w:t>
      </w:r>
      <w:r>
        <w:t>肘和政策反复，能够真正将现实利益、近期</w:t>
      </w:r>
      <w:r>
        <w:t>利益与整体利益、长远利益既有机统一又落到</w:t>
      </w:r>
      <w:r>
        <w:t>实处。</w:t>
      </w:r>
      <w:r>
        <w:t>第二，科学制定和接续实施五年规划，</w:t>
      </w:r>
      <w:r>
        <w:t>体现了全国一盘棋、集中力量办大事的优势。</w:t>
      </w:r>
      <w:r>
        <w:t>通过编制实施五年规划，分阶段落实社会主义</w:t>
      </w:r>
      <w:r>
        <w:t>现代化建设的长远目标，广泛听取社会各界意</w:t>
      </w:r>
      <w:r>
        <w:t>见建议，广泛动员社会力量参与规划实施，将</w:t>
      </w:r>
      <w:r>
        <w:t>各方发力点统一到国家战略目标上来，发挥出</w:t>
      </w:r>
      <w:r>
        <w:t>社会主义集中力量办大事的独特政治优势。</w:t>
      </w:r>
    </w:p>
    <w:p>
      <w:pPr>
        <w:spacing w:before="360" w:after="160"/>
      </w:pPr>
      <w:r>
        <w:rPr>
          <w:rFonts w:ascii="Microsoft YaHei" w:hAnsi="Microsoft YaHei" w:eastAsia="微软雅黑"/>
          <w:b/>
          <w:color w:val="1F4E79"/>
          <w:sz w:val="30"/>
        </w:rPr>
        <w:t>第五部分 思想道德与法治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一、单项选择题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【绪论】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精讲P287考点2-1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思想道德和法律都是调节人们思想行</w:t>
      </w:r>
      <w:r>
        <w:t>为、协调人际关系、维护社会秩序的重要手段。</w:t>
      </w:r>
      <w:r>
        <w:t>思想道德和法律虽然在调节领域、调节方式、</w:t>
      </w:r>
      <w:r>
        <w:t>调节目标等方面存在很大不同，但是二者都是</w:t>
      </w:r>
      <w:r>
        <w:t>上层建筑的重要组成部分，共同服务于一定</w:t>
      </w:r>
      <w:r>
        <w:t>的经济基础。一方面，思想道德建设为法治建</w:t>
      </w:r>
      <w:r>
        <w:t>设提供思想指引和价值基础。另一方面，法治</w:t>
      </w:r>
      <w:r>
        <w:t>建设为思想道德建设提供制度支撑和法律保</w:t>
      </w:r>
      <w:r>
        <w:t>障。D正确，A、B、C错误。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精讲P287考点2-1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整治网络暴力，共建清朗网络家园，既要</w:t>
      </w:r>
      <w:r>
        <w:t>靠道德，又要靠法律，是因为法律和道德都具</w:t>
      </w:r>
      <w:r>
        <w:t>有规范社会行为、调节社会关系、维护社会</w:t>
      </w:r>
      <w:r>
        <w:t>秩序的作用。A正确。但是，法律和道德两种</w:t>
      </w:r>
      <w:r>
        <w:t>规范，或者说法治和德治，实现方式和实施</w:t>
      </w:r>
      <w:r>
        <w:t>载体不同。法治主要依靠制定和实施法律规</w:t>
      </w:r>
      <w:r>
        <w:t>范的形式来推进和实施，实行法有禁止不得</w:t>
      </w:r>
      <w:r>
        <w:t>为，体现的是规则之治；德治主要依靠培育和</w:t>
      </w:r>
      <w:r>
        <w:t>弘扬道德等途径来推进和实施，以价值、精神</w:t>
      </w:r>
      <w:r>
        <w:t>和理念等形式表现出来，引导人们自觉地在行</w:t>
      </w:r>
      <w:r>
        <w:t>动上符合道德才可为，违反道德不可为。另</w:t>
      </w:r>
      <w:r>
        <w:t>外，法律和道德两种规范调节的领域也不同，</w:t>
      </w:r>
      <w:r>
        <w:t>法律调节的领域比道德调节的领域小。B、C、</w:t>
      </w:r>
      <w:r>
        <w:t>D错误。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思想道德和法律是维护社会秩序的两种</w:t>
      </w:r>
      <w:r>
        <w:t>重要手段，两者相互补充、相互促进。一方面，</w:t>
      </w:r>
      <w:r>
        <w:t>思想道德建设为法治建设提供思想指引和价</w:t>
      </w:r>
      <w:r>
        <w:t>值基础。另一方面，法治建设为思想道德建设</w:t>
      </w:r>
      <w:r>
        <w:t>提供制度支撑和法律保障。公共生活中，道德</w:t>
      </w:r>
      <w:r>
        <w:t>可以用来调节、规范人们的行为，预防犯罪的</w:t>
      </w:r>
      <w:r>
        <w:t>产生。社会生活是纷繁复杂的，法律的属性决</w:t>
      </w:r>
      <w:r>
        <w:t>定了它不可能把复杂而广泛的社会关系全部</w:t>
      </w:r>
      <w:r>
        <w:t>纳入其调控的范围，因而其发挥作用的范围是</w:t>
      </w:r>
      <w:r>
        <w:t>有限的。道德发挥作用的领域更加广泛，它能</w:t>
      </w:r>
      <w:r>
        <w:t>够调整许多法律效力所不及的问题，不仅深入</w:t>
      </w:r>
      <w:r>
        <w:t>到社会生活中的各个方面，而且深入到人们的</w:t>
      </w:r>
      <w:r>
        <w:t>精神世界。D正确。道德规范的要求高于法</w:t>
      </w:r>
      <w:r>
        <w:t>律规范，违反道德规范的不一定违反法律规</w:t>
      </w:r>
      <w:r>
        <w:t>范。A、B、C错误。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这是一道需要理解的灵活性题目，真题</w:t>
      </w:r>
      <w:r>
        <w:t>2014年第14题考查过相关知识点。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精讲P288考点3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对人的认识，核心在于认识人的本质。</w:t>
      </w:r>
      <w:r>
        <w:t>社会属性是人的本质属性，人的自然属性也深</w:t>
      </w:r>
      <w:r>
        <w:t>深打上了社会属性的烙印。人的社会关系的</w:t>
      </w:r>
      <w:r>
        <w:t>总和决定了人的本质。A正确。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精讲P288考点5-1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有什么样的人生目的就会有什么样的人</w:t>
      </w:r>
      <w:r>
        <w:t>生态度，就会追求什么样的人生价值，所以，人</w:t>
      </w:r>
      <w:r>
        <w:t>生目的是人生观的核心。A正确。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精讲P289考点7-3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人生价值内在地包含了人生的自我价</w:t>
      </w:r>
      <w:r>
        <w:t>值和社会价值两个方面。C错误。人生的自</w:t>
      </w:r>
      <w:r>
        <w:t>我价值和社会价值，既相互区别，又密切联系、</w:t>
      </w:r>
      <w:r>
        <w:t>相互依存。人生的自我价值是个体生存和发</w:t>
      </w:r>
      <w:r>
        <w:t>展的必要条件，人生的自我价值的实现是个体</w:t>
      </w:r>
      <w:r>
        <w:t>为社会创造更大价值的前提。A错误。个体</w:t>
      </w:r>
      <w:r>
        <w:t>的人生活动不仅具有满足自我需要的价值属</w:t>
      </w:r>
      <w:r>
        <w:t>性，还必然地包含着满足社会需要的价值属</w:t>
      </w:r>
      <w:r>
        <w:t>性。个体通过努力提高自我价值的过程，也是</w:t>
      </w:r>
      <w:r>
        <w:t>其创造社会价值的过程。B错误。正确的人</w:t>
      </w:r>
      <w:r>
        <w:t>生目的会使人懂得人生的价值首先在于奉献，</w:t>
      </w:r>
      <w:r>
        <w:t>从而在工作中尽心、尽力、尽责；错误的人生目</w:t>
      </w:r>
      <w:r>
        <w:t>的则会使人把人生价值理解为向社会或他人</w:t>
      </w:r>
      <w:r>
        <w:t>进行索取，只把个人私利视为人生的价值追</w:t>
      </w:r>
      <w:r>
        <w:t>求，而漠视对国家、社会、集体和他人的义务与</w:t>
      </w:r>
      <w:r>
        <w:t>责任。D正确。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精讲P289考点9-1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评价人生价值的根本尺度，是看一个人</w:t>
      </w:r>
      <w:r>
        <w:t>的实践活动是否符合社会发展的客观规律，</w:t>
      </w:r>
      <w:r>
        <w:t>是否促进了历史的进步。在今天，衡量人生价</w:t>
      </w:r>
      <w:r>
        <w:t>值的标准，最重要的就是看一个人是否用自己</w:t>
      </w:r>
      <w:r>
        <w:t>的劳动和聪明才智为国家和社会真诚奉献，为</w:t>
      </w:r>
      <w:r>
        <w:t>人民群众尽心尽力服务。D正确，A、B、C错误。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精讲P288考点4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精讲P288考点4-2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个人与社会的关系，最根本的是个人利</w:t>
      </w:r>
      <w:r>
        <w:t>益与社会利益的关系，D正确。A、B、C不符合</w:t>
      </w:r>
      <w:r>
        <w:t>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在关于个人与社会的知识点中，类似提</w:t>
      </w:r>
      <w:r>
        <w:t>法还有：社会理想是最根本、最重要的，个</w:t>
      </w:r>
      <w:r>
        <w:t>人理想则从属于社会理想；在社会主义社会</w:t>
      </w:r>
      <w:r>
        <w:t>中，国家利益、社会整体利益体现着个人根</w:t>
      </w:r>
      <w:r>
        <w:t>本的、长远的利益。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精讲P290考点10-1-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“塞翁失马，焉知非福”，“吃一堑，长一</w:t>
      </w:r>
      <w:r>
        <w:t>智”，失去了不一定是坏事，不要惧怕一时的</w:t>
      </w:r>
      <w:r>
        <w:t>失。C最符合题意。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精讲P291考点12-1-（1）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理想是多方面和多类型的。从时序上</w:t>
      </w:r>
      <w:r>
        <w:t>划分，有近期理想和远期理想等；从主体上划</w:t>
      </w:r>
      <w:r>
        <w:t>分，有个人理想和社会理想等；从内容上划</w:t>
      </w:r>
      <w:r>
        <w:t>分，有政治理想、道德理想、职业理想和生活</w:t>
      </w:r>
      <w:r>
        <w:t>理想等。B正确，A、C、D不符合题意。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精讲P292考点12-2-（2）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信念同理想一样，也是人类特有的精</w:t>
      </w:r>
      <w:r>
        <w:t>神现象。信念是人们在一定的认识基础上确</w:t>
      </w:r>
      <w:r>
        <w:t>立的对某种思想或事物坚信不疑并身体力行</w:t>
      </w:r>
      <w:r>
        <w:t>的精神状态。信念具有执着性、支撑性和多</w:t>
      </w:r>
      <w:r>
        <w:t>样性。信念因其执着而为信念。信念一旦形</w:t>
      </w:r>
      <w:r>
        <w:t>成，就不会轻易改变。信念是一个人经受实</w:t>
      </w:r>
      <w:r>
        <w:t>践考验而始终坚守理想的精神力量。信念有</w:t>
      </w:r>
      <w:r>
        <w:t>不同的层次和类型。信仰是最高层次的信</w:t>
      </w:r>
      <w:r>
        <w:t>念，具有最大的统摄力。②③④正确。理想</w:t>
      </w:r>
      <w:r>
        <w:t>具有超越性、实践性和时代性。①不符合题</w:t>
      </w:r>
      <w:r>
        <w:t>意。因此，本题选C。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精讲P294考点16-3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崇高理想的实现需要一点一滴地奋</w:t>
      </w:r>
      <w:r>
        <w:t>斗。通往理想的路是遥远的，但起点就在脚</w:t>
      </w:r>
      <w:r>
        <w:t>下，在一切平凡的岗位上，在扎扎实实的学习</w:t>
      </w:r>
      <w:r>
        <w:t>和工作中。C正确。A、B、D都不符合题意。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精讲P295考点17表格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中华民族崇尚精神的优秀传统，首先</w:t>
      </w:r>
      <w:r>
        <w:t>表现为对物质生活与精神生活相互关系的独</w:t>
      </w:r>
      <w:r>
        <w:t>到理解。古圣先贤认为，人之所以异于禽兽，</w:t>
      </w:r>
      <w:r>
        <w:t>在于人有道德，有精神追求。物质生活固然</w:t>
      </w:r>
      <w:r>
        <w:t>为人所必需，但如果沉溺于物欲而不能自拔，</w:t>
      </w:r>
      <w:r>
        <w:t>则无异于禽兽。古人认为，“不义而富且贵，</w:t>
      </w:r>
      <w:r>
        <w:t>于我如浮云”，崇尚“一單食，一瓢饮，在陋巷，</w:t>
      </w:r>
      <w:r>
        <w:t>人不堪其忧，回也不改其乐”的精神追求。</w:t>
      </w:r>
      <w:r>
        <w:t>D正确。A、B、C不符合题意。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精讲P296考点20-2-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爱自己的骨肉同胞是爱国主义的基本</w:t>
      </w:r>
      <w:r>
        <w:t>内涵之一。骨肉同胞之爱反映了对民族利益</w:t>
      </w:r>
      <w:r>
        <w:t>共同体的自觉认同，是检验一个人对祖国忠</w:t>
      </w:r>
      <w:r>
        <w:t>诚程度的试金石。A正确。B、C、D不符合</w:t>
      </w:r>
      <w:r>
        <w:t>题意。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精讲P296考点21-2-（1）-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习近平在《大力弘扬伟大爱国主义精</w:t>
      </w:r>
      <w:r>
        <w:t>神，把强国建设、民族复兴伟业不断推向前</w:t>
      </w:r>
      <w:r>
        <w:t>进》一文中指出，弘扬爱国主义精神，必须坚</w:t>
      </w:r>
      <w:r>
        <w:t>持爱国主义和社会主义相统一。我国爱国主</w:t>
      </w:r>
      <w:r>
        <w:t>义始终围绕着实现民族富强、人民幸福而发</w:t>
      </w:r>
      <w:r>
        <w:t>展，最终汇流于中国特色社会主义。祖国的</w:t>
      </w:r>
      <w:r>
        <w:t>命运和党的命运、社会主义的命运是密不可</w:t>
      </w:r>
      <w:r>
        <w:t>分的。只有坚持爱国和爱党、爱社会主义相</w:t>
      </w:r>
      <w:r>
        <w:t>统一，爱国主义才是鲜活的、真实的，这是当</w:t>
      </w:r>
      <w:r>
        <w:t>代中国爱国主义精神最重要的体现。B正确。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当代中国，爱国主义的本质就是坚持</w:t>
      </w:r>
      <w:r>
        <w:t>爱国和爱党、爱社会主义高度统一。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精讲P297考点21拓展与点拨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《中华人民共和国爱国主义教育法》规</w:t>
      </w:r>
      <w:r>
        <w:t>定，爱国主义教育坚持爱国和爱党、爱社会主</w:t>
      </w:r>
      <w:r>
        <w:t>义相统一，以维护国家统一和民族团结为着</w:t>
      </w:r>
      <w:r>
        <w:t>力点，把全面建成社会主义现代化强国、实</w:t>
      </w:r>
      <w:r>
        <w:t>现中华民族伟大复兴作为鲜明主题。A正</w:t>
      </w:r>
      <w:r>
        <w:t>确。B是大力弘扬新时代爱国主义的要求之</w:t>
      </w:r>
      <w:r>
        <w:t>一，不符合题意。C、D是爱国主义教育的基</w:t>
      </w:r>
      <w:r>
        <w:t>本内容，不符合题意。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还有两种提法要了解：</w:t>
      </w:r>
      <w:r>
        <w:t>1《新时代爱国主义教育实施纲要》指出，</w:t>
      </w:r>
      <w:r>
        <w:t>新时代爱国主义教育，坚持把实现中华民族</w:t>
      </w:r>
      <w:r>
        <w:t>伟大复兴的中国梦作为鲜明主题。</w:t>
      </w:r>
      <w:r>
        <w:t>②《思想道德与法治》教材：中国特色社会</w:t>
      </w:r>
      <w:r>
        <w:t>主义进入新时代，实现中华民族伟大复兴的</w:t>
      </w:r>
      <w:r>
        <w:t>中国梦是新时代爱国主义的鲜明主题。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精讲P295~296考点20-2-1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爱国主义体现了人们对自已祖国的深</w:t>
      </w:r>
      <w:r>
        <w:t>厚感情，揭示了个人对祖国的依存关系，是人</w:t>
      </w:r>
      <w:r>
        <w:t>们对自己家园以及民族和文化的归属感、认</w:t>
      </w:r>
      <w:r>
        <w:t>同感、尊严感与荣誉感的统一，是调节个人与</w:t>
      </w:r>
      <w:r>
        <w:t>祖国之间关系的道德要求、政治原则和法律</w:t>
      </w:r>
      <w:r>
        <w:t>规范。因此，爱国主义是民族精神的核心。</w:t>
      </w:r>
      <w:r>
        <w:t>B正确。其他三项的内容是中华民族民族精</w:t>
      </w:r>
      <w:r>
        <w:t>神的重要内容，但不是核心。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富强、民主、文明、和谐的价值追求回</w:t>
      </w:r>
      <w:r>
        <w:t>答了我们要建设什么样的国家的重大问题，</w:t>
      </w:r>
      <w:r>
        <w:t>揭示了当代中国经济社会发展的价值目标，</w:t>
      </w:r>
      <w:r>
        <w:t>从国家层面标注了社会主义核心价值观的时</w:t>
      </w:r>
      <w:r>
        <w:t>代刻度。A正确，B、C、D错误。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核心价值观的24个字，分3组分别在</w:t>
      </w:r>
      <w:r>
        <w:t>国家层面、社会层面、公民层面回答了我们</w:t>
      </w:r>
      <w:r>
        <w:t>要建设什么样的国家、建设什么样的社会、</w:t>
      </w:r>
      <w:r>
        <w:t>培育什么样的公民的重大问题。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自由、平等、公正、法治，反映了人</w:t>
      </w:r>
      <w:r>
        <w:t>们对美好社会的期望和憧憬，是衡量现代社</w:t>
      </w:r>
      <w:r>
        <w:t>会是否高度发展、充满活力、和谐有序的重</w:t>
      </w:r>
      <w:r>
        <w:t>要标志。A正确。判断社会性质的主要标准</w:t>
      </w:r>
      <w:r>
        <w:t>是生产关系的性质；生产力是社会进步的根</w:t>
      </w:r>
      <w:r>
        <w:t>本内容，也是衡量社会进步的根本尺度。B、</w:t>
      </w:r>
      <w:r>
        <w:t>C、D错误。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精讲P300考点28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精讲P300考点27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人民性是社会主义核心价值观的根本</w:t>
      </w:r>
      <w:r>
        <w:t>特性。B正确，A、D不符合题意。C错误。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精讲P300考点26-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劳动创造了人和人类社会，是道德起</w:t>
      </w:r>
      <w:r>
        <w:t>源的第一个历史前提，B正确。意识是道德</w:t>
      </w:r>
      <w:r>
        <w:t>产生的思想认识前提，A不符合题意。道德</w:t>
      </w:r>
      <w:r>
        <w:t>起源的“情感欲望论”“动物本能论”等均无</w:t>
      </w:r>
      <w:r>
        <w:t>法正确揭示道德的起源，C、D错误。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道德是反映社会经济关系的特殊意识</w:t>
      </w:r>
      <w:r>
        <w:t>形态。道德的产生、发展和变化，归根结底</w:t>
      </w:r>
      <w:r>
        <w:t>源于社会经济关系。B正确，A错误。社会存</w:t>
      </w:r>
      <w:r>
        <w:t>在包括自然地理环境、人口因素和物质生产</w:t>
      </w:r>
      <w:r>
        <w:t>方式，而不只是社会经济关系，C错误。社会</w:t>
      </w:r>
      <w:r>
        <w:t>的阶级关系也不等于社会经济关系，D错误。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精讲P303考点31-3-（1）-3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在道德的功能系统中，认识功能、规范</w:t>
      </w:r>
      <w:r>
        <w:t>功能、调节功能是最基本的功能，此外还有导</w:t>
      </w:r>
      <w:r>
        <w:t>向、激励、教育等功能。道德的调节功能是指</w:t>
      </w:r>
      <w:r>
        <w:t>道德通过评价等方式，指导和纠正人们的行</w:t>
      </w:r>
      <w:r>
        <w:t>为和实践活动、协调社会关系和人际关系的</w:t>
      </w:r>
      <w:r>
        <w:t>功效与能力。B正确。道德的认识功能是指</w:t>
      </w:r>
      <w:r>
        <w:t>道德反映社会关系特别是反映社会经济关系</w:t>
      </w:r>
      <w:r>
        <w:t>的功效与能力；道德的规范功能是指在正确</w:t>
      </w:r>
      <w:r>
        <w:t>善恶观的指引下，规范社会成员在社会公共</w:t>
      </w:r>
      <w:r>
        <w:t>领域、职业领域、家庭领域的行为，并规范个</w:t>
      </w:r>
      <w:r>
        <w:t>人品德的养成，引导并促进人们崇德向善。</w:t>
      </w:r>
      <w:r>
        <w:t>A、C、D错误。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精讲P303考点31-3-（1）-3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道德评价是道德调节的主要形式，社</w:t>
      </w:r>
      <w:r>
        <w:t>会舆论、传统习俗和人们的内心信念是道德</w:t>
      </w:r>
      <w:r>
        <w:t>调节所赖以发挥作用的力量。A正确，B、C、</w:t>
      </w:r>
      <w:r>
        <w:t>D不符合题意。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精讲P303考点31拓展与点拨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道德发挥作用的性质与社会发展的不</w:t>
      </w:r>
      <w:r>
        <w:t>同历史阶段相联系，由道德所反映的经济基</w:t>
      </w:r>
      <w:r>
        <w:t>础、代表的阶级利益所决定。只有反映先进</w:t>
      </w:r>
      <w:r>
        <w:t>生产力发展要求和进步阶级利益的道德，才</w:t>
      </w:r>
      <w:r>
        <w:t>会对社会的发展和人的素质的提高产生积极</w:t>
      </w:r>
      <w:r>
        <w:t>的推动作用，否则，就不利于甚至阻碍社会的</w:t>
      </w:r>
      <w:r>
        <w:t>发展和人的素质的提高。B正确。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精讲P304考点34-3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根据我国现阶段经济社会生活和人们</w:t>
      </w:r>
      <w:r>
        <w:t>思想道德的实际，集体主义可分为三个层次</w:t>
      </w:r>
      <w:r>
        <w:t>的道德要求：一是无私奉献、一心为公，这</w:t>
      </w:r>
      <w:r>
        <w:t>是集体主义的最高层次，是优秀共产党员、先</w:t>
      </w:r>
      <w:r>
        <w:t>进分子应努力达到的道德目标。二是先公后</w:t>
      </w:r>
      <w:r>
        <w:t>私、先人后己，这是已经具有较高社会主义道</w:t>
      </w:r>
      <w:r>
        <w:t>德觉悟的人能够达到的要求。三是顾全大</w:t>
      </w:r>
      <w:r>
        <w:t>局、遵纪守法、热爱祖国、诚实劳动，这是对公</w:t>
      </w:r>
      <w:r>
        <w:t>民最基本的道德要求。C正确。A、B、D不符</w:t>
      </w:r>
      <w:r>
        <w:t>合题意。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精讲P305考点35拓展与点拨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精讲P306考点36-2-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中国革命道德具有丰富而独特的内</w:t>
      </w:r>
      <w:r>
        <w:t>涵，既包括革命道德的原则、要求、态度、修</w:t>
      </w:r>
      <w:r>
        <w:t>养、风尚等方面，也包括革命理想、革命精神</w:t>
      </w:r>
      <w:r>
        <w:t>等方面，具有丰富的内容。坚持社会主义和</w:t>
      </w:r>
      <w:r>
        <w:t>共产主义理想信念是革命道德的灵魂。无数</w:t>
      </w:r>
      <w:r>
        <w:t>革命先烈，正是为了实现这样一个崇高的理</w:t>
      </w:r>
      <w:r>
        <w:t>想，毫不犹豫地献出了自己的生命。A正确，</w:t>
      </w:r>
      <w:r>
        <w:t>B、C、D不符合题意。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全心全意为人民服务是贯穿中国革命</w:t>
      </w:r>
      <w:r>
        <w:t>道德始终的一根红线。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精讲P307考点39-2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社会主义职业生活中的基本道德规范</w:t>
      </w:r>
      <w:r>
        <w:t>包括爱岗敬业、诚实守信、办事公道、热情服</w:t>
      </w:r>
      <w:r>
        <w:t>务、奉献社会等内容。奉献社会是社会主义</w:t>
      </w:r>
      <w:r>
        <w:t>职业道德中最高层次的要求，体现了社会主</w:t>
      </w:r>
      <w:r>
        <w:t>义职业道德的最高目标指向。D正确，A、B、</w:t>
      </w:r>
      <w:r>
        <w:t>C不符合题意。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精讲P307考点39-2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职业道德的基本要求包括：1爱岗敬</w:t>
      </w:r>
      <w:r>
        <w:t>业；2诚实守信；3办事公道，就是要求从业</w:t>
      </w:r>
      <w:r>
        <w:t>人员做到公平、公正，不损公肥私，不以权谋</w:t>
      </w:r>
      <w:r>
        <w:t>私，不假公济私；4热情服务；5奉献社会。</w:t>
      </w:r>
      <w:r>
        <w:t>C正确。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精讲P308考点40-2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家庭美德的主要内容包括尊老爱幼、</w:t>
      </w:r>
      <w:r>
        <w:t>男女平等、夫妻和睦、勤俭持家、邻里互助。</w:t>
      </w:r>
      <w:r>
        <w:t>“远亲不如近邻”是指邻里互助，A正确。</w:t>
      </w:r>
      <w:r>
        <w:t>“君子成人之美”“为善最乐”“博施济众”是</w:t>
      </w:r>
      <w:r>
        <w:t>思</w:t>
      </w:r>
      <w:r>
        <w:t>社会公德中助人为乐的内容，不符合题意，B、</w:t>
      </w:r>
      <w:r>
        <w:t>C、D错误。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精讲P308考点41-1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个人品德在社会道德建设中具有基础</w:t>
      </w:r>
      <w:r>
        <w:t>性作用。社会公德、职业道德和家庭美德建</w:t>
      </w:r>
      <w:r>
        <w:t>设，最终都要落实到个人品德的养成上。无</w:t>
      </w:r>
      <w:r>
        <w:t>论是社会的和谐有序，还是个人的人格健全，</w:t>
      </w:r>
      <w:r>
        <w:t>都有赖于个人品德的不断提升。D正确，A、</w:t>
      </w:r>
      <w:r>
        <w:t>B、C错误。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精讲P309考点41表格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我国古代思想家们提出了一些积极有</w:t>
      </w:r>
      <w:r>
        <w:t>效的道德修养方法，包括：1学思并重的方</w:t>
      </w:r>
      <w:r>
        <w:t>法，即通过虚心学习，积极思索，辨别善恶，学</w:t>
      </w:r>
      <w:r>
        <w:t>善戒恶，以涵养良好的德性；2省察克治的方</w:t>
      </w:r>
      <w:r>
        <w:t>法，即通过反省检验以发现和找出自己思想</w:t>
      </w:r>
      <w:r>
        <w:t>与行为中的不良倾向，并及时进行抑制和克</w:t>
      </w:r>
      <w:r>
        <w:t>服；3慎独自律的方法，强调在无人知晓或无</w:t>
      </w:r>
      <w:r>
        <w:t>人监督的情况下，能够对个人内心深处比较</w:t>
      </w:r>
      <w:r>
        <w:t>隐蔽的意识、情绪进行管理和自律的一种修</w:t>
      </w:r>
      <w:r>
        <w:t>养方式；4知行合一的方法，即把提高道德认</w:t>
      </w:r>
      <w:r>
        <w:t>识与躬行道德实践统一起来，以促进道德要</w:t>
      </w:r>
      <w:r>
        <w:t>求内化为个人的道德品质，外化为实际的道</w:t>
      </w:r>
      <w:r>
        <w:t>德行为；5积善成德的方法，即通过积累善行</w:t>
      </w:r>
      <w:r>
        <w:t>或美德，使之巩固强化，以逐渐凝结成优良的</w:t>
      </w:r>
      <w:r>
        <w:t>品德。A正确。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精讲P309考点41表格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精讲P308考点41-4-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志愿服务是指志愿贡献个人的时间及</w:t>
      </w:r>
      <w:r>
        <w:t>精力，在不求任何物质报酬的情况下，为改善</w:t>
      </w:r>
      <w:r>
        <w:t>社会、促进社会进步而提供的服务。志愿服</w:t>
      </w:r>
      <w:r>
        <w:t>务是培育和弘扬社会主义核心价值观的重要</w:t>
      </w:r>
      <w:r>
        <w:t>载体。志愿服务的精神是奉献、友爱、互</w:t>
      </w:r>
      <w:r>
        <w:t>助、进步。其中，奉献精神是精髓。D正确。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精讲P310考点4211拓展与点拨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调整人们行为的社会规范有多种，除</w:t>
      </w:r>
      <w:r>
        <w:t>了法律规范，还有道德规范和纪律规范等。</w:t>
      </w:r>
      <w:r>
        <w:t>与道德规范和纪律规范不同，法律规范的实</w:t>
      </w:r>
      <w:r>
        <w:t>施是由国家强制力来保障的。虽然道德规范</w:t>
      </w:r>
      <w:r>
        <w:t>和纪律规范的实施也具有一定程度的强制</w:t>
      </w:r>
      <w:r>
        <w:t>力，但这些强制力并不以国家强制为后盾。</w:t>
      </w:r>
      <w:r>
        <w:t>国家强制性是法律规范区别于其他社会规范</w:t>
      </w:r>
      <w:r>
        <w:t>的一个重要特征。A正确。</w:t>
      </w:r>
      <w:r>
        <w:t>B、C也是法律一般含义的内容，但不是</w:t>
      </w:r>
      <w:r>
        <w:t>区别于道德规范、纪律规范等其他社会规范</w:t>
      </w:r>
      <w:r>
        <w:t>的地方，比如道德规范也是统治阶级意志的</w:t>
      </w:r>
      <w:r>
        <w:t>体现，也由社会物质生活条件决定。B、C不</w:t>
      </w:r>
      <w:r>
        <w:t>符合题意。D内容错误，法律所体现的统治</w:t>
      </w:r>
      <w:r>
        <w:t>阶级意志，并不是统治阶级意志的全部，而仅</w:t>
      </w:r>
      <w:r>
        <w:t>仅是上升为国家意志的那部分意志。统治阶</w:t>
      </w:r>
      <w:r>
        <w:t>级的意志还体现在国家政策、统治阶级的道</w:t>
      </w:r>
      <w:r>
        <w:t>德、最高统治者的言论等形式之中。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精讲P310考点42-1-2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精讲P311考点44-4-2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在法律运行过程中，法律遵守（守法）</w:t>
      </w:r>
      <w:r>
        <w:t>是法律实施和实现的基本途径。B正确。法</w:t>
      </w:r>
      <w:r>
        <w:t>律制定(立法)是指有立法权的国家机关依照</w:t>
      </w:r>
      <w:r>
        <w:t>法定职权和程序制定规范性法律文件的活</w:t>
      </w:r>
      <w:r>
        <w:t>动，是法律运行的起始性和关键性环节。在</w:t>
      </w:r>
      <w:r>
        <w:t>狭义上，法律执行(执法)是指国家行政机关</w:t>
      </w:r>
      <w:r>
        <w:t>及其公职人员执行法律的活动，也被称为行</w:t>
      </w:r>
      <w:r>
        <w:t>政执法，是法律实施和实现的重要环节。法</w:t>
      </w:r>
      <w:r>
        <w:t>律适用(司法)是指国家司法机关及其公职人</w:t>
      </w:r>
      <w:r>
        <w:t>员依照法定职权和程序适用法律处理案件的</w:t>
      </w:r>
      <w:r>
        <w:t>专门活动。A、C、D不符合题意。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法律制定是指有立法权的国家机关，</w:t>
      </w:r>
      <w:r>
        <w:t>依照法定职权和程序制定规范性法律文件的</w:t>
      </w:r>
      <w:r>
        <w:t>活动，是法律运行的起始性和关键性环节。</w:t>
      </w:r>
      <w:r>
        <w:t>A正确。B、C、D不符合题意。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精讲P311考点44-3-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精讲P311考点44-2-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在广义上，法律执行是指国家机关及</w:t>
      </w:r>
      <w:r>
        <w:t>其公职人员，在国家和公共事务管理中依照</w:t>
      </w:r>
      <w:r>
        <w:t>法定职权和程序，贯彻和实施法律的活动。</w:t>
      </w:r>
      <w:r>
        <w:t>在狭义上，法律执行则是指国家行政机关及</w:t>
      </w:r>
      <w:r>
        <w:t>其公职人员执行法律的活动，也被称为行政</w:t>
      </w:r>
      <w:r>
        <w:t>执法。在我国，大部分的法律法规都是由行</w:t>
      </w:r>
      <w:r>
        <w:t>政机关执行的。B正确。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精讲P312考点45-2-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党的领导是中国特色社会主义最本质</w:t>
      </w:r>
      <w:r>
        <w:t>的特征，是推进全面依法治国的根本保证。</w:t>
      </w:r>
      <w:r>
        <w:t>A正确，B、C、D不符合题意。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党的领导是中国特色社会主义最本质</w:t>
      </w:r>
      <w:r>
        <w:t>的特征，是社会主义法治最根本的保证。把</w:t>
      </w:r>
      <w:r>
        <w:t>党的领导贯彻到依法治国全过程和各方面，</w:t>
      </w:r>
      <w:r>
        <w:t>是我国社会主义法治建设的一条基本经验。</w:t>
      </w:r>
      <w:r>
        <w:t>我国是人民民主专政的社会主义国家，党的</w:t>
      </w:r>
      <w:r>
        <w:t>领导是中国特色社会主义法治之魂，是我们</w:t>
      </w:r>
      <w:r>
        <w:t>的法治同西方资本主义国家的法治最大的区</w:t>
      </w:r>
      <w:r>
        <w:t>别。A正确。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精讲P314考点47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全面推进依法治国涉及很多方面，在</w:t>
      </w:r>
      <w:r>
        <w:t>实际工作中必须有一个总揽全局、牵引各方</w:t>
      </w:r>
      <w:r>
        <w:t>的总抓手，这个总抓手就是建设中国特色社</w:t>
      </w:r>
      <w:r>
        <w:t>会主义法治体系。依法治国各项工作都要围</w:t>
      </w:r>
      <w:r>
        <w:t>绕这个总抓手来谋划、来推进。C正确。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精讲P314考点47-1-2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完备的法律规范体系，是中国特色社</w:t>
      </w:r>
      <w:r>
        <w:t>会主义法治体系的前提，是法治国家、法治政</w:t>
      </w:r>
      <w:r>
        <w:t>府、法治社会的制度基础；建设高效的法治实</w:t>
      </w:r>
      <w:r>
        <w:t>施体系，是建设中国特色社会主义法治体系</w:t>
      </w:r>
      <w:r>
        <w:t>的重点；严密的法治监督体系，是宪法法律有</w:t>
      </w:r>
      <w:r>
        <w:t>效实施的重要保障；有力的法治保障体系，是</w:t>
      </w:r>
      <w:r>
        <w:t>全面依法治国的重要依托。B正确，A、C、D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习近平强调，要坚持以人民为中心。</w:t>
      </w:r>
      <w:r>
        <w:t>全面依法治国最广泛、最深厚的基础是人民，</w:t>
      </w:r>
      <w:r>
        <w:t>必须坚持为了人民、依靠人民。要把体现人</w:t>
      </w:r>
      <w:r>
        <w:t>民利益、反映人民愿望、维护人民权益、增进</w:t>
      </w:r>
      <w:r>
        <w:t>人民福社落实到全面依法治国各领域全过</w:t>
      </w:r>
      <w:r>
        <w:t>程。推进全面依法治国，根本目的是依法保</w:t>
      </w:r>
      <w:r>
        <w:t>障人民权益。A正确。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精讲P314考点47-2-2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要坚持法治国家、法治政府、法治社会</w:t>
      </w:r>
      <w:r>
        <w:t>一体建设。法治国家是法治建设的目标；法</w:t>
      </w:r>
      <w:r>
        <w:t>治政府是建设法治国家的重点，法治政府建</w:t>
      </w:r>
      <w:r>
        <w:t>设是全面依法治国的重点任务和主体工程；</w:t>
      </w:r>
      <w:r>
        <w:t>法治社会是构筑法治国家的基础。C正确。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精讲P314考点47-3-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立法是法治的龙头环节。A正确。公</w:t>
      </w:r>
      <w:r>
        <w:t>正是法治的生命线，是司法活动最高的价值</w:t>
      </w:r>
      <w:r>
        <w:t>追求；法治是治国理政的基本方式；守法是法</w:t>
      </w:r>
      <w:r>
        <w:t>律实施和实现的基本途径；行政执法是法律</w:t>
      </w:r>
      <w:r>
        <w:t>实施和实现的重要环节。B、C、D错误。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精讲P315考点47-3-3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公正是法治的生命线，是司法活动最</w:t>
      </w:r>
      <w:r>
        <w:t>高的价值追求。公正司法是维护社会公平正</w:t>
      </w:r>
      <w:r>
        <w:t>义的最后一道防线。C正确。法律的权威源</w:t>
      </w:r>
      <w:r>
        <w:t>自人民的内心拥护和真诚信仰，全民守法是</w:t>
      </w:r>
      <w:r>
        <w:t>法治社会的基础工程。A错误。法律是治国</w:t>
      </w:r>
      <w:r>
        <w:t>之重器，立法是法治的龙头环节。B错误。D</w:t>
      </w:r>
      <w:r>
        <w:t>不符合题意。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精讲P316考点51-1-2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法治思维包含以下几层含义：法治</w:t>
      </w:r>
      <w:r>
        <w:t>思维以法治价值和法治精神为指导，蕴含着</w:t>
      </w:r>
      <w:r>
        <w:t>公正、平等、民主、人权等法治理念，是一种正</w:t>
      </w:r>
      <w:r>
        <w:t>当性思维；2法治思维以法律原则和法律规</w:t>
      </w:r>
      <w:r>
        <w:t>则为依据来指导人们的社会行为，是一种规</w:t>
      </w:r>
      <w:r>
        <w:t>范思维；3法治思维以法律手段与法律方法</w:t>
      </w:r>
      <w:r>
        <w:t>为依托分析问题、处理问题、解决纠纷，是一</w:t>
      </w:r>
      <w:r>
        <w:t>种逻辑思维；4法治思维是一种符合规律、尊</w:t>
      </w:r>
      <w:r>
        <w:t>重事实的科学思维。因此，法治思维是一种</w:t>
      </w:r>
      <w:r>
        <w:t>融法律的价值属性和工具理性于一体的特殊</w:t>
      </w:r>
      <w:r>
        <w:t>的高级法律意识。B正确，A、C、D错误。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精讲P316考点51-2-（1）-2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法律的普遍适用，是指法律在本国主</w:t>
      </w:r>
      <w:r>
        <w:t>权范围内对所有人具有普遍的约束力。所有</w:t>
      </w:r>
      <w:r>
        <w:t>国家机关、社会组织和公民个人都必须遵守</w:t>
      </w:r>
      <w:r>
        <w:t>法律，依法享有和行使法定职权与权利，承担</w:t>
      </w:r>
      <w:r>
        <w:t>和履行法定职责与义务。法律的优先适用，</w:t>
      </w:r>
      <w:r>
        <w:t>是指当同一项社会关系同时受到多种社会规</w:t>
      </w:r>
      <w:r>
        <w:t>范的调整而多种社会规范又相互矛盾时，要</w:t>
      </w:r>
      <w:r>
        <w:t>优先考虑法律规范的适用。法律的不可违</w:t>
      </w:r>
      <w:r>
        <w:t>反，是指法律必须遵守，违反法律要受到惩</w:t>
      </w:r>
      <w:r>
        <w:t>罚。任何人不论权力大小、职位高低，只要有</w:t>
      </w:r>
      <w:r>
        <w:t>违法犯罪行为，就要受到法律制裁。C正确。</w:t>
      </w:r>
      <w:r>
        <w:t>A、B不符合题意，D错误。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精讲P316考点51-2-（1）-②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精讲P317考点51-2-（3）-2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权利公平包括三重含义：一是权利主</w:t>
      </w:r>
      <w:r>
        <w:t>体平等，国家对每个权利主体“不偏祖”“非歧</w:t>
      </w:r>
      <w:r>
        <w:t>视”；二是享有的权利特别是基本权利平等；</w:t>
      </w:r>
      <w:r>
        <w:t>三是权利保护和权利救济平等。A、C、D不符</w:t>
      </w:r>
      <w:r>
        <w:t>合题意。机会公平是指生活在同一社会中的</w:t>
      </w:r>
      <w:r>
        <w:t>成员拥有相同的发展机会和发展前景，反对</w:t>
      </w:r>
      <w:r>
        <w:t>任何形式的歧视。B属于机会公平的内容，</w:t>
      </w:r>
      <w:r>
        <w:t>符合题意。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精讲P317考点51-2-（4）-2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宪法保障是权利保障的前提和基础。</w:t>
      </w:r>
      <w:r>
        <w:t>宪法表明尊重和保障人权的鲜明态度，确立</w:t>
      </w:r>
      <w:r>
        <w:t>保障权利的有效机制，明确列出宪法保障的</w:t>
      </w:r>
      <w:r>
        <w:t>公民基本权利，能够推动整个国家和法律体</w:t>
      </w:r>
      <w:r>
        <w:t>系加强权利保障。立法保障是权利保障的重</w:t>
      </w:r>
      <w:r>
        <w:t>要条件。行政保障是权利保障的关键环节。</w:t>
      </w:r>
      <w:r>
        <w:t>司法保障是公民权利保障的最后防线，既是</w:t>
      </w:r>
      <w:r>
        <w:t>解决个人之间权利纠纷的有效渠道，也是纠</w:t>
      </w:r>
      <w:r>
        <w:t>正和遏制行政机关侵犯公民权利的有力机</w:t>
      </w:r>
      <w:r>
        <w:t>制。C正确，A、B、D不符合题意。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精讲P317考点51-2-（5）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“迟到的正义是有瑕疵的正义”，实</w:t>
      </w:r>
      <w:r>
        <w:t>际上指的是程序必须具有时限性。时限性是</w:t>
      </w:r>
      <w:r>
        <w:t>指程序的运行必须有合理的期限，符合时间</w:t>
      </w:r>
      <w:r>
        <w:t>成本和效率原则的要求，不得无故拖延。如</w:t>
      </w:r>
      <w:r>
        <w:t>诉讼案件应当在法定的期限内作出裁判，如</w:t>
      </w:r>
      <w:r>
        <w:t>无法定事由，诉讼期限不得延长。D正确。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精讲P317考点51-2-（5）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程序正当，表现在程序的合法性、中立</w:t>
      </w:r>
      <w:r>
        <w:t>性、参与性、公开性、时限性等方面。合法性</w:t>
      </w:r>
      <w:r>
        <w:t>是指程序运行合乎法律的规定，有关机关或</w:t>
      </w:r>
      <w:r>
        <w:t>个人不得违反或变相违反；中立性是指程序</w:t>
      </w:r>
      <w:r>
        <w:t>设计和运行应平等地对待双方当事人，不得</w:t>
      </w:r>
      <w:r>
        <w:t>偏向任何一方；参与性是指案件或纠纷的利</w:t>
      </w:r>
      <w:r>
        <w:t>害关系人都有机会进入办案程序，充分表达</w:t>
      </w:r>
      <w:r>
        <w:t>自己的利益诉求和意见主张，为解决纠纷发</w:t>
      </w:r>
      <w:r>
        <w:t>挥作用；公开性是指程序运行的过程和结果</w:t>
      </w:r>
      <w:r>
        <w:t>应当向当事人和社会公开，以接受各方监督，</w:t>
      </w:r>
      <w:r>
        <w:t>防止办案不公和暗箱操作，让正义以人们看</w:t>
      </w:r>
      <w:r>
        <w:t>得见的方式实现。D正确，A、B、C错误。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马克思主义认为，权利的产生、发展和</w:t>
      </w:r>
      <w:r>
        <w:t>实现，都必须以一定的社会经济条件为基础。</w:t>
      </w:r>
      <w:r>
        <w:t>强调社会的物质生活条件对权利的制约和决</w:t>
      </w:r>
      <w:r>
        <w:t>定作用，这是马克思主义权利观与其他权利</w:t>
      </w:r>
      <w:r>
        <w:t>观的根本区别。A正确，B、C、D都不符合</w:t>
      </w:r>
      <w:r>
        <w:t>题意。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精讲P317考点52-2-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法律权利不仅由法律规定或认可，而</w:t>
      </w:r>
      <w:r>
        <w:t>且受法律维护或保障，具有不可侵犯性。由</w:t>
      </w:r>
      <w:r>
        <w:t>国家强制力保障其实现，这是法律权利区别</w:t>
      </w:r>
      <w:r>
        <w:t>于其他权利的根本所在。B正确，A、C、D都</w:t>
      </w:r>
      <w:r>
        <w:t>不符合题意。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精讲P318考点52-3-3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精讲P319考点53-3-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人身权利是指公民的人身不受非法侵</w:t>
      </w:r>
      <w:r>
        <w:t>犯的权利，包括生命健康权、人身自由权、人</w:t>
      </w:r>
      <w:r>
        <w:t>格尊严权、住宅安全权、通信自由权等具体权</w:t>
      </w:r>
      <w:r>
        <w:t>利。人身权利是公民参加国家政治、经济与</w:t>
      </w:r>
      <w:r>
        <w:t>社会生活的基础，是公民权利的重要内容。</w:t>
      </w:r>
      <w:r>
        <w:t>B正确，A、C、D都不符合题意。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精讲P319考点53-3-2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精讲P319考点53-3-2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生命健康权是人身权利的主要内容之</w:t>
      </w:r>
      <w:r>
        <w:t>一。生命健康权，即维持生命存在的权利。</w:t>
      </w:r>
      <w:r>
        <w:t>生命权是人最基本、最原始的权利，具有神圣</w:t>
      </w:r>
      <w:r>
        <w:t>性与不可转让性，不可非法剥夺。享有生命</w:t>
      </w:r>
      <w:r>
        <w:t>权是人享有其他各项权利的前提。A正确，</w:t>
      </w:r>
      <w:r>
        <w:t>B、C、D错误。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A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精讲P320考点55-1-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法律的权威源自人民的内心拥护和真</w:t>
      </w:r>
      <w:r>
        <w:t>诚信仰。人民权益要靠法律保障，法律权威</w:t>
      </w:r>
      <w:r>
        <w:t>要靠人民维护。尊重法律权威，就要信仰法</w:t>
      </w:r>
      <w:r>
        <w:t>律，对法律常怀敬畏之心。卢梭这句话强调</w:t>
      </w:r>
      <w:r>
        <w:t>的是法律必须被信仰，否则形同虚设。A正</w:t>
      </w:r>
      <w:r>
        <w:t>确。B、C、D涉及的是遵守法律、服从法律和</w:t>
      </w:r>
      <w:r>
        <w:t>维护法律的内容，都不符合题意。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二、多项选择题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【绪论】</w:t>
      </w:r>
    </w:p>
    <w:p>
      <w:pPr>
        <w:spacing w:before="160" w:after="40"/>
      </w:pPr>
      <w:r>
        <w:rPr>
          <w:b/>
          <w:sz w:val="22"/>
        </w:rPr>
        <w:t xml:space="preserve">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精讲P287考点2-3</w:t>
      </w:r>
    </w:p>
    <w:p>
      <w:pPr>
        <w:spacing w:before="160" w:after="40"/>
      </w:pPr>
      <w:r>
        <w:rPr>
          <w:b/>
          <w:sz w:val="22"/>
        </w:rPr>
        <w:t xml:space="preserve">2.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160" w:after="40"/>
      </w:pPr>
      <w:r>
        <w:rPr>
          <w:b/>
          <w:sz w:val="22"/>
        </w:rPr>
        <w:t xml:space="preserve">3.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A、B、C正确。法治发挥作用要以国家</w:t>
      </w:r>
      <w:r>
        <w:t>强制力为后盾，主要依靠法律的预测作用、惩</w:t>
      </w:r>
      <w:r>
        <w:t>罚作用、威镊作用和预防作用对公民和社会组</w:t>
      </w:r>
      <w:r>
        <w:t>织的行为进行约束，并对违反法律的行为追究</w:t>
      </w:r>
      <w:r>
        <w:t>法律责任；德治发挥作用要通过人们的内心信</w:t>
      </w:r>
      <w:r>
        <w:t>念、传统习俗、社会舆论等进行道德教化，</w:t>
      </w:r>
      <w:r>
        <w:t>并对违反道德的行为进行道德遣责。D错误。</w:t>
      </w:r>
    </w:p>
    <w:p>
      <w:pPr>
        <w:spacing w:before="160" w:after="40"/>
      </w:pPr>
      <w:r>
        <w:rPr>
          <w:b/>
          <w:sz w:val="22"/>
        </w:rPr>
        <w:t xml:space="preserve">4.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法律是成文的道德，道德是内心的法律，</w:t>
      </w:r>
      <w:r>
        <w:t>法律和道德都具有规范社会行为、维护社会秩</w:t>
      </w:r>
      <w:r>
        <w:t>序的作用。爱国主义、诚实守信、尊重他人</w:t>
      </w:r>
      <w:r>
        <w:t>权利、男女平等，都既属于道德规范又是法</w:t>
      </w:r>
      <w:r>
        <w:t>律规范。A、B、C、D全选。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【第一章】</w:t>
      </w:r>
    </w:p>
    <w:p>
      <w:pPr>
        <w:spacing w:before="160" w:after="40"/>
      </w:pPr>
      <w:r>
        <w:rPr>
          <w:b/>
          <w:sz w:val="22"/>
        </w:rPr>
        <w:t xml:space="preserve">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精讲P289考点6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世界观决定人生观，有什么样的世界观，</w:t>
      </w:r>
      <w:r>
        <w:t>就会有什么样的人生观。同时，人生观又对世</w:t>
      </w:r>
      <w:r>
        <w:t>界观的巩固、发展和变化起着重要作用。A、D</w:t>
      </w:r>
      <w:r>
        <w:t>正确，C错误。价值观是人们关于价值的根本</w:t>
      </w:r>
      <w:r>
        <w:t>观点，对于人生观的形成和发展有重要的引导</w:t>
      </w:r>
      <w:r>
        <w:t>作用。B正确。</w:t>
      </w:r>
    </w:p>
    <w:p>
      <w:pPr>
        <w:spacing w:before="160" w:after="40"/>
      </w:pPr>
      <w:r>
        <w:rPr>
          <w:b/>
          <w:sz w:val="22"/>
        </w:rPr>
        <w:t xml:space="preserve">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精讲P288考点5-1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A、B、C正确。人的本质是一切社会关</w:t>
      </w:r>
      <w:r>
        <w:t>系的总和，不是由人生目的决定的，D错误。</w:t>
      </w:r>
    </w:p>
    <w:p>
      <w:pPr>
        <w:spacing w:before="160" w:after="40"/>
      </w:pPr>
      <w:r>
        <w:rPr>
          <w:b/>
          <w:sz w:val="22"/>
        </w:rPr>
        <w:t xml:space="preserve">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精讲P289考点5-3-4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A、B、C正确。人是社会的人，这不仅意</w:t>
      </w:r>
      <w:r>
        <w:t>味着个体物质和精神的需要必须在社会中才</w:t>
      </w:r>
      <w:r>
        <w:t>能得到满足，还意味着以怎样的方式和在多大</w:t>
      </w:r>
      <w:r>
        <w:t>程度上得到满足也是由社会决定的。D错误。</w:t>
      </w:r>
    </w:p>
    <w:p>
      <w:pPr>
        <w:spacing w:before="160" w:after="40"/>
      </w:pPr>
      <w:r>
        <w:rPr>
          <w:b/>
          <w:sz w:val="22"/>
        </w:rPr>
        <w:t xml:space="preserve">8.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精讲P289考点534；考点91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人生价值内在地包含了人生的自我价值</w:t>
      </w:r>
      <w:r>
        <w:t>和社会价值两个方面。人生的自我价值是个</w:t>
      </w:r>
      <w:r>
        <w:t>体生存和发展的必要条件，人生的自我价值的</w:t>
      </w:r>
      <w:r>
        <w:t>实现是个体为社会创造更大价值的前提。人</w:t>
      </w:r>
      <w:r>
        <w:t>生的社会价值是社会存在和发展的重要条件，</w:t>
      </w:r>
      <w:r>
        <w:t>人生社会价值的实现是个体自我完善、全面发</w:t>
      </w:r>
      <w:r>
        <w:t>展的保障。评价人生价值的根本尺度，是看</w:t>
      </w:r>
      <w:r>
        <w:t>一个人的实践活动是否符合社会发展的客观</w:t>
      </w:r>
      <w:r>
        <w:t>规律，是否促进了历史的进步。在今天，衡</w:t>
      </w:r>
      <w:r>
        <w:t>量人生价值的标准，最重要的就是看一个人</w:t>
      </w:r>
      <w:r>
        <w:t>是否用自己的劳动和聪明才智为国家和社会</w:t>
      </w:r>
      <w:r>
        <w:t>真诚奉献，为人民群众尽心尽力服务。个体</w:t>
      </w:r>
      <w:r>
        <w:t>对社会和他人的生存和发展贡献越大，其人生</w:t>
      </w:r>
      <w:r>
        <w:t>的社会价值也就越大；反之，人生的社会价值</w:t>
      </w:r>
      <w:r>
        <w:t>就越小。A、C、D正确，B显然错误。</w:t>
      </w:r>
    </w:p>
    <w:p>
      <w:pPr>
        <w:spacing w:before="160" w:after="40"/>
      </w:pPr>
      <w:r>
        <w:rPr>
          <w:b/>
          <w:sz w:val="22"/>
        </w:rPr>
        <w:t xml:space="preserve">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精讲P289考点7</w:t>
      </w:r>
    </w:p>
    <w:p>
      <w:pPr>
        <w:spacing w:before="160" w:after="40"/>
      </w:pPr>
      <w:r>
        <w:rPr>
          <w:b/>
          <w:sz w:val="22"/>
        </w:rPr>
        <w:t xml:space="preserve">10.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精讲P288考点4-2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当地居民或单位因担心建设项目（如</w:t>
      </w:r>
      <w:r>
        <w:t>垃圾场、核电厂、殡仪馆等邻避设施）对身体</w:t>
      </w:r>
      <w:r>
        <w:t>健康、环境质量和资产价值等带来诸多负面</w:t>
      </w:r>
      <w:r>
        <w:t>影响，激发了嫌恶情结，滋生“不要建在我家</w:t>
      </w:r>
      <w:r>
        <w:t>后院”的心理，采取强烈和坚决的、有时高度</w:t>
      </w:r>
      <w:r>
        <w:t>情绪化的集体反对甚至抗争行为，这是“邻避</w:t>
      </w:r>
      <w:r>
        <w:t>效应"的表现。个人与社会的关系，最根本</w:t>
      </w:r>
      <w:r>
        <w:t>的是个人利益与社会利益的关系。社会利益</w:t>
      </w:r>
      <w:r>
        <w:t>是所有人利益的有机统一，它体现了作为社</w:t>
      </w:r>
      <w:r>
        <w:t>会成员的个人的根本利益和长远利益，是个</w:t>
      </w:r>
      <w:r>
        <w:t>人利益得以实现的前提和基础，同时它也保</w:t>
      </w:r>
      <w:r>
        <w:t>障着个人利益的实现。B、C、D正确。推动和</w:t>
      </w:r>
      <w:r>
        <w:t>实现人的全面发展是社会发展的根本目标。</w:t>
      </w:r>
      <w:r>
        <w:t>A错误。</w:t>
      </w:r>
    </w:p>
    <w:p>
      <w:pPr>
        <w:spacing w:before="160" w:after="40"/>
      </w:pPr>
      <w:r>
        <w:rPr>
          <w:b/>
          <w:sz w:val="22"/>
        </w:rPr>
        <w:t xml:space="preserve">11.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精讲P290考点9-3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评价人生价值大小的方法是既要看贡</w:t>
      </w:r>
      <w:r>
        <w:t>献的大小，也要看尽力的程度；既要尊重物质</w:t>
      </w:r>
      <w:r>
        <w:t>贡献，也要尊重精神贡献；既要注重社会贡献，</w:t>
      </w:r>
      <w:r>
        <w:t>也要注重自身完善。A、B、C正确，D错误。</w:t>
      </w:r>
    </w:p>
    <w:p>
      <w:pPr>
        <w:spacing w:before="160" w:after="40"/>
      </w:pPr>
      <w:r>
        <w:rPr>
          <w:b/>
          <w:sz w:val="22"/>
        </w:rPr>
        <w:t xml:space="preserve">12.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精讲P290考点10-1-3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顺境和逆境是人生历程中两种不同的</w:t>
      </w:r>
      <w:r>
        <w:t>境遇。在人生旅途中没有永远的顺境，也没</w:t>
      </w:r>
      <w:r>
        <w:t>有永远的逆境。顺势而快上，乘风而勇进，这</w:t>
      </w:r>
      <w:r>
        <w:t>是身处顺境的学问，是善于抓住机遇不断丰</w:t>
      </w:r>
      <w:r>
        <w:t>富与完善自己的途径；处低谷而力争，受磨难</w:t>
      </w:r>
      <w:r>
        <w:t>而奋进，这是身处逆境的学问，是将压力变成</w:t>
      </w:r>
      <w:r>
        <w:t>动力之所为。A、B、C正确。D显然错误。</w:t>
      </w:r>
    </w:p>
    <w:p>
      <w:pPr>
        <w:spacing w:before="160" w:after="40"/>
      </w:pPr>
      <w:r>
        <w:rPr>
          <w:b/>
          <w:sz w:val="22"/>
        </w:rPr>
        <w:t xml:space="preserve">13.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精讲P290考点10-1-5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A、B、C正确。“舍生取义”属于生死</w:t>
      </w:r>
      <w:r>
        <w:t>观，D不符合题意。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【第二章】</w:t>
      </w:r>
    </w:p>
    <w:p>
      <w:pPr>
        <w:spacing w:before="160" w:after="40"/>
      </w:pPr>
      <w:r>
        <w:rPr>
          <w:b/>
          <w:sz w:val="22"/>
        </w:rPr>
        <w:t xml:space="preserve">14.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精讲P291~292考点12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理想信念是人类特有的精神现象。人</w:t>
      </w:r>
      <w:r>
        <w:t>既需要物质资料来实现生存和发展，也需要</w:t>
      </w:r>
      <w:r>
        <w:t>理想信念来充实精神生活。理想和信念总是</w:t>
      </w:r>
      <w:r>
        <w:t>相互依存。理想是信念所指的对象，信念则</w:t>
      </w:r>
      <w:r>
        <w:t>是理想实现的保障。A、B、D正确。理想信念</w:t>
      </w:r>
      <w:r>
        <w:t>是思想认识问题，更是一个实践问题。C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精讲P291考点12-1-（2）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理想是人们在实践中形成的、有实现</w:t>
      </w:r>
      <w:r>
        <w:t>可能性的、对未来社会和自身发展目标的向</w:t>
      </w:r>
      <w:r>
        <w:t>往与追求，是人们的世界观、人生观和价值观</w:t>
      </w:r>
      <w:r>
        <w:t>在奋斗目标上的集中体现。理想具有超越</w:t>
      </w:r>
      <w:r>
        <w:t>性，理想源于现实，又超越现实；理想具有</w:t>
      </w:r>
      <w:r>
        <w:t>实践性；理想具有时代性，受时代条件的制</w:t>
      </w:r>
      <w:r>
        <w:t>约，随着时代的发展而发展。A、B、C、D全选。</w:t>
      </w:r>
    </w:p>
    <w:p>
      <w:pPr>
        <w:spacing w:before="160" w:after="40"/>
      </w:pPr>
      <w:r>
        <w:rPr>
          <w:b/>
          <w:sz w:val="22"/>
        </w:rPr>
        <w:t xml:space="preserve">16.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精讲P292考点12-2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信念是认知、情感和意志的有机统一</w:t>
      </w:r>
      <w:r>
        <w:t>体。信念具有执着性，信念一旦形成，就不会</w:t>
      </w:r>
      <w:r>
        <w:t>轻易改变。信念具有不同的层次和类型。高</w:t>
      </w:r>
      <w:r>
        <w:t>层次的信念决定低层次的信念，低层次的信</w:t>
      </w:r>
      <w:r>
        <w:t>念服从高层次的信念。信仰是最高层次的信</w:t>
      </w:r>
      <w:r>
        <w:t>念，具有最大的统摄力。A、B、D正确，C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17.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精讲P292考点13</w:t>
      </w:r>
    </w:p>
    <w:p>
      <w:pPr>
        <w:spacing w:before="160" w:after="40"/>
      </w:pPr>
      <w:r>
        <w:rPr>
          <w:b/>
          <w:sz w:val="22"/>
        </w:rPr>
        <w:t xml:space="preserve">18.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精讲P292~293考点14-1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理想与现实是对立统一的。理想和现</w:t>
      </w:r>
      <w:r>
        <w:t>实存在着对立的一面，二者的矛盾与冲突属</w:t>
      </w:r>
      <w:r>
        <w:t>于“应然”和“实然”的矛盾。理想与现实又</w:t>
      </w:r>
      <w:r>
        <w:t>是统一的。理想受现实的规定和制约，是在</w:t>
      </w:r>
      <w:r>
        <w:t>对现实认识的基础上发展起来的。一方面，</w:t>
      </w:r>
      <w:r>
        <w:t>现实中包含着理想的因素，孕育着理想的发</w:t>
      </w:r>
      <w:r>
        <w:t>展。另一方面，理想中也包含着现实，既包含</w:t>
      </w:r>
      <w:r>
        <w:t>着现实中必然发展的因素，又包含着由理想</w:t>
      </w:r>
      <w:r>
        <w:t>转化为现实的条件。在一定条件下，理想可</w:t>
      </w:r>
      <w:r>
        <w:t>以转化为未来的现实。脱离现实而谈理想，</w:t>
      </w:r>
      <w:r>
        <w:t>理想就会成为空想。A、B、C、D全选。</w:t>
      </w:r>
    </w:p>
    <w:p>
      <w:pPr>
        <w:spacing w:before="160" w:after="40"/>
      </w:pPr>
      <w:r>
        <w:rPr>
          <w:b/>
          <w:sz w:val="22"/>
        </w:rPr>
        <w:t xml:space="preserve">19.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精讲P293考点15-2-1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追求个人理想的实践活动都是在社会</w:t>
      </w:r>
      <w:r>
        <w:t>中进行的，个人理想的确立不能只凭个人的</w:t>
      </w:r>
      <w:r>
        <w:t>主观愿望，而要顺应社会发展的客观规律和</w:t>
      </w:r>
      <w:r>
        <w:t>趋势要求；个人理想的实现不仅仅是个人奋</w:t>
      </w:r>
      <w:r>
        <w:t>斗的事情，而是要担当时代赋予的社会责任</w:t>
      </w:r>
      <w:r>
        <w:t>和历史使命。从根本上说，个人理想是由社</w:t>
      </w:r>
      <w:r>
        <w:t>会理想规定的。个人理想的确立要以社会理</w:t>
      </w:r>
      <w:r>
        <w:t>想为导向，个人理想的实现依赖于社会理想</w:t>
      </w:r>
      <w:r>
        <w:t>的指引。A、B、C正确。社会理想是个人理想</w:t>
      </w:r>
      <w:r>
        <w:t>的汇聚和升华，不是叠加,D错误。</w:t>
      </w:r>
    </w:p>
    <w:p>
      <w:pPr>
        <w:spacing w:before="160" w:after="40"/>
      </w:pPr>
      <w:r>
        <w:rPr>
          <w:b/>
          <w:sz w:val="22"/>
        </w:rPr>
        <w:t xml:space="preserve">20.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精讲P294考点16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【第三章】</w:t>
      </w:r>
    </w:p>
    <w:p>
      <w:pPr>
        <w:spacing w:before="160" w:after="40"/>
      </w:pPr>
      <w:r>
        <w:rPr>
          <w:b/>
          <w:sz w:val="22"/>
        </w:rPr>
        <w:t xml:space="preserve">21.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精讲P295考点17表格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崇尚精神是中华民族的优秀传统。中</w:t>
      </w:r>
      <w:r>
        <w:t>华民族崇尚精神的优秀传统的表现：1表现</w:t>
      </w:r>
      <w:r>
        <w:t>为对物质生活与精神生活相互关系的独到理</w:t>
      </w:r>
      <w:r>
        <w:t>解。2表现为对理想的不懈追求。3表现为</w:t>
      </w:r>
      <w:r>
        <w:t>对品格养成的重视。A、B、C正确,D错误。</w:t>
      </w:r>
    </w:p>
    <w:p>
      <w:pPr>
        <w:spacing w:before="160" w:after="40"/>
      </w:pPr>
      <w:r>
        <w:rPr>
          <w:b/>
          <w:sz w:val="22"/>
        </w:rPr>
        <w:t xml:space="preserve">22.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精讲P295考点18</w:t>
      </w:r>
    </w:p>
    <w:p>
      <w:pPr>
        <w:spacing w:before="160" w:after="40"/>
      </w:pPr>
      <w:r>
        <w:rPr>
          <w:b/>
          <w:sz w:val="22"/>
        </w:rPr>
        <w:t xml:space="preserve">23.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精讲P295考点20-1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中国精神是兴国强国之魂，是凝聚中</w:t>
      </w:r>
      <w:r>
        <w:t>国力量的精神纽带、激发创新创造的精神动</w:t>
      </w:r>
      <w:r>
        <w:t>力和推进复兴伟业的精神支柱。A、B、C正</w:t>
      </w:r>
      <w:r>
        <w:t>确。中国精神属于精神文明的范畴，D错误。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社会主义核心价值观清晰地展现了社</w:t>
      </w:r>
      <w:r>
        <w:t>会主义的基本特征和根本追求，渗透于经</w:t>
      </w:r>
      <w:r>
        <w:t>济、政治、文化、社会、生态文明建设的</w:t>
      </w:r>
      <w:r>
        <w:t>各个方面，是我国社会主义制度的内在精</w:t>
      </w:r>
      <w:r>
        <w:t>神之魂。</w:t>
      </w:r>
    </w:p>
    <w:p>
      <w:pPr>
        <w:spacing w:before="160" w:after="40"/>
      </w:pPr>
      <w:r>
        <w:rPr>
          <w:b/>
          <w:sz w:val="22"/>
        </w:rPr>
        <w:t xml:space="preserve">24.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精讲P295~296考点20-2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爱国主义是中华民族的民族心、民族</w:t>
      </w:r>
      <w:r>
        <w:t>魂，是中华民族最重要的精神财富，是中国</w:t>
      </w:r>
      <w:r>
        <w:t>人民和中华民族维护民族独立和民族尊严的</w:t>
      </w:r>
      <w:r>
        <w:t>强大精神动力。爱国主义体现了人们对自己</w:t>
      </w:r>
      <w:r>
        <w:t>祖国的深厚感情，揭示了个人对祖国的依存</w:t>
      </w:r>
      <w:r>
        <w:t>关系，是人们对自己家园以及民族和文化的</w:t>
      </w:r>
      <w:r>
        <w:t>归属感、认同感、尊严感与荣誉感的统一，是</w:t>
      </w:r>
      <w:r>
        <w:t>调节个人与祖国之间关系的道德要求、政治</w:t>
      </w:r>
      <w:r>
        <w:t>原则和法律规范，也是中华民族精神的核心。</w:t>
      </w:r>
      <w:r>
        <w:t>爱国是每个人都应当自觉履行的责任和义</w:t>
      </w:r>
      <w:r>
        <w:t>务，是对祖国的报答。A、B、C、D全选。</w:t>
      </w:r>
    </w:p>
    <w:p>
      <w:pPr>
        <w:spacing w:before="160" w:after="40"/>
      </w:pPr>
      <w:r>
        <w:rPr>
          <w:b/>
          <w:sz w:val="22"/>
        </w:rPr>
        <w:t xml:space="preserve">25.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精讲P296考点2022；</w:t>
      </w:r>
      <w:r>
        <w:t>考点21拓展与点拨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A正确。爱国主义是具体的、现实</w:t>
      </w:r>
      <w:r>
        <w:t>的，在不同的历史条件下所形成的爱国主义</w:t>
      </w:r>
      <w:r>
        <w:t>具有不同的内涵和特点。B、D正确。爱国主</w:t>
      </w:r>
      <w:r>
        <w:t>义不是永恒的，它随着国家的发展而发展，在</w:t>
      </w:r>
      <w:r>
        <w:t>未来的共产主义社会，国家消亡后，爱国主义</w:t>
      </w:r>
      <w:r>
        <w:t>就会失去存在的条件和意义。C错误。</w:t>
      </w:r>
    </w:p>
    <w:p>
      <w:pPr>
        <w:spacing w:before="160" w:after="40"/>
      </w:pPr>
      <w:r>
        <w:rPr>
          <w:b/>
          <w:sz w:val="22"/>
        </w:rPr>
        <w:t xml:space="preserve">26.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精讲P296考点20-2-3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爱国主义的基本内涵是爱祖国的大好</w:t>
      </w:r>
      <w:r>
        <w:t>河山，爱自己的骨肉同胞，爱祖国的灿烂文</w:t>
      </w:r>
      <w:r>
        <w:t>化，爱自己的国家。A、B、C正确。爱国主义</w:t>
      </w:r>
      <w:r>
        <w:t>是具体的、现实的，在不同历史条件下所形成</w:t>
      </w:r>
      <w:r>
        <w:t>的爱国主义具有不同的内涵和特点。在新民</w:t>
      </w:r>
      <w:r>
        <w:t>主主义革命时期，爱国主义主要表现为致力</w:t>
      </w:r>
      <w:r>
        <w:t>于推翻帝国主义、封建主义和官僚资本主义</w:t>
      </w:r>
      <w:r>
        <w:t>的反动统治，把黑暗的旧中国改造成光明的</w:t>
      </w:r>
      <w:r>
        <w:t>新中国。在中国特色社会主义新时代，爱国</w:t>
      </w:r>
      <w:r>
        <w:t>主义主要表现为在党的领导下开启全面建设</w:t>
      </w:r>
      <w:r>
        <w:t>社会主义现代化国家新征程，为实现中华民</w:t>
      </w:r>
      <w:r>
        <w:t>族强起来而奋斗。所以，把爱社会主义作为</w:t>
      </w:r>
      <w:r>
        <w:t>爱国主义的基本内涵不准确，D不选。</w:t>
      </w:r>
    </w:p>
    <w:p>
      <w:pPr>
        <w:spacing w:before="160" w:after="40"/>
      </w:pPr>
      <w:r>
        <w:rPr>
          <w:b/>
          <w:sz w:val="22"/>
        </w:rPr>
        <w:t xml:space="preserve">27.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精讲P296考点20-2-3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祖国的河山在人们的心中占据着至高</w:t>
      </w:r>
      <w:r>
        <w:t>无上的地位，祖国的山山水水滋养哺育着她</w:t>
      </w:r>
      <w:r>
        <w:t>的子子孙孙。“禾苗离土即死，国家无土难</w:t>
      </w:r>
      <w:r>
        <w:t>存”，祖国的大好河山，不只是自然风光，更是</w:t>
      </w:r>
      <w:r>
        <w:t>主权、财富、民族发展和进步的基本载体。因</w:t>
      </w:r>
      <w:r>
        <w:t>此，每一个爱国者都会把“保我国土”“爱我家</w:t>
      </w:r>
      <w:r>
        <w:t>乡”维护祖国领土的完整和统一，作为自己</w:t>
      </w:r>
      <w:r>
        <w:t>的神圣使命和义不容辞的责任。A、B、C正</w:t>
      </w:r>
      <w:r>
        <w:t>确。文化是涵养民族心理、民族个性、民族</w:t>
      </w:r>
      <w:r>
        <w:t>精神的摇篮，D不符合题意。</w:t>
      </w:r>
    </w:p>
    <w:p>
      <w:pPr>
        <w:spacing w:before="160" w:after="40"/>
      </w:pPr>
      <w:r>
        <w:rPr>
          <w:b/>
          <w:sz w:val="22"/>
        </w:rPr>
        <w:t xml:space="preserve">28.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精讲P296~297考点21</w:t>
      </w:r>
    </w:p>
    <w:p>
      <w:pPr>
        <w:spacing w:before="160" w:after="40"/>
      </w:pPr>
      <w:r>
        <w:rPr>
          <w:b/>
          <w:sz w:val="22"/>
        </w:rPr>
        <w:t xml:space="preserve">29.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精讲P297考点21-2-（3）-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在世界文明中，中华文明源远流长、从</w:t>
      </w:r>
      <w:r>
        <w:t>未中断，至今仍充满蓬勃的生机和旺盛的生</w:t>
      </w:r>
      <w:r>
        <w:t>命力。中华优秀传统文化是中华民族的精神</w:t>
      </w:r>
      <w:r>
        <w:t>命脉，是中华民族得以延续的文化基因，也是</w:t>
      </w:r>
      <w:r>
        <w:t>我们在世界文化激荡中站稳脚跟的根基。B、</w:t>
      </w:r>
      <w:r>
        <w:t>C、D正确。爱国主义是中华民族精神的核</w:t>
      </w:r>
      <w:r>
        <w:t>心，A错误。</w:t>
      </w:r>
    </w:p>
    <w:p>
      <w:pPr>
        <w:spacing w:before="160" w:after="40"/>
      </w:pPr>
      <w:r>
        <w:rPr>
          <w:b/>
          <w:sz w:val="22"/>
        </w:rPr>
        <w:t xml:space="preserve">30.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精讲P297考点22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【第四章】</w:t>
      </w:r>
    </w:p>
    <w:p>
      <w:pPr>
        <w:spacing w:before="160" w:after="40"/>
      </w:pPr>
      <w:r>
        <w:rPr>
          <w:b/>
          <w:sz w:val="22"/>
        </w:rPr>
        <w:t xml:space="preserve">31.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精讲P298考点23-2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人类社会发展的历史表明，对一个民</w:t>
      </w:r>
      <w:r>
        <w:t>族、一个国家来说，最持久、最深层的力量是</w:t>
      </w:r>
      <w:r>
        <w:t>全社会共同认可的核心价值观。核心价值观</w:t>
      </w:r>
      <w:r>
        <w:t>承载着一个民族、一个国家的精神追求，体</w:t>
      </w:r>
      <w:r>
        <w:t>现着一个社会评判是非曲直的价值标准。</w:t>
      </w:r>
      <w:r>
        <w:t>核心价值观是一定社会形态、社会性质的集</w:t>
      </w:r>
      <w:r>
        <w:t>中体现，在一个社会的思想观念体系中处于</w:t>
      </w:r>
      <w:r>
        <w:t>主导地位，体现着社会制度的阶级属性、社</w:t>
      </w:r>
      <w:r>
        <w:t>会运行的基本原则和社会发展的基本方向。</w:t>
      </w:r>
      <w:r>
        <w:t>A、B、D正确。在整个上层建筑中，政治上层</w:t>
      </w:r>
      <w:r>
        <w:t>建筑处于主导地位，C错误。</w:t>
      </w:r>
    </w:p>
    <w:p>
      <w:pPr>
        <w:spacing w:before="160" w:after="40"/>
      </w:pPr>
      <w:r>
        <w:rPr>
          <w:b/>
          <w:sz w:val="22"/>
        </w:rPr>
        <w:t xml:space="preserve">32.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精讲P298考点23-3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社会主义核心价值观是当代中国精神</w:t>
      </w:r>
      <w:r>
        <w:t>的集中体现，是中国特色社会主义道路、理</w:t>
      </w:r>
      <w:r>
        <w:t>论、制度、文化的价值表达，集中体现社会主</w:t>
      </w:r>
      <w:r>
        <w:t>义的本质属性，凝结着全体人民共同的价值</w:t>
      </w:r>
      <w:r>
        <w:t>追求，体现了社会主义意识形态的本质要求。</w:t>
      </w:r>
      <w:r>
        <w:t>全社会积极弘扬和践行社会主义核心价值</w:t>
      </w:r>
      <w:r>
        <w:t>观，才能汇聚起建设社会主义现代化强国和</w:t>
      </w:r>
      <w:r>
        <w:t>实现中华民族伟大复兴的中国梦的磅礴力</w:t>
      </w:r>
      <w:r>
        <w:t>量。A、B、C正确。核心价值观在一个社会的</w:t>
      </w:r>
      <w:r>
        <w:t>思想观念体系中处于主导地位。在整个上层</w:t>
      </w:r>
      <w:r>
        <w:t>建筑中，国家政权是核心，D错误。</w:t>
      </w:r>
    </w:p>
    <w:p>
      <w:pPr>
        <w:spacing w:before="160" w:after="40"/>
      </w:pPr>
      <w:r>
        <w:rPr>
          <w:b/>
          <w:sz w:val="22"/>
        </w:rPr>
        <w:t xml:space="preserve">33.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自由是社会活力之源，是社会主义的</w:t>
      </w:r>
      <w:r>
        <w:t>价值理想。平等是人类追求的美好状态。公</w:t>
      </w:r>
      <w:r>
        <w:t>正是人类社会进步的标尺，是社会主义制度</w:t>
      </w:r>
      <w:r>
        <w:t>的本质要求。法治是人类政治文明的重要成</w:t>
      </w:r>
      <w:r>
        <w:t>果，是现代社会的主要特征。A、C、D正确，</w:t>
      </w:r>
      <w:r>
        <w:t>B错误。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1西方国家所谓的“普世价值”，并</w:t>
      </w:r>
      <w:r>
        <w:t>非指人类道德评价、审美评价的普遍性或共</w:t>
      </w:r>
      <w:r>
        <w:t>性，而是特指资本主义价值观；推行的并不</w:t>
      </w:r>
      <w:r>
        <w:t>是人类共同的价值观，而是特定的价值观及</w:t>
      </w:r>
      <w:r>
        <w:t>其背后的经济政治文化制度。</w:t>
      </w:r>
      <w:r>
        <w:t>②反对西方所谓的“普世价值”，并不是说</w:t>
      </w:r>
      <w:r>
        <w:t>人类社会不存在共同价值。我们所主张的共</w:t>
      </w:r>
      <w:r>
        <w:t>同价值，是要倡导求同存异、和而不同，充</w:t>
      </w:r>
      <w:r>
        <w:t>分尊重文明的多样性，尊重各国自主选择社</w:t>
      </w:r>
      <w:r>
        <w:t>会制度和发展道路的权利。</w:t>
      </w:r>
    </w:p>
    <w:p>
      <w:pPr>
        <w:spacing w:before="160" w:after="40"/>
      </w:pPr>
      <w:r>
        <w:rPr>
          <w:b/>
          <w:sz w:val="22"/>
        </w:rPr>
        <w:t xml:space="preserve">34.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精讲P299考点24表格</w:t>
      </w:r>
      <w:r>
        <w:t>精讲P307考点39-2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诚信是个人立身处世的基本价值规</w:t>
      </w:r>
      <w:r>
        <w:t>范，是社会存续发展的重要价值基石。社会</w:t>
      </w:r>
      <w:r>
        <w:t>主义核心价值观倡导的诚信，就是要以诚待</w:t>
      </w:r>
      <w:r>
        <w:t>人、以信取人，说老实话、办老实事、做老实人。</w:t>
      </w:r>
      <w:r>
        <w:t>现代社会不仅是物质丰裕的社会，也应是诚信</w:t>
      </w:r>
      <w:r>
        <w:t>有序的社会；市场经济不仅是法治经济，更应</w:t>
      </w:r>
      <w:r>
        <w:t>是信用经济。爱岗敬业、诚实守信、办事公</w:t>
      </w:r>
      <w:r>
        <w:t>道、热情服务和奉献社会是职业生活中的基</w:t>
      </w:r>
      <w:r>
        <w:t>本道德规范。A、B、C正确。“公义胜私欲"是</w:t>
      </w:r>
      <w:r>
        <w:t>中华传统美德的根本要求，D错误。</w:t>
      </w:r>
    </w:p>
    <w:p>
      <w:pPr>
        <w:spacing w:before="160" w:after="40"/>
      </w:pPr>
      <w:r>
        <w:rPr>
          <w:b/>
          <w:sz w:val="22"/>
        </w:rPr>
        <w:t xml:space="preserve">35.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精讲P299考点24-3-2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社会主义核心价值观与社会主义核心</w:t>
      </w:r>
      <w:r>
        <w:t>价值体系具有内在的一致性，都体现了社会</w:t>
      </w:r>
      <w:r>
        <w:t>主义意识形态的本质要求，体现了社会主义</w:t>
      </w:r>
      <w:r>
        <w:t>制度在思想和精神层面的质的规定性，是全</w:t>
      </w:r>
      <w:r>
        <w:t>面建成社会主义现代化强国、实现第二个百</w:t>
      </w:r>
      <w:r>
        <w:t>年奋斗目标的价值引领。A、B、D正确。社会</w:t>
      </w:r>
      <w:r>
        <w:t>主义核心价值观把涉及国家、社会、公民的</w:t>
      </w:r>
      <w:r>
        <w:t>价值要求融为一体，C错误。</w:t>
      </w:r>
    </w:p>
    <w:p>
      <w:pPr>
        <w:spacing w:before="160" w:after="40"/>
      </w:pPr>
      <w:r>
        <w:rPr>
          <w:b/>
          <w:sz w:val="22"/>
        </w:rPr>
        <w:t xml:space="preserve">36.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精讲P299考点24表格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爱国才能承担时代赋予的使命，敬业</w:t>
      </w:r>
      <w:r>
        <w:t>才能创造更大的人生价值，诚信才能赢得良</w:t>
      </w:r>
      <w:r>
        <w:t>好的发展环境，友善才能形成和谐的人际关</w:t>
      </w:r>
      <w:r>
        <w:t>系。爱国、敬业、诚信、友善，这一价值追求回</w:t>
      </w:r>
      <w:r>
        <w:t>答了我们要培育什么样的公民的重大问题，</w:t>
      </w:r>
      <w:r>
        <w:t>涵盖了社会公德、职业道德、家庭美德、个</w:t>
      </w:r>
      <w:r>
        <w:t>人品德等各个方面，是每一个公民都应当遵</w:t>
      </w:r>
      <w:r>
        <w:t>守的价值规范。A、B、C、D全选。</w:t>
      </w:r>
    </w:p>
    <w:p>
      <w:pPr>
        <w:spacing w:before="160" w:after="40"/>
      </w:pPr>
      <w:r>
        <w:rPr>
          <w:b/>
          <w:sz w:val="22"/>
        </w:rPr>
        <w:t xml:space="preserve">37.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精讲P300考点tips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真理的力量加上道义的力量，才能行</w:t>
      </w:r>
      <w:r>
        <w:t>之久远。社会主义核心价值观以其先进性、</w:t>
      </w:r>
      <w:r>
        <w:t>人民性、真实性站在人类道义制高点上，彰</w:t>
      </w:r>
      <w:r>
        <w:t>显出独特而强大的价值观优势。A、B、D</w:t>
      </w:r>
      <w:r>
        <w:t>正确。</w:t>
      </w:r>
    </w:p>
    <w:p>
      <w:pPr>
        <w:spacing w:before="160" w:after="40"/>
      </w:pPr>
      <w:r>
        <w:rPr>
          <w:b/>
          <w:sz w:val="22"/>
        </w:rPr>
        <w:t xml:space="preserve">38.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精讲P300考点26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社会主义核心价值观具有超越以往一</w:t>
      </w:r>
      <w:r>
        <w:t>切社会核心价值观的先进性，它集中体现了</w:t>
      </w:r>
      <w:r>
        <w:t>社会主义的本质属性，扎根于中华优秀传统</w:t>
      </w:r>
      <w:r>
        <w:t>文化的土壤，吸收借鉴了一切人类优秀文化</w:t>
      </w:r>
      <w:r>
        <w:t>的先进价值，是反映人类社会发展进步的价</w:t>
      </w:r>
      <w:r>
        <w:t>值理念。A、B、C、D全选。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富强、民主、文明、和谐，自由、平</w:t>
      </w:r>
      <w:r>
        <w:t>等、公正、法治，爱国、敬业、诚信、友</w:t>
      </w:r>
      <w:r>
        <w:t>善，是社会主义核心价值观的基本内容。它</w:t>
      </w:r>
      <w:r>
        <w:t>把涉及国家、社会、公民的价值要求融为一</w:t>
      </w:r>
      <w:r>
        <w:t>体，体现了社会主义本质要求，继承了中华</w:t>
      </w:r>
      <w:r>
        <w:t>优秀传统文化，吸收了世界文明有益成果，</w:t>
      </w:r>
      <w:r>
        <w:t>体现了时代精神，是对我们要建设什么样的</w:t>
      </w:r>
      <w:r>
        <w:t>国家、建设什么样的社会、培育什么样的公</w:t>
      </w:r>
      <w:r>
        <w:t>民等重大问题的深刻解答。</w:t>
      </w:r>
    </w:p>
    <w:p>
      <w:pPr>
        <w:spacing w:before="160" w:after="40"/>
      </w:pPr>
      <w:r>
        <w:rPr>
          <w:b/>
          <w:sz w:val="22"/>
        </w:rPr>
        <w:t xml:space="preserve">39.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精讲P301考点29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青年的价值取向决定着未来整个社会</w:t>
      </w:r>
      <w:r>
        <w:t>的价值取向，而青年又处在价值观形成和确</w:t>
      </w:r>
      <w:r>
        <w:t>立的时期，抓好这一时期的价值观养成十分</w:t>
      </w:r>
      <w:r>
        <w:t>重要。习近平指出：“这就像穿衣服扣扣子一</w:t>
      </w:r>
      <w:r>
        <w:t>样，如果第一粒扣子扣错了，剩余的扣子都会</w:t>
      </w:r>
      <w:r>
        <w:t>扣错。人生的扣子从一开始就要扣好。”青年</w:t>
      </w:r>
      <w:r>
        <w:t>成长成才和全面发展，离不开正确价值观的</w:t>
      </w:r>
      <w:r>
        <w:t>引领。B、C、D正确。世界观决定人生观，有</w:t>
      </w:r>
      <w:r>
        <w:t>什么样的世界观，就会有什么样的人生观。A</w:t>
      </w:r>
      <w:r>
        <w:t>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【第五章】</w:t>
      </w:r>
    </w:p>
    <w:p>
      <w:pPr>
        <w:spacing w:before="160" w:after="40"/>
      </w:pPr>
      <w:r>
        <w:rPr>
          <w:b/>
          <w:sz w:val="22"/>
        </w:rPr>
        <w:t xml:space="preserve">40. 答案 </w:t>
      </w:r>
      <w:r>
        <w:rPr>
          <w:b/>
          <w:color w:val="C00000"/>
          <w:sz w:val="22"/>
        </w:rPr>
        <w:t>AC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自古以来，人们就在探讨道德的起源</w:t>
      </w:r>
      <w:r>
        <w:t>并提出了种种见解或理论。“情感欲望论”</w:t>
      </w:r>
      <w:r>
        <w:t>认为道德起源于人们的情感欲望，是人们为</w:t>
      </w:r>
      <w:r>
        <w:t>实现情感欲望而形成的行为要求；“动物本能</w:t>
      </w:r>
      <w:r>
        <w:t>论”则认为道德观念是动物本能的延续，进</w:t>
      </w:r>
      <w:r>
        <w:t>而把动物基于本能的活动与人类有目的、有</w:t>
      </w:r>
      <w:r>
        <w:t>意识的活动画上等号。可以说，在马克思主</w:t>
      </w:r>
      <w:r>
        <w:t>义产生之前，这些关于道德起源的观点，要么</w:t>
      </w:r>
      <w:r>
        <w:t>是主观唯心主义或客观唯心主义的注解，要</w:t>
      </w:r>
      <w:r>
        <w:t>么是旧唯物主义形而上学的分析，均无法正</w:t>
      </w:r>
      <w:r>
        <w:t>确揭示道德的起源。B、D错误。</w:t>
      </w:r>
      <w:r>
        <w:t>马克思主义道德观认为，人类社会的实</w:t>
      </w:r>
      <w:r>
        <w:t>际情况是，“物质生活的生产方式制约着整个</w:t>
      </w:r>
      <w:r>
        <w:t>社会生活、政治生活和精神生活的过程”。因</w:t>
      </w:r>
      <w:r>
        <w:t>此，道德的起源问题，必须从这一实际出发来</w:t>
      </w:r>
      <w:r>
        <w:t>认识和把握。劳动是道德起源的首要前提。</w:t>
      </w:r>
      <w:r>
        <w:t>社会关系是道德赖以产生的客观条件。可以</w:t>
      </w:r>
      <w:r>
        <w:t>说，道德正是适应社会关系尤其是利益关系</w:t>
      </w:r>
      <w:r>
        <w:t>调节的需要而产生的。A、C正确。</w:t>
      </w:r>
    </w:p>
    <w:p>
      <w:pPr>
        <w:spacing w:before="160" w:after="40"/>
      </w:pPr>
      <w:r>
        <w:rPr>
          <w:b/>
          <w:sz w:val="22"/>
        </w:rPr>
        <w:t xml:space="preserve">41.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道德是反映社会经济关系的特殊意识</w:t>
      </w:r>
      <w:r>
        <w:t>形态。道德的产生、发展和变化，归根结底源</w:t>
      </w:r>
      <w:r>
        <w:t>于社会经济关系：1道德的性质和基本原则、</w:t>
      </w:r>
      <w:r>
        <w:t>规范反映了与之相应的社会经济关系的性质</w:t>
      </w:r>
      <w:r>
        <w:t>和内容。有什么样的社会经济关系，相应地</w:t>
      </w:r>
      <w:r>
        <w:t>就有什么样的道德。道德随着社会经济关</w:t>
      </w:r>
      <w:r>
        <w:t>系的变化而变化。3道德作为一种社会意</w:t>
      </w:r>
      <w:r>
        <w:t>识，在阶级社会里总是反映着一定阶级的利</w:t>
      </w:r>
      <w:r>
        <w:t>益，因而不可避免地具有阶级性。同时，不</w:t>
      </w:r>
      <w:r>
        <w:t>同阶级之间的道德或多或少有一些共同之</w:t>
      </w:r>
      <w:r>
        <w:t>处，反映着道德的普遍性。4作为社会意识</w:t>
      </w:r>
      <w:r>
        <w:t>的道德一经产生，便有相对独立性。A、B正</w:t>
      </w:r>
      <w:r>
        <w:t>确，C错误。</w:t>
      </w:r>
      <w:r>
        <w:t>道德是社会利益关系的特殊调节方式。</w:t>
      </w:r>
      <w:r>
        <w:t>道德与法律规范、政治规范的不同之处在于，</w:t>
      </w:r>
      <w:r>
        <w:t>它是用善恶标准去评价，依靠社会舆论、传统</w:t>
      </w:r>
      <w:r>
        <w:t>习俗、内心信念来维持的，因此是一种非强制</w:t>
      </w:r>
      <w:r>
        <w:t>性的规范。D正确。</w:t>
      </w:r>
    </w:p>
    <w:p>
      <w:pPr>
        <w:spacing w:before="160" w:after="40"/>
      </w:pPr>
      <w:r>
        <w:rPr>
          <w:b/>
          <w:sz w:val="22"/>
        </w:rPr>
        <w:t xml:space="preserve">42.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精讲P302考点31-2-1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作为社会意识的道德一经产生，便有</w:t>
      </w:r>
      <w:r>
        <w:t>相对独立性。这种相对独立性既表现为道德</w:t>
      </w:r>
      <w:r>
        <w:t>的历史继承性，也表现为道德对社会发展具</w:t>
      </w:r>
      <w:r>
        <w:t>有能动的反作用，A、B正确。C、D内容正确</w:t>
      </w:r>
      <w:r>
        <w:t>但不符合题意。</w:t>
      </w:r>
    </w:p>
    <w:p>
      <w:pPr>
        <w:spacing w:before="160" w:after="40"/>
      </w:pPr>
      <w:r>
        <w:rPr>
          <w:b/>
          <w:sz w:val="22"/>
        </w:rPr>
        <w:t xml:space="preserve">43.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道德属于上层建筑的范畴，是一种特</w:t>
      </w:r>
      <w:r>
        <w:t>殊的社会意识形态。道德是以善恶为评价方</w:t>
      </w:r>
      <w:r>
        <w:t>式，主要依靠社会舆论、传统习俗和内心信</w:t>
      </w:r>
      <w:r>
        <w:t>念来发挥作用的行为规范的总和。A、B、C正</w:t>
      </w:r>
      <w:r>
        <w:t>确。国家强制性是法律规范区别于其他社会</w:t>
      </w:r>
      <w:r>
        <w:t>规范的一个重要特征。作为一种调整人与</w:t>
      </w:r>
      <w:r>
        <w:t>人、人与社会、人与自然以及人与自身之间关</w:t>
      </w:r>
      <w:r>
        <w:t>系的特殊的行为规范，道德与法律规范、政治</w:t>
      </w:r>
      <w:r>
        <w:t>规范的不同之处在于，它是一种非强制性的</w:t>
      </w:r>
      <w:r>
        <w:t>规范。D错误。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道德的调节功能是指道德通过评价等</w:t>
      </w:r>
      <w:r>
        <w:t>方式指导和纠正人们的行为和实践活动、协</w:t>
      </w:r>
      <w:r>
        <w:t>调社会关系和人际关系的功效与能力。道德</w:t>
      </w:r>
      <w:r>
        <w:t>评价是道德调节的主要形式，社会舆论、传</w:t>
      </w:r>
      <w:r>
        <w:t>统习俗和人们的内心信念是道德调节所赖以</w:t>
      </w:r>
      <w:r>
        <w:t>发挥作用的力量。</w:t>
      </w:r>
    </w:p>
    <w:p>
      <w:pPr>
        <w:spacing w:before="160" w:after="40"/>
      </w:pPr>
      <w:r>
        <w:rPr>
          <w:b/>
          <w:sz w:val="22"/>
        </w:rPr>
        <w:t xml:space="preserve">44.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精讲P302考点31-3-（1）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道德的功能，一般是指道德作为社会意</w:t>
      </w:r>
      <w:r>
        <w:t>识的特殊形式对于社会发展所具有的功效与</w:t>
      </w:r>
      <w:r>
        <w:t>作用。在道德的功能系统中，最基本的功能</w:t>
      </w:r>
      <w:r>
        <w:t>是认识功能、规范功能和调节功能。A、B、C</w:t>
      </w:r>
      <w:r>
        <w:t>正确，D错误。</w:t>
      </w:r>
    </w:p>
    <w:p>
      <w:pPr>
        <w:spacing w:before="160" w:after="40"/>
      </w:pPr>
      <w:r>
        <w:rPr>
          <w:b/>
          <w:sz w:val="22"/>
        </w:rPr>
        <w:t xml:space="preserve">45.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精讲P303考点31-3-（2）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道德作用的主要表现是：道德作为</w:t>
      </w:r>
      <w:r>
        <w:t>维系社会稳定、促进国家发展的重要因素，对</w:t>
      </w:r>
      <w:r>
        <w:t>巩固特定社会的经济基础和上层建筑具有不</w:t>
      </w:r>
      <w:r>
        <w:t>可替代的重要作用。2道德作为激励人们改</w:t>
      </w:r>
      <w:r>
        <w:t>造客观世界和主观世界的一种精神力量，是</w:t>
      </w:r>
      <w:r>
        <w:t>提高人的精神境界、促进人的自我完善、推动</w:t>
      </w:r>
      <w:r>
        <w:t>人的全面发展的内在动力。A、B、C、D全选。</w:t>
      </w:r>
    </w:p>
    <w:p>
      <w:pPr>
        <w:spacing w:before="160" w:after="40"/>
      </w:pPr>
      <w:r>
        <w:rPr>
          <w:b/>
          <w:sz w:val="22"/>
        </w:rPr>
        <w:t xml:space="preserve">46.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精讲P302~303考点312B、3</w:t>
      </w:r>
      <w:r>
        <w:t>(2）2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A、B、C正确。道德发挥作用的性质与</w:t>
      </w:r>
      <w:r>
        <w:t>社会发展的不同历史阶段相联系，由道德所反</w:t>
      </w:r>
      <w:r>
        <w:t>映的经济基础、代表的阶级利益所决定。只有</w:t>
      </w:r>
      <w:r>
        <w:t>反映先进生产力发展要求和进步阶级利益的</w:t>
      </w:r>
      <w:r>
        <w:t>道德，才会对社会的发展和人的素质的提高</w:t>
      </w:r>
      <w:r>
        <w:t>产生积极的推动作用，否则，就不利于甚至阻</w:t>
      </w:r>
      <w:r>
        <w:t>碍社会的发展和人的素质的提高。D错误。</w:t>
      </w:r>
    </w:p>
    <w:p>
      <w:pPr>
        <w:spacing w:before="160" w:after="40"/>
      </w:pPr>
      <w:r>
        <w:rPr>
          <w:b/>
          <w:sz w:val="22"/>
        </w:rPr>
        <w:t xml:space="preserve">47.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精讲P303考点32-2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与以往社会的道德形态相比，社会主</w:t>
      </w:r>
      <w:r>
        <w:t>义道德具有显著的先进性特征。这种先进性</w:t>
      </w:r>
      <w:r>
        <w:t>主要体现在：社会主义道德是社会主义经</w:t>
      </w:r>
      <w:r>
        <w:t>济基础的反映。2社会主义道德是对人类优</w:t>
      </w:r>
      <w:r>
        <w:t>秀道德资源的批判继承和创新发展。3社会</w:t>
      </w:r>
      <w:r>
        <w:t>主义道德克服了以往阶级社会道德的片面性</w:t>
      </w:r>
      <w:r>
        <w:t>和局限性，坚持以为人民服务为核心，坚持以</w:t>
      </w:r>
      <w:r>
        <w:t>集体主义为原则，展现出真实而强大的道义</w:t>
      </w:r>
      <w:r>
        <w:t>力量。A、B、C正确。道德是调节社会道德行</w:t>
      </w:r>
      <w:r>
        <w:t>为的规范和准则，而不是调节社会一切行为规</w:t>
      </w:r>
      <w:r>
        <w:t>范的准则。道德只是调节人与人、人与社会、</w:t>
      </w:r>
      <w:r>
        <w:t>人与自然、人与自身关系的一种规范，而不是</w:t>
      </w:r>
      <w:r>
        <w:t>唯一的规范（调节社会行为的规范除了道德规</w:t>
      </w:r>
      <w:r>
        <w:t>范，还有法律规范、政治规范等)。D错误。</w:t>
      </w:r>
    </w:p>
    <w:p>
      <w:pPr>
        <w:spacing w:before="160" w:after="40"/>
      </w:pPr>
      <w:r>
        <w:rPr>
          <w:b/>
          <w:sz w:val="22"/>
        </w:rPr>
        <w:t xml:space="preserve">48.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精讲P303~304考点33-1、2</w:t>
      </w:r>
      <w:r>
        <w:t>精讲P306考点36-2-2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全心全意为人民服务是贯穿中国革命</w:t>
      </w:r>
      <w:r>
        <w:t>道德始终的一根红线。为人民服务，不仅是</w:t>
      </w:r>
      <w:r>
        <w:t>坚持历史唯物主义的必然要求，是中国共产</w:t>
      </w:r>
      <w:r>
        <w:t>党践行的根本宗旨，也是社会主义道德观的</w:t>
      </w:r>
      <w:r>
        <w:t>集中体现，是全体中国人民共同遵循的道德</w:t>
      </w:r>
      <w:r>
        <w:t>要求。为人民服务是社会主义道德的本质要</w:t>
      </w:r>
      <w:r>
        <w:t>求，是社会主义经济基础和人际关系的客观</w:t>
      </w:r>
      <w:r>
        <w:t>要求，是社会主义市场经济健康发展的要求，</w:t>
      </w:r>
      <w:r>
        <w:t>是先进性要求和广泛性要求的统一。A、B、D</w:t>
      </w:r>
      <w:r>
        <w:t>正确。为人民服务是社会主义道德的核心，</w:t>
      </w:r>
      <w:r>
        <w:t>集体主义是社会主义道德的原则。C不符合</w:t>
      </w:r>
      <w:r>
        <w:t>题意。</w:t>
      </w:r>
    </w:p>
    <w:p>
      <w:pPr>
        <w:spacing w:before="160" w:after="40"/>
      </w:pPr>
      <w:r>
        <w:rPr>
          <w:b/>
          <w:sz w:val="22"/>
        </w:rPr>
        <w:t xml:space="preserve">49.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精讲P304考点34-2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集体主义强调国家利益、社会整体利</w:t>
      </w:r>
      <w:r>
        <w:t>益和个人利益的辩证统一；强调国家利益、社</w:t>
      </w:r>
      <w:r>
        <w:t>会整体利益高于个人利益；重视和保障个人</w:t>
      </w:r>
      <w:r>
        <w:t>的正当利益，促进和保障个人正当利益的实</w:t>
      </w:r>
      <w:r>
        <w:t>现，使个人的才能、价值得到充分的发挥。A、</w:t>
      </w:r>
      <w:r>
        <w:t>B、D正确。在现实生活中，国家利益、社会整</w:t>
      </w:r>
      <w:r>
        <w:t>体利益和个人利益是相辅相成的，不能靠抑</w:t>
      </w:r>
      <w:r>
        <w:t>制一方来发展另一方，而是要力求做到共同</w:t>
      </w:r>
      <w:r>
        <w:t>发展、相互增益、相得益彰。C错误。</w:t>
      </w:r>
    </w:p>
    <w:p>
      <w:pPr>
        <w:spacing w:before="160" w:after="40"/>
      </w:pPr>
      <w:r>
        <w:rPr>
          <w:b/>
          <w:sz w:val="22"/>
        </w:rPr>
        <w:t xml:space="preserve">50.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精讲P304考点34-3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“顾全大局、遵纪守法、热爱祖国、诚实</w:t>
      </w:r>
      <w:r>
        <w:t>劳动，以正当合法的手段保障个人利益”是对</w:t>
      </w:r>
      <w:r>
        <w:t>公民最基本的道德要求。C、D正确。“无私</w:t>
      </w:r>
      <w:r>
        <w:t>奉献、一心为公”是集体主义的最高层次，是</w:t>
      </w:r>
      <w:r>
        <w:t>优秀共产党员、先进分子应努力达到的道德</w:t>
      </w:r>
      <w:r>
        <w:t>目标。“先公后私、先人后己”是已经具有较</w:t>
      </w:r>
      <w:r>
        <w:t>高社会主义道德觉悟的人能够达到的要求，</w:t>
      </w:r>
      <w:r>
        <w:t>具有广泛的社会基础。A、B错误。</w:t>
      </w:r>
    </w:p>
    <w:p>
      <w:pPr>
        <w:spacing w:before="160" w:after="40"/>
      </w:pPr>
      <w:r>
        <w:rPr>
          <w:b/>
          <w:sz w:val="22"/>
        </w:rPr>
        <w:t xml:space="preserve">51.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精讲P304考点35-1</w:t>
      </w:r>
    </w:p>
    <w:p>
      <w:pPr>
        <w:spacing w:before="160" w:after="40"/>
      </w:pPr>
      <w:r>
        <w:rPr>
          <w:b/>
          <w:sz w:val="22"/>
        </w:rPr>
        <w:t xml:space="preserve">52.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精讲P305考点35表格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中国古代的思想家大都认为，在修身</w:t>
      </w:r>
      <w:r>
        <w:t>养性的过程中，最重要的就是要使社会的道</w:t>
      </w:r>
      <w:r>
        <w:t>德原则和规范转换为自身的思想品德和行为</w:t>
      </w:r>
      <w:r>
        <w:t>实践，通过切践履不断养成良好的道德习</w:t>
      </w:r>
      <w:r>
        <w:t>惯，形成完善的道德人格。儒家经典《礼记》</w:t>
      </w:r>
      <w:r>
        <w:t>中明确提出，“修身”是“齐家、治国、平天下”</w:t>
      </w:r>
      <w:r>
        <w:t>的前提和基础，孔子提倡“修已”“克己”和</w:t>
      </w:r>
      <w:r>
        <w:t>“慎独”，提倡“见贤思齐焉，见不贤而内</w:t>
      </w:r>
      <w:r>
        <w:t>自省也”，孟子更主张“善养吾浩然之</w:t>
      </w:r>
      <w:r>
        <w:t>气”。墨家也非常重视修身，强调“察色修</w:t>
      </w:r>
      <w:r>
        <w:t>身”和“以身戴行”。这些都是强调道德修</w:t>
      </w:r>
      <w:r>
        <w:t>养，注重道德践履的体现。A、B、D正确。</w:t>
      </w:r>
      <w:r>
        <w:t>“明于庶物，察于人伦”属于追求精神境</w:t>
      </w:r>
      <w:r>
        <w:t>界，向往理想人格的内容，不符合题意。C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53.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精讲P305考点35表格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A、B、D正确。“仁、义、礼、智、信”属</w:t>
      </w:r>
      <w:r>
        <w:t>于中华传统美德中注重人伦关系，重视道德</w:t>
      </w:r>
      <w:r>
        <w:t>义务的内容，C错误。</w:t>
      </w:r>
    </w:p>
    <w:p>
      <w:pPr>
        <w:spacing w:before="160" w:after="40"/>
      </w:pPr>
      <w:r>
        <w:rPr>
          <w:b/>
          <w:sz w:val="22"/>
        </w:rPr>
        <w:t xml:space="preserve">54.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精讲P306考点36-3</w:t>
      </w:r>
    </w:p>
    <w:p>
      <w:pPr>
        <w:spacing w:before="160" w:after="40"/>
      </w:pPr>
      <w:r>
        <w:rPr>
          <w:b/>
          <w:sz w:val="22"/>
        </w:rPr>
        <w:t xml:space="preserve">55.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精讲P306考点tips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中共中央、国务院印发的《新时代公民</w:t>
      </w:r>
      <w:r>
        <w:t>道德建设实施纲要》指出，新时代公民道德建</w:t>
      </w:r>
      <w:r>
        <w:t>设要把社会公德、职业道德、家庭美德、个</w:t>
      </w:r>
      <w:r>
        <w:t>人品德建设作为着力点。A、B、C、D全选。</w:t>
      </w:r>
    </w:p>
    <w:p>
      <w:pPr>
        <w:spacing w:before="160" w:after="40"/>
      </w:pPr>
      <w:r>
        <w:rPr>
          <w:b/>
          <w:sz w:val="22"/>
        </w:rPr>
        <w:t xml:space="preserve">56.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精讲P306考点tips</w:t>
      </w:r>
    </w:p>
    <w:p>
      <w:pPr>
        <w:spacing w:before="160" w:after="40"/>
      </w:pPr>
      <w:r>
        <w:rPr>
          <w:b/>
          <w:sz w:val="22"/>
        </w:rPr>
        <w:t xml:space="preserve">57.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精讲P306考点38-1-</w:t>
      </w:r>
    </w:p>
    <w:p>
      <w:pPr>
        <w:spacing w:before="160" w:after="40"/>
      </w:pPr>
      <w:r>
        <w:rPr>
          <w:b/>
          <w:sz w:val="22"/>
        </w:rPr>
        <w:t xml:space="preserve">58.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精讲P306考点38-1-2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公共秩序是由一定规范维系的人们公</w:t>
      </w:r>
      <w:r>
        <w:t>共生活的一种有序化状态。公共生活领域越</w:t>
      </w:r>
      <w:r>
        <w:t>扩大，对公共生活秩序的要求就越高。在当</w:t>
      </w:r>
      <w:r>
        <w:t>代社会，维护公共秩序对经济社会健康发展</w:t>
      </w:r>
      <w:r>
        <w:t>的重要意义愈加突出。有序的公共生活是社</w:t>
      </w:r>
      <w:r>
        <w:t>会生产活动的重要基础，是提高社会成员生</w:t>
      </w:r>
      <w:r>
        <w:t>活质量的基本保障，更是社会文明的重要标</w:t>
      </w:r>
      <w:r>
        <w:t>志。B、C、D正确。文明礼貌是调整和规范人</w:t>
      </w:r>
      <w:r>
        <w:t>际关系的行为准则，A错误。</w:t>
      </w:r>
    </w:p>
    <w:p>
      <w:pPr>
        <w:spacing w:before="160" w:after="40"/>
      </w:pPr>
      <w:r>
        <w:rPr>
          <w:b/>
          <w:sz w:val="22"/>
        </w:rPr>
        <w:t xml:space="preserve">59.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精讲P307考点38-2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A、B、C正确。奉献社会是社会主义职</w:t>
      </w:r>
      <w:r>
        <w:t>业道德中最高层次的要求，D错误。</w:t>
      </w:r>
    </w:p>
    <w:p>
      <w:pPr>
        <w:spacing w:before="160" w:after="40"/>
      </w:pPr>
      <w:r>
        <w:rPr>
          <w:b/>
          <w:sz w:val="22"/>
        </w:rPr>
        <w:t xml:space="preserve">60.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精讲P307考点38-3</w:t>
      </w:r>
    </w:p>
    <w:p>
      <w:pPr>
        <w:spacing w:before="160" w:after="40"/>
      </w:pPr>
      <w:r>
        <w:rPr>
          <w:b/>
          <w:sz w:val="22"/>
        </w:rPr>
        <w:t xml:space="preserve">61. 答案 </w:t>
      </w:r>
      <w:r>
        <w:rPr>
          <w:b/>
          <w:color w:val="C00000"/>
          <w:sz w:val="22"/>
        </w:rPr>
        <w:t>ABD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诚实守信在我国思想道德建设中具有</w:t>
      </w:r>
      <w:r>
        <w:t>特殊重要的作用，它既是中华民族的传统美</w:t>
      </w:r>
      <w:r>
        <w:t>德，也是我国公民道德建设的重点，还是社</w:t>
      </w:r>
      <w:r>
        <w:t>会主义核心价值观的一条重要准则。A、B、D</w:t>
      </w:r>
      <w:r>
        <w:t>正确。社会主义道德的核心是为人民服务。</w:t>
      </w:r>
      <w:r>
        <w:t>C错误。</w:t>
      </w:r>
    </w:p>
    <w:p>
      <w:pPr>
        <w:spacing w:before="160" w:after="40"/>
      </w:pPr>
      <w:r>
        <w:rPr>
          <w:b/>
          <w:sz w:val="22"/>
        </w:rPr>
        <w:t xml:space="preserve">62.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160" w:after="40"/>
      </w:pPr>
      <w:r>
        <w:rPr>
          <w:b/>
          <w:sz w:val="22"/>
        </w:rPr>
        <w:t xml:space="preserve">63.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精讲P308考点40-1-3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A、B、C正确。新时代公民道德建设的</w:t>
      </w:r>
      <w:r>
        <w:t>重点任务是筑牢理想信念之基、培育和践行</w:t>
      </w:r>
      <w:r>
        <w:t>社会主义核心价值观、传承中华传统美德、弘</w:t>
      </w:r>
      <w:r>
        <w:t>扬民族精神和时代精神。D错误。</w:t>
      </w:r>
    </w:p>
    <w:p>
      <w:pPr>
        <w:spacing w:before="160" w:after="40"/>
      </w:pPr>
      <w:r>
        <w:rPr>
          <w:b/>
          <w:sz w:val="22"/>
        </w:rPr>
        <w:t xml:space="preserve">64.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当代青年作为家庭的重要成员，也要</w:t>
      </w:r>
      <w:r>
        <w:t>积极弘扬践行家庭美德，感念父母养育之恩，</w:t>
      </w:r>
      <w:r>
        <w:t>感念长辈关爱之情，孝敬父母、尊重长辈、回</w:t>
      </w:r>
      <w:r>
        <w:t>报家庭、回馈社会，推动形成爱国爱家、相亲</w:t>
      </w:r>
      <w:r>
        <w:t>相爱、向上向善、共建共享的社会主义家庭</w:t>
      </w:r>
      <w:r>
        <w:t>文明新风尚。A、B、C、D全选。</w:t>
      </w:r>
    </w:p>
    <w:p>
      <w:pPr>
        <w:spacing w:before="160" w:after="40"/>
      </w:pPr>
      <w:r>
        <w:rPr>
          <w:b/>
          <w:sz w:val="22"/>
        </w:rPr>
        <w:t xml:space="preserve">65. 答案 </w:t>
      </w:r>
      <w:r>
        <w:rPr>
          <w:b/>
          <w:color w:val="C00000"/>
          <w:sz w:val="22"/>
        </w:rPr>
        <w:t>ACD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志愿服务是培育和弘扬社会主义核心</w:t>
      </w:r>
      <w:r>
        <w:t>价值观的重要载体。志愿服务的精神是奉</w:t>
      </w:r>
      <w:r>
        <w:t>献、友爱、互助、进步。其中，奉献精神是精</w:t>
      </w:r>
      <w:r>
        <w:t>髓。当前，志愿服务已经成为大学生参与社</w:t>
      </w:r>
      <w:r>
        <w:t>会实践、成长成才的重要舞台，成为大学生</w:t>
      </w:r>
      <w:r>
        <w:t>关爱他人、传播青春正能量的重要途径。大</w:t>
      </w:r>
      <w:r>
        <w:t>学生志愿服务活动已经遍及农村扶贫开发、</w:t>
      </w:r>
      <w:r>
        <w:t>城市社区建设、环境保护、大型活动、抢险救</w:t>
      </w:r>
      <w:r>
        <w:t>灾、社会公益等领域。A、D正确。《关于健全</w:t>
      </w:r>
      <w:r>
        <w:t>新时代志愿服务体系的意见》提出，到2035</w:t>
      </w:r>
      <w:r>
        <w:t>年，“志愿服务成为社会主义文化强国的重要</w:t>
      </w:r>
      <w:r>
        <w:t>标志”。一个民族的复兴需要强大的物质力</w:t>
      </w:r>
      <w:r>
        <w:t>量，也需要强大的精神力量。志愿服务归根</w:t>
      </w:r>
      <w:r>
        <w:t>结底是一种先进文化现象，志愿精神必将成</w:t>
      </w:r>
      <w:r>
        <w:t>为中国特色社会主义文化的高尚元素，引领</w:t>
      </w:r>
      <w:r>
        <w:t>和推动中国特色志愿服务在新征程的新发</w:t>
      </w:r>
      <w:r>
        <w:t>展。C正确。衡量社会文明程度与社会治理</w:t>
      </w:r>
      <w:r>
        <w:t>水平需要综合考量，志愿服务不能作为其“根</w:t>
      </w:r>
      <w:r>
        <w:t>本标准”。B错误。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008080"/>
          <w:sz w:val="22"/>
        </w:rPr>
        <w:t>【第六章】</w:t>
      </w:r>
    </w:p>
    <w:p>
      <w:pPr>
        <w:spacing w:before="160" w:after="40"/>
      </w:pPr>
      <w:r>
        <w:rPr>
          <w:b/>
          <w:sz w:val="22"/>
        </w:rPr>
        <w:t xml:space="preserve">66.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精讲P310考点42-1-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法律的国家强制性，既表现为国家对</w:t>
      </w:r>
      <w:r>
        <w:t>违法行为的否定和制裁，也表现为国家对合</w:t>
      </w:r>
      <w:r>
        <w:t>法行为的肯定和保护。A、B正确。国家强制</w:t>
      </w:r>
      <w:r>
        <w:t>力并不是保证法律实施的唯一力量，法律意</w:t>
      </w:r>
      <w:r>
        <w:t>识、道德观念、价值观念、纪律观念也在保证</w:t>
      </w:r>
      <w:r>
        <w:t>法律的实施过程中发挥着重要作用，C、D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67.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从法律体现的意志看，我国社会主义</w:t>
      </w:r>
      <w:r>
        <w:t>法律体现了党的主张和人民意志的统一，是</w:t>
      </w:r>
      <w:r>
        <w:t>阶级性与人民性的统一。从法律的实质内容</w:t>
      </w:r>
      <w:r>
        <w:t>来看，我国社会主义法律具有科学性和先进</w:t>
      </w:r>
      <w:r>
        <w:t>性。从法律的社会作用看，我国社会主义法</w:t>
      </w:r>
      <w:r>
        <w:t>律是中国特色社会主义建设的重要保障。A、</w:t>
      </w:r>
      <w:r>
        <w:t>B、C正确。由于历史等原因，我国的法律体</w:t>
      </w:r>
      <w:r>
        <w:t>系还不如发达国家成熟，D错误。</w:t>
      </w:r>
    </w:p>
    <w:p>
      <w:pPr>
        <w:spacing w:before="160" w:after="40"/>
      </w:pPr>
      <w:r>
        <w:rPr>
          <w:b/>
          <w:sz w:val="22"/>
        </w:rPr>
        <w:t xml:space="preserve">68.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法律的运行是一个从创制、实施到实</w:t>
      </w:r>
      <w:r>
        <w:t>现的过程。这个过程主要包括法律制定（立</w:t>
      </w:r>
      <w:r>
        <w:t>法)、法律执行(执法)、法律适用(司法)、法</w:t>
      </w:r>
      <w:r>
        <w:t>律遵守(守法)等环节。法律制定是国家对权</w:t>
      </w:r>
      <w:r>
        <w:t>利和义务，即社会利益和负担进行的权威性</w:t>
      </w:r>
      <w:r>
        <w:t>分配；法律的执行、适用、遵守则是把法律</w:t>
      </w:r>
      <w:r>
        <w:t>规范转化为法律实践，把法定的权利和义务</w:t>
      </w:r>
      <w:r>
        <w:t>转化为现实的权利和义务。B、C、D正确，</w:t>
      </w:r>
      <w:r>
        <w:t>A错误。</w:t>
      </w:r>
    </w:p>
    <w:p>
      <w:pPr>
        <w:spacing w:before="160" w:after="40"/>
      </w:pPr>
      <w:r>
        <w:rPr>
          <w:b/>
          <w:sz w:val="22"/>
        </w:rPr>
        <w:t xml:space="preserve">69.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精讲P311考点44-2-2</w:t>
      </w:r>
    </w:p>
    <w:p>
      <w:pPr>
        <w:spacing w:before="160" w:after="40"/>
      </w:pPr>
      <w:r>
        <w:rPr>
          <w:b/>
          <w:sz w:val="22"/>
        </w:rPr>
        <w:t xml:space="preserve">70.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精讲P312考点45-1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2020年11月，中央全面依法治国工</w:t>
      </w:r>
      <w:r>
        <w:t>作会议正式提出习近平法治思想，并将其确</w:t>
      </w:r>
      <w:r>
        <w:t>立为全面依法治国的指导思想和根本遵循。</w:t>
      </w:r>
      <w:r>
        <w:t>A正确。习近平法治思想从历史和现实相贯</w:t>
      </w:r>
      <w:r>
        <w:t>通、国际和国内相关联、理论和实际相结合上</w:t>
      </w:r>
      <w:r>
        <w:t>深刻回答了新时代为什么实行全面依法治</w:t>
      </w:r>
      <w:r>
        <w:t>国、怎样实行全面依法治国等一系列重大问</w:t>
      </w:r>
      <w:r>
        <w:t>题，是顺应实现中华民族伟大复兴时代要求</w:t>
      </w:r>
      <w:r>
        <w:t>应运而生的重大理论创新成果，是马克思主</w:t>
      </w:r>
      <w:r>
        <w:t>义法治理论中国化时代化的最新成果，是习</w:t>
      </w:r>
      <w:r>
        <w:t>近平新时代中国特色社会主义思想的重要组</w:t>
      </w:r>
      <w:r>
        <w:t>成部分。B、C、D正确。</w:t>
      </w:r>
    </w:p>
    <w:p>
      <w:pPr>
        <w:spacing w:before="160" w:after="40"/>
      </w:pPr>
      <w:r>
        <w:rPr>
          <w:b/>
          <w:sz w:val="22"/>
        </w:rPr>
        <w:t xml:space="preserve">71.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精讲P312考点45-2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习近平法治思想系统阐述了全面依法</w:t>
      </w:r>
      <w:r>
        <w:t>治国的政治方向、战略地位、工作布局、主要</w:t>
      </w:r>
      <w:r>
        <w:t>任务、重大关系、重要保障等，涉及的都是全</w:t>
      </w:r>
      <w:r>
        <w:t>面依法治国方向性、根本性、全局性的重大问</w:t>
      </w:r>
      <w:r>
        <w:t>题，构成了习近平法治思想的主要内容。关</w:t>
      </w:r>
      <w:r>
        <w:t>于政治方向，这一思想深刻回答了全面依法</w:t>
      </w:r>
      <w:r>
        <w:t>治国由谁领导、依靠谁、走什么道路等大是大</w:t>
      </w:r>
      <w:r>
        <w:t>非问题，科学指明了中国特色社会主义法治</w:t>
      </w:r>
      <w:r>
        <w:t>的前进方向。A、B、C正确，D不符合题意。</w:t>
      </w:r>
    </w:p>
    <w:p>
      <w:pPr>
        <w:spacing w:before="60" w:after="60"/>
        <w:ind w:left="288"/>
      </w:pPr>
      <w:r>
        <w:rPr>
          <w:b/>
          <w:color w:val="C05A00"/>
        </w:rPr>
        <w:t>【点拨】</w:t>
      </w:r>
      <w:r>
        <w:t>习近平法治思想的核心要义，2023年</w:t>
      </w:r>
      <w:r>
        <w:t>版教材的提法是2020 年中央全面依法治国</w:t>
      </w:r>
      <w:r>
        <w:t>工作会议提出的“十一个坚持”，《习近平法</w:t>
      </w:r>
      <w:r>
        <w:t>治思想学习纲要（2025年版）》的提法为</w:t>
      </w:r>
      <w:r>
        <w:t>“十二个坚持”，其核心变化是新增“坚持</w:t>
      </w:r>
      <w:r>
        <w:t>依法治国和依规治党有机统一”作为第十二</w:t>
      </w:r>
      <w:r>
        <w:t>个坚持，第五个坚持由“坚持在法治轨道上</w:t>
      </w:r>
      <w:r>
        <w:t>推进国家治理体系和治理能力现代化”修改</w:t>
      </w:r>
      <w:r>
        <w:t>为“坚持在法治轨道上全面建设社会主义现</w:t>
      </w:r>
      <w:r>
        <w:t>代化国家”。</w:t>
      </w:r>
    </w:p>
    <w:p>
      <w:pPr>
        <w:spacing w:before="160" w:after="40"/>
      </w:pPr>
      <w:r>
        <w:rPr>
          <w:b/>
          <w:sz w:val="22"/>
        </w:rPr>
        <w:t xml:space="preserve">72. 答案 </w:t>
      </w:r>
      <w:r>
        <w:rPr>
          <w:b/>
          <w:color w:val="C00000"/>
          <w:sz w:val="22"/>
        </w:rPr>
        <w:t>ABC</w:t>
      </w:r>
      <w:r>
        <w:t xml:space="preserve">  </w:t>
      </w:r>
      <w:r>
        <w:rPr>
          <w:b/>
          <w:color w:val="2E7D32"/>
        </w:rPr>
        <w:t>[时政储备题]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耕好改革“试验田”，需要把在法治轨</w:t>
      </w:r>
      <w:r>
        <w:t>道上推进改革和在改革进程中完善法治有机</w:t>
      </w:r>
      <w:r>
        <w:t>结合起来，发挥好立法引导、推动、规范、保障</w:t>
      </w:r>
      <w:r>
        <w:t>改革的“稳定器”作用。立法主动适应改革需</w:t>
      </w:r>
      <w:r>
        <w:t>要，确保改革于法有据，改革创新大胆试、大</w:t>
      </w:r>
      <w:r>
        <w:t>胆闯、自主改就更有底气。实践证明行之有</w:t>
      </w:r>
      <w:r>
        <w:t>效的举措和经验，也应及时上升为法律法</w:t>
      </w:r>
      <w:r>
        <w:t>规。耕好改革“试验田”，立法工作除了要做</w:t>
      </w:r>
      <w:r>
        <w:t>好“加法”，还要做好“减法”。对不适应改革</w:t>
      </w:r>
      <w:r>
        <w:t>要求的现行法律法规，能修改的则及时修</w:t>
      </w:r>
      <w:r>
        <w:t>改，宜废止的则及时废止。防止不合时宜的</w:t>
      </w:r>
      <w:r>
        <w:t>法规条款束缚改革步伐、迟滞改革进程，有助</w:t>
      </w:r>
      <w:r>
        <w:t>于增强改革决心、排除改革阻力、巩固改革成</w:t>
      </w:r>
      <w:r>
        <w:t>果。A、B、C正确。我国立法贯彻公正、公平、</w:t>
      </w:r>
      <w:r>
        <w:t>公开原则，坚持科学立法、民主立法、依法立</w:t>
      </w:r>
      <w:r>
        <w:t>法，表达人民的共同意志和诉求。立法活动</w:t>
      </w:r>
      <w:r>
        <w:t>必须遵循法定程序。就全国人民代表大会的</w:t>
      </w:r>
      <w:r>
        <w:t>立法程序而言，大体包括法律案的提出、法律</w:t>
      </w:r>
      <w:r>
        <w:t>案的审议、法律案的表决和法律的公布四个</w:t>
      </w:r>
      <w:r>
        <w:t>环节。D错误。</w:t>
      </w:r>
    </w:p>
    <w:p>
      <w:pPr>
        <w:spacing w:before="160" w:after="40"/>
      </w:pPr>
      <w:r>
        <w:rPr>
          <w:b/>
          <w:sz w:val="22"/>
        </w:rPr>
        <w:t xml:space="preserve">73.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精讲P313考点46-3-（1）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党的领导是中国特色社会主义最本质</w:t>
      </w:r>
      <w:r>
        <w:t>的特征，是社会主义法治最根本的保证。把</w:t>
      </w:r>
      <w:r>
        <w:t>党的领导贯彻到依法治国全过程和各方面，</w:t>
      </w:r>
      <w:r>
        <w:t>是我国社会主义法治建设的一条基本经验。</w:t>
      </w:r>
      <w:r>
        <w:t>我国是人民民主专政的社会主义国家，党的</w:t>
      </w:r>
      <w:r>
        <w:t>领导是中国特色社会主义法治之魂，是我们</w:t>
      </w:r>
      <w:r>
        <w:t>的法治同西方资本主义国家的法治最大的区</w:t>
      </w:r>
      <w:r>
        <w:t>别。B、C、D正确。严格执法是全面依法治国</w:t>
      </w:r>
      <w:r>
        <w:t>的关键，A错误。</w:t>
      </w:r>
    </w:p>
    <w:p>
      <w:pPr>
        <w:spacing w:before="160" w:after="40"/>
      </w:pPr>
      <w:r>
        <w:rPr>
          <w:b/>
          <w:sz w:val="22"/>
        </w:rPr>
        <w:t xml:space="preserve">74.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精讲P313考点46-3-（4）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坚持依法治国和以德治国相结合，既</w:t>
      </w:r>
      <w:r>
        <w:t>要强化道德对法治的支撑作用，重视发挥道</w:t>
      </w:r>
      <w:r>
        <w:t>德的教化作用，提高全社会文明程度，为全面</w:t>
      </w:r>
      <w:r>
        <w:t>依法治国创造良好环境；又要把道德要求贯</w:t>
      </w:r>
      <w:r>
        <w:t>彻到法治建设中，以法治承载道德理念。立</w:t>
      </w:r>
      <w:r>
        <w:t>法、执法、司法都要体现社会主义道德要</w:t>
      </w:r>
      <w:r>
        <w:t>求，都要把社会主义核心价值观贯穿其中，使</w:t>
      </w:r>
      <w:r>
        <w:t>社会主义法治成为良法善治，引导全社会崇</w:t>
      </w:r>
      <w:r>
        <w:t>德向善。要运用法治手段解决道德领域突出</w:t>
      </w:r>
      <w:r>
        <w:t>问题，依法加强对群众反映强烈的失德行为</w:t>
      </w:r>
      <w:r>
        <w:t>的整治。A、B、C正确。</w:t>
      </w:r>
      <w:r>
        <w:t>思想道德和法律都是调节人们思想行</w:t>
      </w:r>
      <w:r>
        <w:t>为、协调人际关系、维护社会秩序的重要手</w:t>
      </w:r>
      <w:r>
        <w:t>段。思想道德和法律虽然在调节领域、调节</w:t>
      </w:r>
      <w:r>
        <w:t>方式、调节目标等方面存在很大不同，但是</w:t>
      </w:r>
      <w:r>
        <w:t>二者都是上层建筑的重要组成部分，共同服</w:t>
      </w:r>
      <w:r>
        <w:t>务于一定的经济基础。D错误。</w:t>
      </w:r>
    </w:p>
    <w:p>
      <w:pPr>
        <w:spacing w:before="160" w:after="40"/>
      </w:pPr>
      <w:r>
        <w:rPr>
          <w:b/>
          <w:sz w:val="22"/>
        </w:rPr>
        <w:t xml:space="preserve">75.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</w:t>
      </w:r>
    </w:p>
    <w:p>
      <w:pPr>
        <w:spacing w:before="160" w:after="40"/>
      </w:pPr>
      <w:r>
        <w:rPr>
          <w:b/>
          <w:sz w:val="22"/>
        </w:rPr>
        <w:t xml:space="preserve">76.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精讲P313考点46-3-（1)</w:t>
      </w:r>
    </w:p>
    <w:p>
      <w:pPr>
        <w:spacing w:before="160" w:after="40"/>
      </w:pPr>
      <w:r>
        <w:rPr>
          <w:b/>
          <w:sz w:val="22"/>
        </w:rPr>
        <w:t xml:space="preserve">77.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精讲P313考点46-3-（3）-2</w:t>
      </w:r>
    </w:p>
    <w:p>
      <w:pPr>
        <w:spacing w:before="160" w:after="40"/>
      </w:pPr>
      <w:r>
        <w:rPr>
          <w:b/>
          <w:sz w:val="22"/>
        </w:rPr>
        <w:t xml:space="preserve">78.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精讲P172考点62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法治是治国理政的基本方式，是国家</w:t>
      </w:r>
      <w:r>
        <w:t>治理体系和治理能力的重要依托。法治是国</w:t>
      </w:r>
      <w:r>
        <w:t>家核心竞争力的重要内容。法治兴则国兴，</w:t>
      </w:r>
      <w:r>
        <w:t>法治强则国强。坚持全面依法治国，是中国</w:t>
      </w:r>
      <w:r>
        <w:t>特色社会主义国家制度和国家治理体系的显</w:t>
      </w:r>
      <w:r>
        <w:t>著优势。实践充分证明，我国社会主义法治</w:t>
      </w:r>
      <w:r>
        <w:t>凝聚着我们党治国理政的理论成果和实践经</w:t>
      </w:r>
      <w:r>
        <w:t>验，是制度之治最基本最稳定最可靠的保障。</w:t>
      </w:r>
      <w:r>
        <w:t>B、C、D正确。习近平主席在金砖国家领导人</w:t>
      </w:r>
      <w:r>
        <w:t>第十二次会唔上的讲话中指出：“我们要坚持</w:t>
      </w:r>
      <w:r>
        <w:t>民生优先，推进全球可持续发展。发展是解</w:t>
      </w:r>
      <w:r>
        <w:t>决一切问题的总钥匙。”A错误。</w:t>
      </w:r>
    </w:p>
    <w:p>
      <w:pPr>
        <w:spacing w:before="160" w:after="40"/>
      </w:pPr>
      <w:r>
        <w:rPr>
          <w:b/>
          <w:sz w:val="22"/>
        </w:rPr>
        <w:t xml:space="preserve">79.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精讲P313考点46-1-2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中国特色社会主义法治道路的核心要</w:t>
      </w:r>
      <w:r>
        <w:t>义，就是要坚持党的领导，坚持中国特色社</w:t>
      </w:r>
      <w:r>
        <w:t>会主义制度，贯彻中国特色社会主义法治理</w:t>
      </w:r>
      <w:r>
        <w:t>论，这充分体现了我国社会主义性质，具有鲜</w:t>
      </w:r>
      <w:r>
        <w:t>明的中国特色、实践特色、时代特色。A、C、D</w:t>
      </w:r>
      <w:r>
        <w:t>正确，B不符合题意。</w:t>
      </w:r>
    </w:p>
    <w:p>
      <w:pPr>
        <w:spacing w:before="160" w:after="40"/>
      </w:pPr>
      <w:r>
        <w:rPr>
          <w:b/>
          <w:sz w:val="22"/>
        </w:rPr>
        <w:t xml:space="preserve">80. 答案 </w:t>
      </w:r>
      <w:r>
        <w:rPr>
          <w:b/>
          <w:color w:val="C00000"/>
          <w:sz w:val="22"/>
        </w:rPr>
        <w:t>ABCD</w:t>
      </w:r>
      <w:r>
        <w:t xml:space="preserve">  </w:t>
      </w:r>
      <w:r>
        <w:rPr>
          <w:b/>
          <w:color w:val="2E7D32"/>
        </w:rPr>
        <w:t>[考点拓展题]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中国特色社会主义法治体系是国家治</w:t>
      </w:r>
      <w:r>
        <w:t>理体系的骨干工程，是中国特色社会主义制</w:t>
      </w:r>
      <w:r>
        <w:t>度的重要组成部分，本质上是中国特色社会</w:t>
      </w:r>
      <w:r>
        <w:t>主义制度的法律表现形式，集中反映了中国</w:t>
      </w:r>
      <w:r>
        <w:t>之治的制度精华。中国特色社会主义法治体</w:t>
      </w:r>
      <w:r>
        <w:t>系也是全过程人民民主制度体系的重要依</w:t>
      </w:r>
      <w:r>
        <w:t>托，完善中国特色社会主义法治体系，是聚焦</w:t>
      </w:r>
      <w:r>
        <w:t>发展全过程人民民主的题中应有之义。A、B、</w:t>
      </w:r>
      <w:r>
        <w:t>C、D全选。</w:t>
      </w:r>
    </w:p>
    <w:p>
      <w:pPr>
        <w:spacing w:before="160" w:after="40"/>
      </w:pPr>
      <w:r>
        <w:rPr>
          <w:b/>
          <w:sz w:val="22"/>
        </w:rPr>
        <w:t xml:space="preserve">81.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精讲P314考点47-1-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完备的法律规范体系，是中国特色社</w:t>
      </w:r>
      <w:r>
        <w:t>会主义法治体系的前提，是法治国家、法治政</w:t>
      </w:r>
      <w:r>
        <w:t>府、法治社会的制度基础。A、B正确。建设</w:t>
      </w:r>
      <w:r>
        <w:t>高效的法治实施体系，是建设中国特色社会</w:t>
      </w:r>
      <w:r>
        <w:t>主义法治体系的重点。严密的法治监督体</w:t>
      </w:r>
      <w:r>
        <w:t>系，是宪法法律有效实施的重要保障，是加强</w:t>
      </w:r>
      <w:r>
        <w:t>对权力运行制约和监督的迫切要求。有力的</w:t>
      </w:r>
      <w:r>
        <w:t>法治保障体系，是全面依法治国的重要依托。</w:t>
      </w:r>
      <w:r>
        <w:t>建设完善的党内法规体系，是中国特色社会</w:t>
      </w:r>
      <w:r>
        <w:t>主义法治体系的本质要求和重要内容。C、D</w:t>
      </w:r>
      <w:r>
        <w:t>错误。</w:t>
      </w:r>
    </w:p>
    <w:p>
      <w:pPr>
        <w:spacing w:before="160" w:after="40"/>
      </w:pPr>
      <w:r>
        <w:rPr>
          <w:b/>
          <w:sz w:val="22"/>
        </w:rPr>
        <w:t xml:space="preserve">82. 答案 </w:t>
      </w:r>
      <w:r>
        <w:rPr>
          <w:b/>
          <w:color w:val="C00000"/>
          <w:sz w:val="22"/>
        </w:rPr>
        <w:t>AB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精讲P315考点47-3-3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公正是法治的生命线，是司法活动最</w:t>
      </w:r>
      <w:r>
        <w:t>高的价值追求。公正司法是维护社会公平正</w:t>
      </w:r>
      <w:r>
        <w:t>义的最后一道防线。A、B正确。科学立法是</w:t>
      </w:r>
      <w:r>
        <w:t>全面依法治国的前提，公正司法是全面依法</w:t>
      </w:r>
      <w:r>
        <w:t>治国的重点。C错误。党的领导是中国特色</w:t>
      </w:r>
      <w:r>
        <w:t>社会主义最本质的特征，是社会主义法治最</w:t>
      </w:r>
      <w:r>
        <w:t>根本的保证。D错误。</w:t>
      </w:r>
    </w:p>
    <w:p>
      <w:pPr>
        <w:spacing w:before="160" w:after="40"/>
      </w:pPr>
      <w:r>
        <w:rPr>
          <w:b/>
          <w:sz w:val="22"/>
        </w:rPr>
        <w:t xml:space="preserve">83.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精讲P315考点49-1-2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宪法在中国特色社会主义法律体系中</w:t>
      </w:r>
      <w:r>
        <w:t>居于核心地位。我国宪法具有最高的法律地</w:t>
      </w:r>
      <w:r>
        <w:t>位、法律权威、法律效力，具有根本性、全局</w:t>
      </w:r>
      <w:r>
        <w:t>性、稳定性、长期性。一切法律、行政法规、</w:t>
      </w:r>
      <w:r>
        <w:t>地方性法规的制定都必须以宪法为依据，遵</w:t>
      </w:r>
      <w:r>
        <w:t>循宪法的基本原则，不得与宪法相抵触。A、</w:t>
      </w:r>
      <w:r>
        <w:t>B、C、D全选。</w:t>
      </w:r>
    </w:p>
    <w:p>
      <w:pPr>
        <w:spacing w:before="160" w:after="40"/>
      </w:pPr>
      <w:r>
        <w:rPr>
          <w:b/>
          <w:sz w:val="22"/>
        </w:rPr>
        <w:t xml:space="preserve">84.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精讲P315考点49-1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我国宪法是国家的根本法，是党和人</w:t>
      </w:r>
      <w:r>
        <w:t>民意志的集中体现。我国宪法是国家各项制</w:t>
      </w:r>
      <w:r>
        <w:t>度和法律法规的总依据。宪法在中国特色社</w:t>
      </w:r>
      <w:r>
        <w:t>会主义法律体系中居于核心地位。我国宪法</w:t>
      </w:r>
      <w:r>
        <w:t>具有最高的法律地位、法律权威、法律效</w:t>
      </w:r>
      <w:r>
        <w:t>力，具有根本性、全局性、稳定性、长期性。我</w:t>
      </w:r>
      <w:r>
        <w:t>国宪法规定了国家的根本制度，确立了中国</w:t>
      </w:r>
      <w:r>
        <w:t>共产党的领导地位，规定了国家的根本任务、</w:t>
      </w:r>
      <w:r>
        <w:t>领导核心、指导思想、基本原则、发展道路、奋</w:t>
      </w:r>
      <w:r>
        <w:t>斗目标。A、B、C、D全选。</w:t>
      </w:r>
    </w:p>
    <w:p>
      <w:pPr>
        <w:spacing w:before="160" w:after="40"/>
      </w:pPr>
      <w:r>
        <w:rPr>
          <w:b/>
          <w:sz w:val="22"/>
        </w:rPr>
        <w:t xml:space="preserve">85.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精讲P316考点50-2</w:t>
      </w:r>
    </w:p>
    <w:p>
      <w:pPr>
        <w:spacing w:before="160" w:after="40"/>
      </w:pPr>
      <w:r>
        <w:rPr>
          <w:b/>
          <w:sz w:val="22"/>
        </w:rPr>
        <w:t xml:space="preserve">86.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精讲P316考点51-1</w:t>
      </w:r>
    </w:p>
    <w:p>
      <w:pPr>
        <w:spacing w:before="160" w:after="40"/>
      </w:pPr>
      <w:r>
        <w:rPr>
          <w:b/>
          <w:sz w:val="22"/>
        </w:rPr>
        <w:t xml:space="preserve">87.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精讲P316考点51-2-（1）-2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法律至上具体表现为法律的普遍适</w:t>
      </w:r>
      <w:r>
        <w:t>用、优先适用和不可违反。A、B、D正确。法</w:t>
      </w:r>
      <w:r>
        <w:t>治思维主要包括法律至上、权力制约、公平正</w:t>
      </w:r>
      <w:r>
        <w:t>义、权利保障、程序正当等内容，C错误。</w:t>
      </w:r>
    </w:p>
    <w:p>
      <w:pPr>
        <w:spacing w:before="160" w:after="40"/>
      </w:pPr>
      <w:r>
        <w:rPr>
          <w:b/>
          <w:sz w:val="22"/>
        </w:rPr>
        <w:t xml:space="preserve">88.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精讲P316考点51-2-（2）-2</w:t>
      </w:r>
    </w:p>
    <w:p>
      <w:pPr>
        <w:spacing w:before="160" w:after="40"/>
      </w:pPr>
      <w:r>
        <w:rPr>
          <w:b/>
          <w:sz w:val="22"/>
        </w:rPr>
        <w:t xml:space="preserve">89. 答案 </w:t>
      </w:r>
      <w:r>
        <w:rPr>
          <w:b/>
          <w:color w:val="C00000"/>
          <w:sz w:val="22"/>
        </w:rPr>
        <w:t>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精讲P317考点51-2-（3）-2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公平正义是指社会的政治利益、经济</w:t>
      </w:r>
      <w:r>
        <w:t>利益和其他利益在全体社会成员之间合理、</w:t>
      </w:r>
      <w:r>
        <w:t>公平分配和占有。一般来讲，公平正义主要</w:t>
      </w:r>
      <w:r>
        <w:t>包括权利公平、机会公平、规则公平和救济公</w:t>
      </w:r>
      <w:r>
        <w:t>平。权利公平包括三重含义：一是权利主体</w:t>
      </w:r>
      <w:r>
        <w:t>平等，国家对每个权利主体“不偏祖”“非歧</w:t>
      </w:r>
      <w:r>
        <w:t>视”；二是享有的权利特别是基本权利平等；</w:t>
      </w:r>
      <w:r>
        <w:t>三是权利保护和权利救济平等。B、C、D正</w:t>
      </w:r>
      <w:r>
        <w:t>确，A错误。</w:t>
      </w:r>
    </w:p>
    <w:p>
      <w:pPr>
        <w:spacing w:before="160" w:after="40"/>
      </w:pPr>
      <w:r>
        <w:rPr>
          <w:b/>
          <w:sz w:val="22"/>
        </w:rPr>
        <w:t xml:space="preserve">90.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精讲P317考点51-2-（3）-2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机会公平是指生活在同一社会中的成</w:t>
      </w:r>
      <w:r>
        <w:t>员拥有相同的发展机会和发展前景，反对任</w:t>
      </w:r>
      <w:r>
        <w:t>何形式的歧视。机会公平包括：1起点平</w:t>
      </w:r>
      <w:r>
        <w:t>等：国家和社会要积极为社会成员的发展创</w:t>
      </w:r>
      <w:r>
        <w:t>造条件，并努力创造平等的起点；2发展平</w:t>
      </w:r>
      <w:r>
        <w:t>等：社会成员的发展进步权要受到同等尊</w:t>
      </w:r>
      <w:r>
        <w:t>重，不断拓展社会成员的发展领域；3代际平</w:t>
      </w:r>
      <w:r>
        <w:t>等：不仅要关注当代人的机会平等，还要考</w:t>
      </w:r>
      <w:r>
        <w:t>虑后代人的机会平等。A、C、D正确，B错误。</w:t>
      </w:r>
    </w:p>
    <w:p>
      <w:pPr>
        <w:spacing w:before="160" w:after="40"/>
      </w:pPr>
      <w:r>
        <w:rPr>
          <w:b/>
          <w:sz w:val="22"/>
        </w:rPr>
        <w:t xml:space="preserve">91.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精讲P317考点51-2-（4）-2</w:t>
      </w:r>
    </w:p>
    <w:p>
      <w:pPr>
        <w:spacing w:before="160" w:after="40"/>
      </w:pPr>
      <w:r>
        <w:rPr>
          <w:b/>
          <w:sz w:val="22"/>
        </w:rPr>
        <w:t xml:space="preserve">92.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精讲P317~318考点52-2</w:t>
      </w:r>
    </w:p>
    <w:p>
      <w:pPr>
        <w:spacing w:before="160" w:after="40"/>
      </w:pPr>
      <w:r>
        <w:rPr>
          <w:b/>
          <w:sz w:val="22"/>
        </w:rPr>
        <w:t xml:space="preserve">93.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精讲P318考点52-3</w:t>
      </w:r>
    </w:p>
    <w:p>
      <w:pPr>
        <w:spacing w:before="160" w:after="40"/>
      </w:pPr>
      <w:r>
        <w:rPr>
          <w:b/>
          <w:sz w:val="22"/>
        </w:rPr>
        <w:t xml:space="preserve">94. 答案 </w:t>
      </w:r>
      <w:r>
        <w:rPr>
          <w:b/>
          <w:color w:val="C00000"/>
          <w:sz w:val="22"/>
        </w:rPr>
        <w:t>ABD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精讲P318考点52-4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法律权利与法律义务就像一枚硬币的</w:t>
      </w:r>
      <w:r>
        <w:t>两面，不可分割，相互依存。在社会生活中，</w:t>
      </w:r>
      <w:r>
        <w:t>每个人既是享受法律权利的主体，又是承担</w:t>
      </w:r>
      <w:r>
        <w:t>法律义务的主体。在法治国家，不存在只享</w:t>
      </w:r>
      <w:r>
        <w:t>受权利的主体，也不存在只承担义务的主体。</w:t>
      </w:r>
      <w:r>
        <w:t>法律权利的实现必须以相应法律义务的履行</w:t>
      </w:r>
      <w:r>
        <w:t>为条件；法律义务的设定和履行也必须以法</w:t>
      </w:r>
      <w:r>
        <w:t>律权利的行使为根据。离开了法律权利，法</w:t>
      </w:r>
      <w:r>
        <w:t>律义务就失去了履行的价值和动力；离开了</w:t>
      </w:r>
      <w:r>
        <w:t>法律义务，法律权利也形同虚设。A、B、D</w:t>
      </w:r>
      <w:r>
        <w:t>正确。</w:t>
      </w:r>
      <w:r>
        <w:t>有些法律权利和法律义务具有复合性的</w:t>
      </w:r>
      <w:r>
        <w:t>关系，即一个行为可以同时是权利行为和义</w:t>
      </w:r>
      <w:r>
        <w:t>务行为，如劳动的权利和义务、接受义务教育</w:t>
      </w:r>
      <w:r>
        <w:t>的权利和义务等。C错误。</w:t>
      </w:r>
    </w:p>
    <w:p>
      <w:pPr>
        <w:spacing w:before="160" w:after="40"/>
      </w:pPr>
      <w:r>
        <w:rPr>
          <w:b/>
          <w:sz w:val="22"/>
        </w:rPr>
        <w:t xml:space="preserve">95. 答案 </w:t>
      </w:r>
      <w:r>
        <w:rPr>
          <w:b/>
          <w:color w:val="C00000"/>
          <w:sz w:val="22"/>
        </w:rPr>
        <w:t>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精讲P318考点52-4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在法律权利与法律义务相一致的情况</w:t>
      </w:r>
      <w:r>
        <w:t>下，一个人无论是行使权利还是履行义务，实</w:t>
      </w:r>
      <w:r>
        <w:t>际上都是对自己有利的。A错误。任何权利</w:t>
      </w:r>
      <w:r>
        <w:t>的行使都不是绝对的，都有其相应的限度，必</w:t>
      </w:r>
      <w:r>
        <w:t>须依照法律规定的限度来行使权利。法律义</w:t>
      </w:r>
      <w:r>
        <w:t>务也可能发生变化。B错误。我国公民享有</w:t>
      </w:r>
      <w:r>
        <w:t>广泛的权利，同时承担相应的义务；公民的权</w:t>
      </w:r>
      <w:r>
        <w:t>利和义务是平等的，任何人不得享有法外特</w:t>
      </w:r>
      <w:r>
        <w:t>权；公民的权利和义务是统一的，不允许任何</w:t>
      </w:r>
      <w:r>
        <w:t>人只享受法律权利，不履行法律义务；任何公</w:t>
      </w:r>
      <w:r>
        <w:t>民都是享有权利和履行义务的统一体，并把</w:t>
      </w:r>
      <w:r>
        <w:t>自己依法履行义务作为他人依法享受权利的</w:t>
      </w:r>
      <w:r>
        <w:t>实现条件。C正确。有些法律权利和法律义</w:t>
      </w:r>
      <w:r>
        <w:t>务具有复合性的关系，D正确。</w:t>
      </w:r>
    </w:p>
    <w:p>
      <w:pPr>
        <w:spacing w:before="160" w:after="40"/>
      </w:pPr>
      <w:r>
        <w:rPr>
          <w:b/>
          <w:sz w:val="22"/>
        </w:rPr>
        <w:t xml:space="preserve">96.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精讲P319考点53-3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人身自由是人们一切行动和生活的前</w:t>
      </w:r>
      <w:r>
        <w:t>提条件。人身自由，首先是指人的身体不受</w:t>
      </w:r>
      <w:r>
        <w:t>拘束，因而被视为“最小限度的自由”。其次</w:t>
      </w:r>
      <w:r>
        <w:t>是指人的行动自由，如可以自由外出旅游、经</w:t>
      </w:r>
      <w:r>
        <w:t>商、打工、求学等。最后是指人身自由不受非</w:t>
      </w:r>
      <w:r>
        <w:t>法限制和剥夺。A、B、C正确。公民居住、生</w:t>
      </w:r>
      <w:r>
        <w:t>活、休息的场所不受非法侵入或搜查的权利</w:t>
      </w:r>
      <w:r>
        <w:t>属于住宅安全权利。D错误。</w:t>
      </w:r>
    </w:p>
    <w:p>
      <w:pPr>
        <w:spacing w:before="160" w:after="40"/>
      </w:pPr>
      <w:r>
        <w:rPr>
          <w:b/>
          <w:sz w:val="22"/>
        </w:rPr>
        <w:t xml:space="preserve">97. 答案 </w:t>
      </w:r>
      <w:r>
        <w:rPr>
          <w:b/>
          <w:color w:val="C00000"/>
          <w:sz w:val="22"/>
        </w:rPr>
        <w:t>ACD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精讲P319考点53-5</w:t>
      </w:r>
    </w:p>
    <w:p>
      <w:pPr>
        <w:spacing w:before="40" w:after="60"/>
        <w:ind w:left="288"/>
      </w:pPr>
      <w:r>
        <w:rPr>
          <w:b/>
          <w:color w:val="1F4E79"/>
        </w:rPr>
        <w:t>【简析】</w:t>
      </w:r>
      <w:r>
        <w:t>社会经济权利，是指公民要求国家根</w:t>
      </w:r>
      <w:r>
        <w:t>据社会经济的发展状况，积极采取措施干预</w:t>
      </w:r>
      <w:r>
        <w:t>社会经济生活，加强社会建设，提供社会服</w:t>
      </w:r>
      <w:r>
        <w:t>务，以促进公民的自由和幸福，保障公民过上</w:t>
      </w:r>
      <w:r>
        <w:t>健康而有尊严的生活的权利。社会经济权利</w:t>
      </w:r>
      <w:r>
        <w:t>主要包括以下几方面内容：一是劳动权；二是</w:t>
      </w:r>
      <w:r>
        <w:t>休息权；三是社会保障权；四是物质帮助权。</w:t>
      </w:r>
      <w:r>
        <w:t>A、C、D正确。财产权主要包括以下几方面内</w:t>
      </w:r>
      <w:r>
        <w:t>容：一是私有财产权，即公民个人所有的以财</w:t>
      </w:r>
      <w:r>
        <w:t>产利益为内容，直接体现财产利益的民事权</w:t>
      </w:r>
      <w:r>
        <w:t>利；二是继承权，是指继承人依法取得被继承</w:t>
      </w:r>
      <w:r>
        <w:t>人遗产的资格。B错误。</w:t>
      </w:r>
    </w:p>
    <w:p>
      <w:pPr>
        <w:spacing w:before="160" w:after="40"/>
      </w:pPr>
      <w:r>
        <w:rPr>
          <w:b/>
          <w:sz w:val="22"/>
        </w:rPr>
        <w:t xml:space="preserve">98.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精讲P320考点54-1</w:t>
      </w:r>
    </w:p>
    <w:p>
      <w:pPr>
        <w:spacing w:before="160" w:after="40"/>
      </w:pPr>
      <w:r>
        <w:rPr>
          <w:b/>
          <w:sz w:val="22"/>
        </w:rPr>
        <w:t xml:space="preserve">99. 答案 </w:t>
      </w:r>
      <w:r>
        <w:rPr>
          <w:b/>
          <w:color w:val="C00000"/>
          <w:sz w:val="22"/>
        </w:rPr>
        <w:t>ABC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精讲P320考点54拓展与点拨</w:t>
      </w:r>
    </w:p>
    <w:p>
      <w:pPr>
        <w:spacing w:before="160" w:after="40"/>
      </w:pPr>
      <w:r>
        <w:rPr>
          <w:b/>
          <w:sz w:val="22"/>
        </w:rPr>
        <w:t xml:space="preserve">100. 答案 </w:t>
      </w:r>
      <w:r>
        <w:rPr>
          <w:b/>
          <w:color w:val="C00000"/>
          <w:sz w:val="22"/>
        </w:rPr>
        <w:t>ABCD</w:t>
      </w:r>
    </w:p>
    <w:p>
      <w:pPr>
        <w:spacing w:before="20" w:after="40"/>
        <w:ind w:left="288"/>
      </w:pPr>
      <w:r>
        <w:rPr>
          <w:b/>
          <w:color w:val="595959"/>
        </w:rPr>
        <w:t>【出处】</w:t>
      </w:r>
      <w:r>
        <w:rPr>
          <w:color w:val="595959"/>
        </w:rPr>
        <w:t>精讲P320考点55-1-2</w:t>
      </w:r>
    </w:p>
    <w:p>
      <w:pPr>
        <w:spacing w:before="280" w:after="120"/>
      </w:pPr>
      <w:r>
        <w:rPr>
          <w:rFonts w:ascii="Microsoft YaHei" w:hAnsi="Microsoft YaHei" w:eastAsia="微软雅黑"/>
          <w:b/>
          <w:color w:val="2E75B6"/>
          <w:sz w:val="26"/>
        </w:rPr>
        <w:t>三、材料分析题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1.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人生价值内在地包含了人生的</w:t>
      </w:r>
      <w:r>
        <w:t>自我价值和社会价值两个方面。人生的自我</w:t>
      </w:r>
      <w:r>
        <w:t>价值，是个体的人生活动对自己的生存和发展</w:t>
      </w:r>
      <w:r>
        <w:t>所具有的价值。人生的社会价值，是个体的实</w:t>
      </w:r>
      <w:r>
        <w:t>践活动对社会、他人所具有的价值。人生的自</w:t>
      </w:r>
      <w:r>
        <w:t>我价值和社会价值，既相互区别，又密切联系、</w:t>
      </w:r>
      <w:r>
        <w:t>相互依存。一方面，人生的自我价值是个体</w:t>
      </w:r>
      <w:r>
        <w:t>生存和发展的必要条件，人生的自我价值的实</w:t>
      </w:r>
      <w:r>
        <w:t>现是个体为社会创造更大价值的前提。另一</w:t>
      </w:r>
      <w:r>
        <w:t>方面，人生的社会价值是社会存在和发展的</w:t>
      </w:r>
      <w:r>
        <w:t>重要条件，人生社会价值的实现是个体自我</w:t>
      </w:r>
      <w:r>
        <w:t>完善、全面发展的保障。年轻人响应党的号</w:t>
      </w:r>
      <w:r>
        <w:t>召到西部边疆地区教书育人，对社会发挥了积</w:t>
      </w:r>
      <w:r>
        <w:t>极作用，自身也得到历练和成长，正体现了个</w:t>
      </w:r>
      <w:r>
        <w:t>人价值与社会价值的密切联系、相互依存。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首先，要树立崇高的职业理想。职业</w:t>
      </w:r>
      <w:r>
        <w:t>活动不仅是人们谋生的手段，也是人们奉献社</w:t>
      </w:r>
      <w:r>
        <w:t>会、完善自身的必要条件。其次，要服从社会</w:t>
      </w:r>
      <w:r>
        <w:t>发展的需要。在考虑个人兴趣和意愿的同时，</w:t>
      </w:r>
      <w:r>
        <w:t>也要充分考虑社会的需要和现实的可能性，把</w:t>
      </w:r>
      <w:r>
        <w:t>自己对职业的期望与社会的需要、现实的可能</w:t>
      </w:r>
      <w:r>
        <w:t>结合起来。最后，要牢固树立幸福生活是靠</w:t>
      </w:r>
      <w:r>
        <w:t>劳动创造的观念。热爱劳动、勤勉工作，无论</w:t>
      </w:r>
      <w:r>
        <w:t>从事什么劳动，都要干一行、爱一行、钻一行，</w:t>
      </w:r>
      <w:r>
        <w:t>脚踏实地，在实践中一步步成长起来。</w:t>
      </w:r>
      <w:r>
        <w:t>新时代青年应当坚定理想信念，厚植家国</w:t>
      </w:r>
      <w:r>
        <w:t>情怀，练就过硬本领，发扬奋斗精神，到祖国和</w:t>
      </w:r>
      <w:r>
        <w:t>人民最需要的地方发光发热，为中国式现代化</w:t>
      </w:r>
      <w:r>
        <w:t>建设贡献青春力量。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2.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崇尚英雄才会产生英雄，争做</w:t>
      </w:r>
      <w:r>
        <w:t>英雄才能英雄辈出。国家强盛、民族复兴需</w:t>
      </w:r>
      <w:r>
        <w:t>要物质文明的积累，更需要精神文明的升</w:t>
      </w:r>
      <w:r>
        <w:t>华。传承红色基因、续红色血脉，缅怀英</w:t>
      </w:r>
      <w:r>
        <w:t>烈事迹、传承英烈精神，都是对世界观、人</w:t>
      </w:r>
      <w:r>
        <w:t>生观、价值观的洗礼，会转化成爱国情、强</w:t>
      </w:r>
      <w:r>
        <w:t>国志、报国行的内生动力。青年时期是价值</w:t>
      </w:r>
      <w:r>
        <w:t>观养成的关键阶段，青年人用自己的方式走近</w:t>
      </w:r>
      <w:r>
        <w:t>英雄、礼赞英雄，是唤醒人生意义的自我升华。</w:t>
      </w:r>
      <w:r>
        <w:t>新时代是奋斗者的时代，是呼唤英雄也创造英</w:t>
      </w:r>
      <w:r>
        <w:t>雄的时代。英雄辈出，党和人民事业就会兴旺</w:t>
      </w:r>
      <w:r>
        <w:t>发达、长盛不衰。身处关键时期，青年应当沿</w:t>
      </w:r>
      <w:r>
        <w:t>着英雄的足迹，英勇向前，永远听党话、跟党</w:t>
      </w:r>
      <w:r>
        <w:t>走，勇担民族复兴的时代大任。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把个人奋斗同国家前途命运紧紧联系</w:t>
      </w:r>
      <w:r>
        <w:t>在一起，实质上就是坚持个人理想与社会理想</w:t>
      </w:r>
      <w:r>
        <w:t>的有机结合，坚持个人奋斗目标与国家、民</w:t>
      </w:r>
      <w:r>
        <w:t>族的奋斗目标相统一，把个人理想融人社会</w:t>
      </w:r>
      <w:r>
        <w:t>理想之中，在为实现社会理想而奋斗的过程</w:t>
      </w:r>
      <w:r>
        <w:t>中实现个人理想。</w:t>
      </w:r>
      <w:r>
        <w:t>第一，怀爱国之心。爱国，是人世间最深</w:t>
      </w:r>
      <w:r>
        <w:t>层、最持久的情感，是一个人的立德之源、立功</w:t>
      </w:r>
      <w:r>
        <w:t>之本。爱国主义是中华民族的民族心、民族</w:t>
      </w:r>
      <w:r>
        <w:t>魂，对于每一个中国人来说，爱国是本分，也是</w:t>
      </w:r>
      <w:r>
        <w:t>职责，是心之所系、情之所归。</w:t>
      </w:r>
      <w:r>
        <w:t>第二，立报国之志。以国家富强为念，以</w:t>
      </w:r>
      <w:r>
        <w:t>人民幸福为盼，忠心爱国、矢志报国，把个人小</w:t>
      </w:r>
      <w:r>
        <w:t>我融入国家大我，在为国尽责、为民服务中实</w:t>
      </w:r>
      <w:r>
        <w:t>现个人价值、展现人生风采。</w:t>
      </w:r>
      <w:r>
        <w:t>第三，增强国之能。爱国不能停留在口</w:t>
      </w:r>
      <w:r>
        <w:t>号上。要顺应时代发展新要求，学习新知识、</w:t>
      </w:r>
      <w:r>
        <w:t>掌握新技能、练就真本领。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3.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爱国主义体现了人们对自己祖</w:t>
      </w:r>
      <w:r>
        <w:t>国的深厚感情，揭示了个人对祖国的依存关</w:t>
      </w:r>
      <w:r>
        <w:t>系，是人们对自己家园以及民族和文化的归</w:t>
      </w:r>
      <w:r>
        <w:t>属感、认同感、尊严感与荣誉感的统一。爱</w:t>
      </w:r>
      <w:r>
        <w:t>国主义是中华民族的优良传统、精神基因，是</w:t>
      </w:r>
      <w:r>
        <w:t>中华民族的民族心、民族魂，是民族精神的核</w:t>
      </w:r>
      <w:r>
        <w:t>心，是中华民族团结奋斗、自强不息的精神纽</w:t>
      </w:r>
      <w:r>
        <w:t>带，是中华民族最重要的精神财富。一部中华</w:t>
      </w:r>
      <w:r>
        <w:t>民族发展史，就是一部中华儿女的爱国奋斗</w:t>
      </w:r>
      <w:r>
        <w:t>史。爱国是最深层、最持久的情感，是一个</w:t>
      </w:r>
      <w:r>
        <w:t>人的立德之源、立功之本。今天，爱国主义仍</w:t>
      </w:r>
      <w:r>
        <w:t>然激励着一代又一代中华儿女为祖国发展繁</w:t>
      </w:r>
      <w:r>
        <w:t>荣而自强不息、不懈奋斗。</w:t>
      </w:r>
    </w:p>
    <w:p>
      <w:pPr>
        <w:spacing w:before="80" w:after="80"/>
        <w:ind w:left="288"/>
      </w:pPr>
      <w:r>
        <w:rPr>
          <w:b/>
          <w:color w:val="1F4E79"/>
        </w:rPr>
        <w:t xml:space="preserve">(2) </w:t>
      </w:r>
      <w:r>
        <w:t>爱国主义是具体的、现实的。中国特</w:t>
      </w:r>
      <w:r>
        <w:t>色社会主义进入新时代，实现中华民族伟大复</w:t>
      </w:r>
      <w:r>
        <w:t>兴的中国梦是新时代爱国主义的鲜明主题。</w:t>
      </w:r>
      <w:r>
        <w:t>大力弘扬新时代的爱国主义，必须坚持爱国</w:t>
      </w:r>
      <w:r>
        <w:t>爱党爱社会主义相统一、维护祖国统一和民</w:t>
      </w:r>
      <w:r>
        <w:t>族团结、尊重和传承中华民族历史文化、坚</w:t>
      </w:r>
      <w:r>
        <w:t>持立足中国又面向世界。爱国，不能停留在口</w:t>
      </w:r>
      <w:r>
        <w:t>号上，而是要把自己的理想同祖国的前途、民</w:t>
      </w:r>
      <w:r>
        <w:t>族的命运紧密联系在一起，以实际行动体现对</w:t>
      </w:r>
      <w:r>
        <w:t>祖国的热爱、对党的热爱、对社会主义的热爱，</w:t>
      </w:r>
      <w:r>
        <w:t>扎根人民，奉献国家，以一生的真情投入、一辈</w:t>
      </w:r>
      <w:r>
        <w:t>子的顽强奋斗来践行爱国主义。</w:t>
      </w:r>
    </w:p>
    <w:p>
      <w:pPr>
        <w:spacing w:before="200" w:after="80"/>
      </w:pPr>
      <w:r>
        <w:rPr>
          <w:rFonts w:ascii="Microsoft YaHei" w:hAnsi="Microsoft YaHei" w:eastAsia="微软雅黑"/>
          <w:b/>
          <w:color w:val="1F4E79"/>
          <w:sz w:val="22"/>
        </w:rPr>
        <w:t>4. 参考答案</w:t>
      </w:r>
    </w:p>
    <w:p>
      <w:pPr>
        <w:spacing w:before="60" w:after="80"/>
        <w:ind w:left="288"/>
      </w:pPr>
      <w:r>
        <w:rPr>
          <w:b/>
          <w:color w:val="1F4E79"/>
        </w:rPr>
        <w:t xml:space="preserve">(1) </w:t>
      </w:r>
      <w:r>
        <w:t>红色是中国共产党、中华人民</w:t>
      </w:r>
      <w:r>
        <w:t>共和国最鲜亮的底色。红色资源是共和国的</w:t>
      </w:r>
      <w:r>
        <w:t>生命之源，是我们党百余年奋斗的力量之</w:t>
      </w:r>
      <w:r>
        <w:t>源，是我们党优良传统和革命精神的重要载</w:t>
      </w:r>
      <w:r>
        <w:t>体，是中华民族最宝贵的精神财富。要深入</w:t>
      </w:r>
      <w:r>
        <w:t>挖掘红色资源的育人功能与价值，让红色基因</w:t>
      </w:r>
      <w:r>
        <w:t>代代相传、红色精神生生不息。红色资源是传</w:t>
      </w:r>
      <w:r>
        <w:t>承红色基因的重要载体；是应对意识形态领</w:t>
      </w:r>
      <w:r>
        <w:t>域挑战的锐利武器；是砥砺强国之志的生动</w:t>
      </w:r>
      <w:r>
        <w:t>教材。新征程上，我们应高度重视红色资源具</w:t>
      </w:r>
      <w:r>
        <w:t>有的政治引领、价值塑造、精神激励、实践养成</w:t>
      </w:r>
      <w:r>
        <w:t>等功能，充分发挥其作为培育时代新人的鲜活</w:t>
      </w:r>
      <w:r>
        <w:t>素材和重要载体作用，为塑造立德树人新格局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